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DE1A9" w14:textId="733653E5" w:rsidR="00BC2B35" w:rsidRDefault="00456A22">
      <w:pPr>
        <w:pStyle w:val="Title"/>
        <w:jc w:val="center"/>
      </w:pPr>
      <w:r>
        <w:rPr>
          <w:b/>
          <w:color w:val="A8E6CF"/>
        </w:rPr>
        <w:t>5. Add Guardians to Contacts (Optional)</w:t>
      </w:r>
    </w:p>
    <w:p w14:paraId="56470EB9" w14:textId="77777777" w:rsidR="00BC2B35" w:rsidRDefault="00000000">
      <w:pPr>
        <w:jc w:val="center"/>
      </w:pPr>
      <w:r>
        <w:rPr>
          <w:color w:val="646464"/>
          <w:sz w:val="24"/>
        </w:rPr>
        <w:t>Court Visitor App – Detailed Step Guide</w:t>
      </w:r>
    </w:p>
    <w:p w14:paraId="7F0CB2A2" w14:textId="77777777" w:rsidR="00BC2B35" w:rsidRDefault="00BC2B35"/>
    <w:p w14:paraId="252DF27B" w14:textId="77777777" w:rsidR="00BC2B35" w:rsidRDefault="00000000">
      <w:pPr>
        <w:pStyle w:val="Heading1"/>
      </w:pPr>
      <w:r>
        <w:rPr>
          <w:color w:val="A8E6CF"/>
        </w:rPr>
        <w:t>Overview</w:t>
      </w:r>
    </w:p>
    <w:p w14:paraId="6EBC1573" w14:textId="77777777" w:rsidR="00BC2B35" w:rsidRDefault="00000000">
      <w:r>
        <w:t>The 'Add Guardians to Contacts' button automatically creates or updates contact entries in your Google Contacts for each guardian you work with. This is incredibly helpful because when guardians call or text you, their names will appear on your phone instead of just a phone number. You'll instantly know who is calling and which ward they represent.</w:t>
      </w:r>
    </w:p>
    <w:p w14:paraId="408FC288" w14:textId="77777777" w:rsidR="00BC2B35" w:rsidRDefault="00000000">
      <w:r>
        <w:t>The app creates contacts with meaningful display names like 'Smith, Mary for Ward John Doe' so you can immediately identify the context of the call. Each contact includes the guardian's phone number(s), email address(es), their own home address (if available), and detailed notes about the ward, case number, and visit information.</w:t>
      </w:r>
    </w:p>
    <w:p w14:paraId="6626A8A8" w14:textId="77777777" w:rsidR="00BC2B35" w:rsidRDefault="00000000">
      <w:r>
        <w:t>This step is entirely optional but highly recommended for convenience. It saves you from manually entering dozens of guardian contacts and keeps your contact list organized.</w:t>
      </w:r>
    </w:p>
    <w:p w14:paraId="74211948" w14:textId="77777777" w:rsidR="00BC2B35" w:rsidRDefault="00000000">
      <w:r>
        <w:br w:type="page"/>
      </w:r>
    </w:p>
    <w:p w14:paraId="34D3E0B5" w14:textId="77777777" w:rsidR="00BC2B35" w:rsidRDefault="00000000">
      <w:pPr>
        <w:pStyle w:val="Heading1"/>
      </w:pPr>
      <w:r>
        <w:rPr>
          <w:color w:val="A8E6CF"/>
        </w:rPr>
        <w:lastRenderedPageBreak/>
        <w:t>When to Use This Button</w:t>
      </w:r>
    </w:p>
    <w:p w14:paraId="3F605BD7" w14:textId="77777777" w:rsidR="00BC2B35" w:rsidRDefault="00000000">
      <w:r>
        <w:t>Use this button when:</w:t>
      </w:r>
    </w:p>
    <w:p w14:paraId="6EB02A02" w14:textId="77777777" w:rsidR="00BC2B35" w:rsidRDefault="00000000">
      <w:pPr>
        <w:pStyle w:val="ListBullet"/>
      </w:pPr>
      <w:r>
        <w:t>You want guardian names to appear when they call or text you</w:t>
      </w:r>
    </w:p>
    <w:p w14:paraId="774885EF" w14:textId="77777777" w:rsidR="00BC2B35" w:rsidRDefault="00000000">
      <w:pPr>
        <w:pStyle w:val="ListBullet"/>
      </w:pPr>
      <w:r>
        <w:t>You have guardian contact information (phone numbers and/or email addresses) in your Excel file</w:t>
      </w:r>
    </w:p>
    <w:p w14:paraId="344721BA" w14:textId="77777777" w:rsidR="00BC2B35" w:rsidRDefault="00000000">
      <w:pPr>
        <w:pStyle w:val="ListBullet"/>
      </w:pPr>
      <w:r>
        <w:t>You want an organized contact list for all your current cases</w:t>
      </w:r>
    </w:p>
    <w:p w14:paraId="27E5B8CF" w14:textId="77777777" w:rsidR="00BC2B35" w:rsidRDefault="00000000">
      <w:pPr>
        <w:pStyle w:val="ListBullet"/>
      </w:pPr>
      <w:r>
        <w:t>You prefer not to manually add dozens of contacts to your phone</w:t>
      </w:r>
    </w:p>
    <w:p w14:paraId="32EFA7AE" w14:textId="77777777" w:rsidR="00BC2B35" w:rsidRDefault="00000000">
      <w:pPr>
        <w:pStyle w:val="ListBullet"/>
      </w:pPr>
      <w:r>
        <w:t>You want quick access to ward and case information from your phone's contact app</w:t>
      </w:r>
    </w:p>
    <w:p w14:paraId="2F0086D1" w14:textId="77777777" w:rsidR="00BC2B35" w:rsidRDefault="00000000">
      <w:r>
        <w:rPr>
          <w:b/>
          <w:color w:val="2ECC71"/>
        </w:rPr>
        <w:t xml:space="preserve">💡 TIP: </w:t>
      </w:r>
      <w:r>
        <w:t>This is an optional convenience feature. The app works perfectly fine if you skip this step. However, most users find it extremely helpful to see guardian names when calls come in.</w:t>
      </w:r>
    </w:p>
    <w:p w14:paraId="4240DA24" w14:textId="77777777" w:rsidR="00BC2B35" w:rsidRDefault="00BC2B35"/>
    <w:p w14:paraId="4CFD653A" w14:textId="77777777" w:rsidR="00BC2B35" w:rsidRDefault="00000000">
      <w:pPr>
        <w:pStyle w:val="Heading1"/>
      </w:pPr>
      <w:r>
        <w:rPr>
          <w:color w:val="A8E6CF"/>
        </w:rPr>
        <w:t>What Happens When You Click This Button</w:t>
      </w:r>
    </w:p>
    <w:p w14:paraId="30214D38" w14:textId="77777777" w:rsidR="00BC2B35" w:rsidRDefault="00000000">
      <w:pPr>
        <w:pStyle w:val="Heading2"/>
      </w:pPr>
      <w:r>
        <w:rPr>
          <w:color w:val="2ECC71"/>
        </w:rPr>
        <w:t>Step 1: The App Reads Your Excel File</w:t>
      </w:r>
    </w:p>
    <w:p w14:paraId="089C2D72" w14:textId="77777777" w:rsidR="00BC2B35" w:rsidRDefault="00000000">
      <w:r>
        <w:t>The app opens ward_guardian_info.xlsx and looks for cases with guardian contact information:</w:t>
      </w:r>
    </w:p>
    <w:p w14:paraId="6A88288E" w14:textId="77777777" w:rsidR="00BC2B35" w:rsidRDefault="00000000">
      <w:pPr>
        <w:pStyle w:val="ListBullet"/>
      </w:pPr>
      <w:r>
        <w:t>Must have at least one guardian with an email address OR phone number</w:t>
      </w:r>
    </w:p>
    <w:p w14:paraId="0488CDFE" w14:textId="77777777" w:rsidR="00BC2B35" w:rsidRDefault="00000000">
      <w:pPr>
        <w:pStyle w:val="ListBullet"/>
      </w:pPr>
      <w:r>
        <w:t>'Contact_added' column must be blank (prevents duplicates)</w:t>
      </w:r>
    </w:p>
    <w:p w14:paraId="0F534D29" w14:textId="77777777" w:rsidR="00BC2B35" w:rsidRDefault="00000000">
      <w:pPr>
        <w:pStyle w:val="ListBullet"/>
      </w:pPr>
      <w:r>
        <w:t>Both Guardian 1 and Guardian 2 are processed if contact info exists for each</w:t>
      </w:r>
    </w:p>
    <w:p w14:paraId="09C3E71A" w14:textId="77777777" w:rsidR="00BC2B35" w:rsidRDefault="00000000">
      <w:pPr>
        <w:pStyle w:val="Heading2"/>
      </w:pPr>
      <w:r>
        <w:rPr>
          <w:color w:val="2ECC71"/>
        </w:rPr>
        <w:t>Step 2: The App Creates Contact Display Names</w:t>
      </w:r>
    </w:p>
    <w:p w14:paraId="3B8595AE" w14:textId="77777777" w:rsidR="00BC2B35" w:rsidRDefault="00000000">
      <w:r>
        <w:t>The app creates meaningful display names for easy identification:</w:t>
      </w:r>
    </w:p>
    <w:p w14:paraId="0ECC07C2" w14:textId="77777777" w:rsidR="00BC2B35" w:rsidRDefault="00000000">
      <w:pPr>
        <w:pStyle w:val="ListBullet"/>
      </w:pPr>
      <w:r>
        <w:t>FORMAT: '[Guardian Name] for [Ward First] [Ward Last]'</w:t>
      </w:r>
    </w:p>
    <w:p w14:paraId="44526542" w14:textId="77777777" w:rsidR="00BC2B35" w:rsidRDefault="00000000">
      <w:pPr>
        <w:pStyle w:val="ListBullet"/>
      </w:pPr>
      <w:r>
        <w:t>Example: 'Smith, Mary for Ward John Doe'</w:t>
      </w:r>
    </w:p>
    <w:p w14:paraId="28036F44" w14:textId="77777777" w:rsidR="00BC2B35" w:rsidRDefault="00000000">
      <w:pPr>
        <w:pStyle w:val="ListBullet"/>
      </w:pPr>
      <w:r>
        <w:t>Uses the exact guardian name from your Excel file (no changes or splitting)</w:t>
      </w:r>
    </w:p>
    <w:p w14:paraId="26D058D3" w14:textId="77777777" w:rsidR="00BC2B35" w:rsidRDefault="00000000">
      <w:pPr>
        <w:pStyle w:val="ListBullet"/>
      </w:pPr>
      <w:r>
        <w:t>This format ensures you instantly know who is calling and which ward they represent</w:t>
      </w:r>
    </w:p>
    <w:p w14:paraId="21EC5751" w14:textId="77777777" w:rsidR="00BC2B35" w:rsidRDefault="00000000">
      <w:pPr>
        <w:pStyle w:val="Heading2"/>
      </w:pPr>
      <w:r>
        <w:rPr>
          <w:color w:val="2ECC71"/>
        </w:rPr>
        <w:t>Step 3: The App Gathers Contact Information</w:t>
      </w:r>
    </w:p>
    <w:p w14:paraId="02DE8EE7" w14:textId="77777777" w:rsidR="00BC2B35" w:rsidRDefault="00000000">
      <w:r>
        <w:t>For each guardian, the app collects all available information:</w:t>
      </w:r>
    </w:p>
    <w:p w14:paraId="2F1CEA8B" w14:textId="77777777" w:rsidR="00BC2B35" w:rsidRDefault="00000000">
      <w:pPr>
        <w:pStyle w:val="ListBullet"/>
      </w:pPr>
      <w:r>
        <w:t>Phone number (from gtele or g2tele columns)</w:t>
      </w:r>
    </w:p>
    <w:p w14:paraId="035E99F0" w14:textId="77777777" w:rsidR="00BC2B35" w:rsidRDefault="00000000">
      <w:pPr>
        <w:pStyle w:val="ListBullet"/>
      </w:pPr>
      <w:r>
        <w:t>Email address (from gemail or g2email columns)</w:t>
      </w:r>
    </w:p>
    <w:p w14:paraId="5F444295" w14:textId="77777777" w:rsidR="00BC2B35" w:rsidRDefault="00000000">
      <w:pPr>
        <w:pStyle w:val="ListBullet"/>
      </w:pPr>
      <w:r>
        <w:t>Guardian's own home address (from gaddress or g2address columns, if present)</w:t>
      </w:r>
    </w:p>
    <w:p w14:paraId="58BB4962" w14:textId="77777777" w:rsidR="00BC2B35" w:rsidRDefault="00000000">
      <w:pPr>
        <w:pStyle w:val="ListBullet"/>
      </w:pPr>
      <w:r>
        <w:t>Stores phone as 'mobile' type for convenience</w:t>
      </w:r>
    </w:p>
    <w:p w14:paraId="23FB2D17" w14:textId="77777777" w:rsidR="00BC2B35" w:rsidRDefault="00000000">
      <w:pPr>
        <w:pStyle w:val="Heading2"/>
      </w:pPr>
      <w:r>
        <w:rPr>
          <w:color w:val="2ECC71"/>
        </w:rPr>
        <w:t>Step 4: The App Creates Detailed Notes</w:t>
      </w:r>
    </w:p>
    <w:p w14:paraId="75FD81D3" w14:textId="77777777" w:rsidR="00BC2B35" w:rsidRDefault="00000000">
      <w:r>
        <w:t>Each contact includes a notes field with:</w:t>
      </w:r>
    </w:p>
    <w:p w14:paraId="196A7DE1" w14:textId="77777777" w:rsidR="00BC2B35" w:rsidRDefault="00000000">
      <w:pPr>
        <w:pStyle w:val="ListBullet"/>
      </w:pPr>
      <w:r>
        <w:lastRenderedPageBreak/>
        <w:t>Cause number for reference</w:t>
      </w:r>
    </w:p>
    <w:p w14:paraId="256BEEE4" w14:textId="77777777" w:rsidR="00BC2B35" w:rsidRDefault="00000000">
      <w:pPr>
        <w:pStyle w:val="ListBullet"/>
      </w:pPr>
      <w:r>
        <w:t>Ward's full name</w:t>
      </w:r>
    </w:p>
    <w:p w14:paraId="38B8659D" w14:textId="77777777" w:rsidR="00BC2B35" w:rsidRDefault="00000000">
      <w:pPr>
        <w:pStyle w:val="ListBullet"/>
      </w:pPr>
      <w:r>
        <w:t>Ward's address (where visits occur)</w:t>
      </w:r>
    </w:p>
    <w:p w14:paraId="151F0823" w14:textId="77777777" w:rsidR="00BC2B35" w:rsidRDefault="00000000">
      <w:pPr>
        <w:pStyle w:val="ListBullet"/>
      </w:pPr>
      <w:r>
        <w:t>Visit date and time (if scheduled)</w:t>
      </w:r>
    </w:p>
    <w:p w14:paraId="6287E0DB" w14:textId="77777777" w:rsidR="00BC2B35" w:rsidRDefault="00000000">
      <w:pPr>
        <w:pStyle w:val="ListBullet"/>
      </w:pPr>
      <w:r>
        <w:t>This gives you complete context at a glance</w:t>
      </w:r>
    </w:p>
    <w:p w14:paraId="11CA2FF7" w14:textId="77777777" w:rsidR="00BC2B35" w:rsidRDefault="00000000">
      <w:pPr>
        <w:pStyle w:val="Heading2"/>
      </w:pPr>
      <w:r>
        <w:rPr>
          <w:color w:val="2ECC71"/>
        </w:rPr>
        <w:t>Step 5: The App Checks for Existing Contacts</w:t>
      </w:r>
    </w:p>
    <w:p w14:paraId="149EDA9E" w14:textId="77777777" w:rsidR="00BC2B35" w:rsidRDefault="00000000">
      <w:r>
        <w:t>Before creating a new contact, the app searches your existing contacts:</w:t>
      </w:r>
    </w:p>
    <w:p w14:paraId="2D35A89B" w14:textId="77777777" w:rsidR="00BC2B35" w:rsidRDefault="00000000">
      <w:pPr>
        <w:pStyle w:val="ListBullet"/>
      </w:pPr>
      <w:r>
        <w:t>Searches by email address first (most reliable)</w:t>
      </w:r>
    </w:p>
    <w:p w14:paraId="7E92078A" w14:textId="77777777" w:rsidR="00BC2B35" w:rsidRDefault="00000000">
      <w:pPr>
        <w:pStyle w:val="ListBullet"/>
      </w:pPr>
      <w:r>
        <w:t>Then searches by phone number if no email match</w:t>
      </w:r>
    </w:p>
    <w:p w14:paraId="4338330B" w14:textId="77777777" w:rsidR="00BC2B35" w:rsidRDefault="00000000">
      <w:pPr>
        <w:pStyle w:val="ListBullet"/>
      </w:pPr>
      <w:r>
        <w:t>Finally searches by display name as last resort</w:t>
      </w:r>
    </w:p>
    <w:p w14:paraId="5E0AF4DA" w14:textId="77777777" w:rsidR="00BC2B35" w:rsidRDefault="00000000">
      <w:pPr>
        <w:pStyle w:val="ListBullet"/>
      </w:pPr>
      <w:r>
        <w:t>If a match is found, the existing contact is UPDATED instead of creating a duplicate</w:t>
      </w:r>
    </w:p>
    <w:p w14:paraId="65603073" w14:textId="77777777" w:rsidR="00BC2B35" w:rsidRDefault="00000000">
      <w:pPr>
        <w:pStyle w:val="Heading2"/>
      </w:pPr>
      <w:r>
        <w:rPr>
          <w:color w:val="2ECC71"/>
        </w:rPr>
        <w:t>Step 6: The App Creates or Updates the Contact</w:t>
      </w:r>
    </w:p>
    <w:p w14:paraId="362FA324" w14:textId="77777777" w:rsidR="00BC2B35" w:rsidRDefault="00000000">
      <w:r>
        <w:t>Depending on whether the contact exists:</w:t>
      </w:r>
    </w:p>
    <w:p w14:paraId="5C925D1D" w14:textId="77777777" w:rsidR="00BC2B35" w:rsidRDefault="00000000">
      <w:pPr>
        <w:pStyle w:val="ListBullet"/>
      </w:pPr>
      <w:r>
        <w:t>NEW CONTACT: Creates a fresh contact with all information</w:t>
      </w:r>
    </w:p>
    <w:p w14:paraId="760B14D9" w14:textId="77777777" w:rsidR="00BC2B35" w:rsidRDefault="00000000">
      <w:pPr>
        <w:pStyle w:val="ListBullet"/>
      </w:pPr>
      <w:r>
        <w:t>EXISTING CONTACT: Updates the existing contact to add/refresh information</w:t>
      </w:r>
    </w:p>
    <w:p w14:paraId="222BB794" w14:textId="77777777" w:rsidR="00BC2B35" w:rsidRDefault="00000000">
      <w:pPr>
        <w:pStyle w:val="ListBullet"/>
      </w:pPr>
      <w:r>
        <w:t>Both Guardian 1 and Guardian 2 are processed if they have contact info</w:t>
      </w:r>
    </w:p>
    <w:p w14:paraId="022E6E3A" w14:textId="77777777" w:rsidR="00BC2B35" w:rsidRDefault="00000000">
      <w:pPr>
        <w:pStyle w:val="ListBullet"/>
      </w:pPr>
      <w:r>
        <w:t>Up to two contacts can be created per case (one for each guardian)</w:t>
      </w:r>
    </w:p>
    <w:p w14:paraId="4A476928" w14:textId="77777777" w:rsidR="00BC2B35" w:rsidRDefault="00000000">
      <w:pPr>
        <w:pStyle w:val="Heading2"/>
      </w:pPr>
      <w:r>
        <w:rPr>
          <w:color w:val="2ECC71"/>
        </w:rPr>
        <w:t>Step 7: The App Adds Contacts to a Group</w:t>
      </w:r>
    </w:p>
    <w:p w14:paraId="309A0551" w14:textId="77777777" w:rsidR="00BC2B35" w:rsidRDefault="00000000">
      <w:r>
        <w:t>All guardian contacts are organized into a contact group:</w:t>
      </w:r>
    </w:p>
    <w:p w14:paraId="1FCAC07B" w14:textId="77777777" w:rsidR="00BC2B35" w:rsidRDefault="00000000">
      <w:pPr>
        <w:pStyle w:val="ListBullet"/>
      </w:pPr>
      <w:r>
        <w:t>Group name: 'Guardians (Court Visits)'</w:t>
      </w:r>
    </w:p>
    <w:p w14:paraId="4046F02C" w14:textId="77777777" w:rsidR="00BC2B35" w:rsidRDefault="00000000">
      <w:pPr>
        <w:pStyle w:val="ListBullet"/>
      </w:pPr>
      <w:r>
        <w:t>This group is automatically created if it doesn't exist</w:t>
      </w:r>
    </w:p>
    <w:p w14:paraId="7C789861" w14:textId="77777777" w:rsidR="00BC2B35" w:rsidRDefault="00000000">
      <w:pPr>
        <w:pStyle w:val="ListBullet"/>
      </w:pPr>
      <w:r>
        <w:t>Makes it easy to filter and view all guardian contacts in one place</w:t>
      </w:r>
    </w:p>
    <w:p w14:paraId="397ABD9F" w14:textId="77777777" w:rsidR="00BC2B35" w:rsidRDefault="00000000">
      <w:pPr>
        <w:pStyle w:val="ListBullet"/>
      </w:pPr>
      <w:r>
        <w:t>You can find this group in Google Contacts on any device</w:t>
      </w:r>
    </w:p>
    <w:p w14:paraId="34C94452" w14:textId="77777777" w:rsidR="00BC2B35" w:rsidRDefault="00000000">
      <w:pPr>
        <w:pStyle w:val="Heading2"/>
      </w:pPr>
      <w:r>
        <w:rPr>
          <w:color w:val="2ECC71"/>
        </w:rPr>
        <w:t>Step 8: The App Marks the Row as Processed</w:t>
      </w:r>
    </w:p>
    <w:p w14:paraId="284EC32D" w14:textId="77777777" w:rsidR="00BC2B35" w:rsidRDefault="00000000">
      <w:r>
        <w:t>After successfully creating/updating contacts:</w:t>
      </w:r>
    </w:p>
    <w:p w14:paraId="70A25077" w14:textId="77777777" w:rsidR="00BC2B35" w:rsidRDefault="00000000">
      <w:pPr>
        <w:pStyle w:val="ListBullet"/>
      </w:pPr>
      <w:r>
        <w:t>Creates 'Contact_added' column in Excel (if it doesn't exist)</w:t>
      </w:r>
    </w:p>
    <w:p w14:paraId="1DF5CB23" w14:textId="77777777" w:rsidR="00BC2B35" w:rsidRDefault="00000000">
      <w:pPr>
        <w:pStyle w:val="ListBullet"/>
      </w:pPr>
      <w:r>
        <w:t>Marks the row with 'Y' to prevent duplicates</w:t>
      </w:r>
    </w:p>
    <w:p w14:paraId="797EB263" w14:textId="77777777" w:rsidR="00BC2B35" w:rsidRDefault="00000000">
      <w:pPr>
        <w:pStyle w:val="ListBullet"/>
      </w:pPr>
      <w:r>
        <w:t>You can manually clear 'Y' if you need to update a contact</w:t>
      </w:r>
    </w:p>
    <w:p w14:paraId="0C8E7468" w14:textId="77777777" w:rsidR="00BC2B35" w:rsidRDefault="00000000">
      <w:r>
        <w:br w:type="page"/>
      </w:r>
    </w:p>
    <w:p w14:paraId="501477BF" w14:textId="77777777" w:rsidR="00BC2B35" w:rsidRDefault="00000000">
      <w:pPr>
        <w:pStyle w:val="Heading1"/>
      </w:pPr>
      <w:r>
        <w:rPr>
          <w:color w:val="A8E6CF"/>
        </w:rPr>
        <w:t>Two Modes of Operation</w:t>
      </w:r>
    </w:p>
    <w:p w14:paraId="3C42BC8B" w14:textId="77777777" w:rsidR="00BC2B35" w:rsidRDefault="00000000">
      <w:pPr>
        <w:pStyle w:val="Heading2"/>
      </w:pPr>
      <w:r>
        <w:rPr>
          <w:color w:val="2ECC71"/>
        </w:rPr>
        <w:t>Test Mode (Test Last Row)</w:t>
      </w:r>
    </w:p>
    <w:p w14:paraId="6747F863" w14:textId="77777777" w:rsidR="00BC2B35" w:rsidRDefault="00000000">
      <w:r>
        <w:t>In test mode:</w:t>
      </w:r>
    </w:p>
    <w:p w14:paraId="4F10CA47" w14:textId="77777777" w:rsidR="00BC2B35" w:rsidRDefault="00000000">
      <w:pPr>
        <w:pStyle w:val="ListBullet"/>
      </w:pPr>
      <w:r>
        <w:t>Processes ONLY the last row with guardian contact info</w:t>
      </w:r>
    </w:p>
    <w:p w14:paraId="522CD73D" w14:textId="77777777" w:rsidR="00BC2B35" w:rsidRDefault="00000000">
      <w:pPr>
        <w:pStyle w:val="ListBullet"/>
      </w:pPr>
      <w:r>
        <w:t>Creates/updates contacts for only that one case</w:t>
      </w:r>
    </w:p>
    <w:p w14:paraId="1D4A2A03" w14:textId="77777777" w:rsidR="00BC2B35" w:rsidRDefault="00000000">
      <w:pPr>
        <w:pStyle w:val="ListBullet"/>
      </w:pPr>
      <w:r>
        <w:t>Marks only that row as processed</w:t>
      </w:r>
    </w:p>
    <w:p w14:paraId="413A6951" w14:textId="77777777" w:rsidR="00BC2B35" w:rsidRDefault="00000000">
      <w:pPr>
        <w:pStyle w:val="ListBullet"/>
      </w:pPr>
      <w:r>
        <w:t>Useful for testing before processing all cases</w:t>
      </w:r>
    </w:p>
    <w:p w14:paraId="78E7130D" w14:textId="77777777" w:rsidR="00BC2B35" w:rsidRDefault="00000000">
      <w:pPr>
        <w:pStyle w:val="Heading2"/>
      </w:pPr>
      <w:r>
        <w:rPr>
          <w:color w:val="2ECC71"/>
        </w:rPr>
        <w:t>Live Mode (All Eligible Rows)</w:t>
      </w:r>
    </w:p>
    <w:p w14:paraId="53D2D6A1" w14:textId="77777777" w:rsidR="00BC2B35" w:rsidRDefault="00000000">
      <w:r>
        <w:t>In live mode:</w:t>
      </w:r>
    </w:p>
    <w:p w14:paraId="5A80B089" w14:textId="77777777" w:rsidR="00BC2B35" w:rsidRDefault="00000000">
      <w:pPr>
        <w:pStyle w:val="ListBullet"/>
      </w:pPr>
      <w:r>
        <w:t>Processes ALL rows with 'Contact_added' blank and guardian contact info</w:t>
      </w:r>
    </w:p>
    <w:p w14:paraId="16014DA4" w14:textId="77777777" w:rsidR="00BC2B35" w:rsidRDefault="00000000">
      <w:pPr>
        <w:pStyle w:val="ListBullet"/>
      </w:pPr>
      <w:r>
        <w:t>Creates/updates contacts for all eligible guardians</w:t>
      </w:r>
    </w:p>
    <w:p w14:paraId="4B0C4633" w14:textId="77777777" w:rsidR="00BC2B35" w:rsidRDefault="00000000">
      <w:pPr>
        <w:pStyle w:val="ListBullet"/>
      </w:pPr>
      <w:r>
        <w:t>Marks all processed rows</w:t>
      </w:r>
    </w:p>
    <w:p w14:paraId="30EDE028" w14:textId="77777777" w:rsidR="00BC2B35" w:rsidRDefault="00000000">
      <w:pPr>
        <w:pStyle w:val="ListBullet"/>
      </w:pPr>
      <w:r>
        <w:t>This is the normal production mode</w:t>
      </w:r>
    </w:p>
    <w:p w14:paraId="30BD18E7" w14:textId="77777777" w:rsidR="00BC2B35" w:rsidRDefault="00000000">
      <w:r>
        <w:rPr>
          <w:b/>
          <w:color w:val="2ECC71"/>
        </w:rPr>
        <w:t xml:space="preserve">💡 TIP: </w:t>
      </w:r>
      <w:r>
        <w:t>Your IT administrator configures which mode the button uses. Most users will have Live Mode configured.</w:t>
      </w:r>
    </w:p>
    <w:p w14:paraId="61711C80" w14:textId="77777777" w:rsidR="00BC2B35" w:rsidRDefault="00BC2B35"/>
    <w:p w14:paraId="4B5F3863" w14:textId="77777777" w:rsidR="00BC2B35" w:rsidRDefault="00000000">
      <w:pPr>
        <w:pStyle w:val="Heading1"/>
      </w:pPr>
      <w:r>
        <w:rPr>
          <w:color w:val="A8E6CF"/>
        </w:rPr>
        <w:t>Prerequisites (What You Need Before Clicking)</w:t>
      </w:r>
    </w:p>
    <w:p w14:paraId="1F02F84C" w14:textId="77777777" w:rsidR="00BC2B35" w:rsidRDefault="00000000">
      <w:pPr>
        <w:pStyle w:val="ListNumber"/>
      </w:pPr>
      <w:r>
        <w:t>GOOGLE CONTACTS ACCESS: This button requires Google People API access. You'll be prompted to sign in if not authenticated.</w:t>
      </w:r>
    </w:p>
    <w:p w14:paraId="4FFC3647" w14:textId="77777777" w:rsidR="00BC2B35" w:rsidRDefault="00000000">
      <w:pPr>
        <w:pStyle w:val="ListNumber"/>
      </w:pPr>
      <w:r>
        <w:t>PEOPLE API ENABLED: Your IT administrator must enable the People API in your Google Cloud project (usually done during initial setup).</w:t>
      </w:r>
    </w:p>
    <w:p w14:paraId="19BB2440" w14:textId="77777777" w:rsidR="00BC2B35" w:rsidRDefault="00000000">
      <w:pPr>
        <w:pStyle w:val="ListNumber"/>
      </w:pPr>
      <w:r>
        <w:t>GUARDIAN CONTACT INFO: At least one guardian must have an email address or phone number in Excel.</w:t>
      </w:r>
    </w:p>
    <w:p w14:paraId="3B6A78A7" w14:textId="77777777" w:rsidR="00BC2B35" w:rsidRDefault="00000000">
      <w:pPr>
        <w:pStyle w:val="ListNumber"/>
      </w:pPr>
      <w:r>
        <w:t>EXCEL FILE CLOSED: Close Excel before clicking the button.</w:t>
      </w:r>
    </w:p>
    <w:p w14:paraId="7EA36A7E" w14:textId="77777777" w:rsidR="00BC2B35" w:rsidRDefault="00000000">
      <w:pPr>
        <w:pStyle w:val="ListNumber"/>
      </w:pPr>
      <w:r>
        <w:t>OPTIONAL - VISIT DATES: If you've scheduled visits, the dates/times will be included in contact notes (but not required).</w:t>
      </w:r>
    </w:p>
    <w:p w14:paraId="5E395D15" w14:textId="77777777" w:rsidR="00BC2B35" w:rsidRDefault="00000000">
      <w:r>
        <w:br w:type="page"/>
      </w:r>
    </w:p>
    <w:p w14:paraId="59B4CB77" w14:textId="77777777" w:rsidR="00BC2B35" w:rsidRDefault="00000000">
      <w:pPr>
        <w:pStyle w:val="Heading1"/>
      </w:pPr>
      <w:r>
        <w:rPr>
          <w:color w:val="A8E6CF"/>
        </w:rPr>
        <w:t>Step-by-Step Instructions</w:t>
      </w:r>
    </w:p>
    <w:p w14:paraId="07EE7019" w14:textId="77777777" w:rsidR="00BC2B35" w:rsidRDefault="00000000">
      <w:pPr>
        <w:pStyle w:val="Heading2"/>
      </w:pPr>
      <w:r>
        <w:rPr>
          <w:color w:val="2ECC71"/>
        </w:rPr>
        <w:t>Before You Click</w:t>
      </w:r>
    </w:p>
    <w:p w14:paraId="614F16B8" w14:textId="77777777" w:rsidR="00BC2B35" w:rsidRDefault="00000000">
      <w:pPr>
        <w:pStyle w:val="ListNumber"/>
      </w:pPr>
      <w:r>
        <w:t>Open ward_guardian_info.xlsx</w:t>
      </w:r>
    </w:p>
    <w:p w14:paraId="32276E0E" w14:textId="77777777" w:rsidR="00BC2B35" w:rsidRDefault="00000000">
      <w:pPr>
        <w:pStyle w:val="ListNumber"/>
      </w:pPr>
      <w:r>
        <w:t>Verify guardian phone numbers and email addresses are present and correct</w:t>
      </w:r>
    </w:p>
    <w:p w14:paraId="2DB5E76E" w14:textId="77777777" w:rsidR="00BC2B35" w:rsidRDefault="00000000">
      <w:pPr>
        <w:pStyle w:val="ListNumber"/>
      </w:pPr>
      <w:r>
        <w:t>Check that guardian names are formatted how you want them to appear in your contacts</w:t>
      </w:r>
    </w:p>
    <w:p w14:paraId="367C205B" w14:textId="77777777" w:rsidR="00BC2B35" w:rsidRDefault="00000000">
      <w:pPr>
        <w:pStyle w:val="ListNumber"/>
      </w:pPr>
      <w:r>
        <w:t>Optional: Verify guardian addresses if you want them included</w:t>
      </w:r>
    </w:p>
    <w:p w14:paraId="52F22224" w14:textId="77777777" w:rsidR="00BC2B35" w:rsidRDefault="00000000">
      <w:pPr>
        <w:pStyle w:val="ListNumber"/>
      </w:pPr>
      <w:r>
        <w:t>Save and close Excel</w:t>
      </w:r>
    </w:p>
    <w:p w14:paraId="2E14AC2D" w14:textId="77777777" w:rsidR="00BC2B35" w:rsidRDefault="00000000">
      <w:pPr>
        <w:pStyle w:val="ListNumber"/>
      </w:pPr>
      <w:r>
        <w:t>Return to the Court Visitor App</w:t>
      </w:r>
    </w:p>
    <w:p w14:paraId="6A1DFFCE" w14:textId="77777777" w:rsidR="00BC2B35" w:rsidRDefault="00000000">
      <w:pPr>
        <w:pStyle w:val="Heading2"/>
      </w:pPr>
      <w:r>
        <w:rPr>
          <w:color w:val="2ECC71"/>
        </w:rPr>
        <w:t>Clicking the Button</w:t>
      </w:r>
    </w:p>
    <w:p w14:paraId="1BEB6A4A" w14:textId="77777777" w:rsidR="00BC2B35" w:rsidRDefault="00000000">
      <w:pPr>
        <w:pStyle w:val="ListNumber"/>
      </w:pPr>
      <w:r>
        <w:t>Locate 'Add Guardians to Contacts' (usually button #9)</w:t>
      </w:r>
    </w:p>
    <w:p w14:paraId="3159544D" w14:textId="77777777" w:rsidR="00BC2B35" w:rsidRDefault="00000000">
      <w:pPr>
        <w:pStyle w:val="ListNumber"/>
      </w:pPr>
      <w:r>
        <w:t>Click the button once</w:t>
      </w:r>
    </w:p>
    <w:p w14:paraId="4B03E963" w14:textId="77777777" w:rsidR="00BC2B35" w:rsidRDefault="00000000">
      <w:pPr>
        <w:pStyle w:val="ListNumber"/>
      </w:pPr>
      <w:r>
        <w:t>Wait while the app processes (typically 5-15 seconds)</w:t>
      </w:r>
    </w:p>
    <w:p w14:paraId="701D4584" w14:textId="77777777" w:rsidR="00BC2B35" w:rsidRDefault="00000000">
      <w:pPr>
        <w:pStyle w:val="ListNumber"/>
      </w:pPr>
      <w:r>
        <w:t>If prompted for Google authentication, sign in and grant Contacts access</w:t>
      </w:r>
    </w:p>
    <w:p w14:paraId="2E00CEE4" w14:textId="77777777" w:rsidR="00BC2B35" w:rsidRDefault="00000000">
      <w:pPr>
        <w:pStyle w:val="ListNumber"/>
      </w:pPr>
      <w:r>
        <w:t>The app displays a summary of how many contacts were processed</w:t>
      </w:r>
    </w:p>
    <w:p w14:paraId="700DD711" w14:textId="77777777" w:rsidR="00BC2B35" w:rsidRDefault="00000000">
      <w:pPr>
        <w:pStyle w:val="Heading2"/>
      </w:pPr>
      <w:r>
        <w:rPr>
          <w:color w:val="2ECC71"/>
        </w:rPr>
        <w:t>After You Click</w:t>
      </w:r>
    </w:p>
    <w:p w14:paraId="5E00AA00" w14:textId="77777777" w:rsidR="00BC2B35" w:rsidRDefault="00000000">
      <w:pPr>
        <w:pStyle w:val="ListNumber"/>
      </w:pPr>
      <w:r>
        <w:t>Open Google Contacts on your phone or computer</w:t>
      </w:r>
    </w:p>
    <w:p w14:paraId="5A86A188" w14:textId="77777777" w:rsidR="00BC2B35" w:rsidRDefault="00000000">
      <w:pPr>
        <w:pStyle w:val="ListNumber"/>
      </w:pPr>
      <w:r>
        <w:t>Look for the 'Guardians (Court Visits)' group</w:t>
      </w:r>
    </w:p>
    <w:p w14:paraId="79EFCEF2" w14:textId="77777777" w:rsidR="00BC2B35" w:rsidRDefault="00000000">
      <w:pPr>
        <w:pStyle w:val="ListNumber"/>
      </w:pPr>
      <w:r>
        <w:t>Verify contacts were created with correct names and numbers</w:t>
      </w:r>
    </w:p>
    <w:p w14:paraId="7FE3135F" w14:textId="77777777" w:rsidR="00BC2B35" w:rsidRDefault="00000000">
      <w:pPr>
        <w:pStyle w:val="ListNumber"/>
      </w:pPr>
      <w:r>
        <w:t>Test by having a guardian call—their name should appear</w:t>
      </w:r>
    </w:p>
    <w:p w14:paraId="456B0E49" w14:textId="77777777" w:rsidR="00BC2B35" w:rsidRDefault="00000000">
      <w:pPr>
        <w:pStyle w:val="ListNumber"/>
      </w:pPr>
      <w:r>
        <w:t>Reopen Excel to confirm 'Contact_added' shows 'Y' for processed rows</w:t>
      </w:r>
    </w:p>
    <w:p w14:paraId="370FDA37" w14:textId="77777777" w:rsidR="00BC2B35" w:rsidRDefault="00000000">
      <w:r>
        <w:br w:type="page"/>
      </w:r>
    </w:p>
    <w:p w14:paraId="763345B2" w14:textId="77777777" w:rsidR="00BC2B35" w:rsidRDefault="00000000">
      <w:pPr>
        <w:pStyle w:val="Heading1"/>
      </w:pPr>
      <w:r>
        <w:rPr>
          <w:color w:val="A8E6CF"/>
        </w:rPr>
        <w:t>What Each Contact Contains</w:t>
      </w:r>
    </w:p>
    <w:p w14:paraId="2805B613" w14:textId="77777777" w:rsidR="00BC2B35" w:rsidRDefault="00000000">
      <w:pPr>
        <w:pStyle w:val="Heading2"/>
      </w:pPr>
      <w:r>
        <w:rPr>
          <w:color w:val="2ECC71"/>
        </w:rPr>
        <w:t>Contact Name (Display Name)</w:t>
      </w:r>
    </w:p>
    <w:p w14:paraId="7E26CCD7" w14:textId="77777777" w:rsidR="00BC2B35" w:rsidRDefault="00000000">
      <w:r>
        <w:t>Format: [Guardian Name] for [Ward First] [Ward Last]</w:t>
      </w:r>
    </w:p>
    <w:p w14:paraId="318D616C" w14:textId="77777777" w:rsidR="00BC2B35" w:rsidRDefault="00000000">
      <w:r>
        <w:t>Example: Smith, Mary for Ward John Doe</w:t>
      </w:r>
    </w:p>
    <w:p w14:paraId="17DF35E4" w14:textId="77777777" w:rsidR="00BC2B35" w:rsidRDefault="00000000">
      <w:r>
        <w:t>This appears on your phone when the guardian calls or texts.</w:t>
      </w:r>
    </w:p>
    <w:p w14:paraId="69233482" w14:textId="77777777" w:rsidR="00BC2B35" w:rsidRDefault="00000000">
      <w:pPr>
        <w:pStyle w:val="Heading2"/>
      </w:pPr>
      <w:r>
        <w:rPr>
          <w:color w:val="2ECC71"/>
        </w:rPr>
        <w:t>Phone Number(s)</w:t>
      </w:r>
    </w:p>
    <w:p w14:paraId="06A2406A" w14:textId="77777777" w:rsidR="00BC2B35" w:rsidRDefault="00000000">
      <w:pPr>
        <w:pStyle w:val="ListBullet"/>
      </w:pPr>
      <w:r>
        <w:t>Listed as 'Mobile' type</w:t>
      </w:r>
    </w:p>
    <w:p w14:paraId="198DC62D" w14:textId="77777777" w:rsidR="00BC2B35" w:rsidRDefault="00000000">
      <w:pPr>
        <w:pStyle w:val="ListBullet"/>
      </w:pPr>
      <w:r>
        <w:t>Taken from 'gtele' (Guardian 1) or 'g2tele' (Guardian 2)</w:t>
      </w:r>
    </w:p>
    <w:p w14:paraId="6EF87181" w14:textId="77777777" w:rsidR="00BC2B35" w:rsidRDefault="00000000">
      <w:pPr>
        <w:pStyle w:val="ListBullet"/>
      </w:pPr>
      <w:r>
        <w:t>Must be present for the contact to be created (or email must be present)</w:t>
      </w:r>
    </w:p>
    <w:p w14:paraId="4C2754CE" w14:textId="77777777" w:rsidR="00BC2B35" w:rsidRDefault="00000000">
      <w:pPr>
        <w:pStyle w:val="Heading2"/>
      </w:pPr>
      <w:r>
        <w:rPr>
          <w:color w:val="2ECC71"/>
        </w:rPr>
        <w:t>Email Address(es)</w:t>
      </w:r>
    </w:p>
    <w:p w14:paraId="1BED2EE4" w14:textId="77777777" w:rsidR="00BC2B35" w:rsidRDefault="00000000">
      <w:pPr>
        <w:pStyle w:val="ListBullet"/>
      </w:pPr>
      <w:r>
        <w:t>Taken from 'gemail' (Guardian 1) or 'g2email' (Guardian 2)</w:t>
      </w:r>
    </w:p>
    <w:p w14:paraId="752CA250" w14:textId="77777777" w:rsidR="00BC2B35" w:rsidRDefault="00000000">
      <w:pPr>
        <w:pStyle w:val="ListBullet"/>
      </w:pPr>
      <w:r>
        <w:t>Must be present for the contact to be created (or phone must be present)</w:t>
      </w:r>
    </w:p>
    <w:p w14:paraId="4C5BCDD3" w14:textId="77777777" w:rsidR="00BC2B35" w:rsidRDefault="00000000">
      <w:pPr>
        <w:pStyle w:val="Heading2"/>
      </w:pPr>
      <w:r>
        <w:rPr>
          <w:color w:val="2ECC71"/>
        </w:rPr>
        <w:t>Address (Guardian's Home Address)</w:t>
      </w:r>
    </w:p>
    <w:p w14:paraId="78F3EDBE" w14:textId="77777777" w:rsidR="00BC2B35" w:rsidRDefault="00000000">
      <w:pPr>
        <w:pStyle w:val="ListBullet"/>
      </w:pPr>
      <w:r>
        <w:t>Listed as 'Home' type</w:t>
      </w:r>
    </w:p>
    <w:p w14:paraId="40F486E9" w14:textId="77777777" w:rsidR="00BC2B35" w:rsidRDefault="00000000">
      <w:pPr>
        <w:pStyle w:val="ListBullet"/>
      </w:pPr>
      <w:r>
        <w:t>Taken from 'gaddress' (Guardian 1) or 'g2address' (Guardian 2)</w:t>
      </w:r>
    </w:p>
    <w:p w14:paraId="7FE88044" w14:textId="77777777" w:rsidR="00BC2B35" w:rsidRDefault="00000000">
      <w:pPr>
        <w:pStyle w:val="ListBullet"/>
      </w:pPr>
      <w:r>
        <w:t>This is the guardian's own address, NOT the ward's address</w:t>
      </w:r>
    </w:p>
    <w:p w14:paraId="158DB8ED" w14:textId="77777777" w:rsidR="00BC2B35" w:rsidRDefault="00000000">
      <w:pPr>
        <w:pStyle w:val="ListBullet"/>
      </w:pPr>
      <w:r>
        <w:t>Optional—contact is created even if address is missing</w:t>
      </w:r>
    </w:p>
    <w:p w14:paraId="78FC1843" w14:textId="77777777" w:rsidR="00BC2B35" w:rsidRDefault="00000000">
      <w:pPr>
        <w:pStyle w:val="Heading2"/>
      </w:pPr>
      <w:r>
        <w:rPr>
          <w:color w:val="2ECC71"/>
        </w:rPr>
        <w:t>Notes Field</w:t>
      </w:r>
    </w:p>
    <w:p w14:paraId="7A3BBD12" w14:textId="77777777" w:rsidR="00BC2B35" w:rsidRDefault="00000000">
      <w:r>
        <w:t>The notes field includes:</w:t>
      </w:r>
    </w:p>
    <w:p w14:paraId="60D149C2" w14:textId="77777777" w:rsidR="00BC2B35" w:rsidRDefault="00000000">
      <w:pPr>
        <w:pStyle w:val="ListBullet"/>
      </w:pPr>
      <w:r>
        <w:t>Cause number</w:t>
      </w:r>
    </w:p>
    <w:p w14:paraId="580778CF" w14:textId="77777777" w:rsidR="00BC2B35" w:rsidRDefault="00000000">
      <w:pPr>
        <w:pStyle w:val="ListBullet"/>
      </w:pPr>
      <w:r>
        <w:t>Ward's full name</w:t>
      </w:r>
    </w:p>
    <w:p w14:paraId="31B2752B" w14:textId="77777777" w:rsidR="00BC2B35" w:rsidRDefault="00000000">
      <w:pPr>
        <w:pStyle w:val="ListBullet"/>
      </w:pPr>
      <w:r>
        <w:t>Ward's address (where you meet for visits)</w:t>
      </w:r>
    </w:p>
    <w:p w14:paraId="2645AF8A" w14:textId="77777777" w:rsidR="00BC2B35" w:rsidRDefault="00000000">
      <w:pPr>
        <w:pStyle w:val="ListBullet"/>
      </w:pPr>
      <w:r>
        <w:t>Visit date and time (if scheduled)</w:t>
      </w:r>
    </w:p>
    <w:p w14:paraId="5A6C0E75" w14:textId="77777777" w:rsidR="00BC2B35" w:rsidRDefault="00000000">
      <w:pPr>
        <w:pStyle w:val="ListBullet"/>
      </w:pPr>
      <w:r>
        <w:t>Example: 'Cause 2024-12345 | Ward: John Doe | Visit: 2024-12-15 02:00 PM | Location: 123 Main St, Austin, TX 78701'</w:t>
      </w:r>
    </w:p>
    <w:p w14:paraId="7E7389B9" w14:textId="77777777" w:rsidR="00BC2B35" w:rsidRDefault="00000000">
      <w:pPr>
        <w:pStyle w:val="Heading2"/>
      </w:pPr>
      <w:r>
        <w:rPr>
          <w:color w:val="2ECC71"/>
        </w:rPr>
        <w:t>Contact Group</w:t>
      </w:r>
    </w:p>
    <w:p w14:paraId="31777BA3" w14:textId="77777777" w:rsidR="00BC2B35" w:rsidRDefault="00000000">
      <w:r>
        <w:t>Automatically added to: 'Guardians (Court Visits)'</w:t>
      </w:r>
    </w:p>
    <w:p w14:paraId="4FCEF8C0" w14:textId="77777777" w:rsidR="00BC2B35" w:rsidRDefault="00000000">
      <w:r>
        <w:br w:type="page"/>
      </w:r>
    </w:p>
    <w:p w14:paraId="5229C41A" w14:textId="77777777" w:rsidR="00BC2B35" w:rsidRDefault="00000000">
      <w:pPr>
        <w:pStyle w:val="Heading1"/>
      </w:pPr>
      <w:r>
        <w:rPr>
          <w:color w:val="A8E6CF"/>
        </w:rPr>
        <w:t>Required Excel Columns</w:t>
      </w:r>
    </w:p>
    <w:tbl>
      <w:tblPr>
        <w:tblStyle w:val="LightGrid-Accent1"/>
        <w:tblW w:w="0" w:type="auto"/>
        <w:tblLook w:val="04A0" w:firstRow="1" w:lastRow="0" w:firstColumn="1" w:lastColumn="0" w:noHBand="0" w:noVBand="1"/>
      </w:tblPr>
      <w:tblGrid>
        <w:gridCol w:w="2874"/>
        <w:gridCol w:w="2873"/>
        <w:gridCol w:w="2873"/>
      </w:tblGrid>
      <w:tr w:rsidR="00BC2B35" w14:paraId="368D709A" w14:textId="77777777" w:rsidTr="00BC2B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54F7EF" w14:textId="77777777" w:rsidR="00BC2B35" w:rsidRDefault="00000000">
            <w:r>
              <w:t>Column Name</w:t>
            </w:r>
          </w:p>
        </w:tc>
        <w:tc>
          <w:tcPr>
            <w:tcW w:w="2880" w:type="dxa"/>
          </w:tcPr>
          <w:p w14:paraId="01B8412D" w14:textId="77777777" w:rsidR="00BC2B35"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14A91B6A" w14:textId="77777777" w:rsidR="00BC2B3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BC2B35" w14:paraId="42CE98BF"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258C2D" w14:textId="77777777" w:rsidR="00BC2B35" w:rsidRDefault="00000000">
            <w:r>
              <w:t>causeno</w:t>
            </w:r>
          </w:p>
        </w:tc>
        <w:tc>
          <w:tcPr>
            <w:tcW w:w="2880" w:type="dxa"/>
          </w:tcPr>
          <w:p w14:paraId="1A7F7816" w14:textId="77777777" w:rsidR="00BC2B35"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272EA076" w14:textId="77777777" w:rsidR="00BC2B35" w:rsidRDefault="00000000">
            <w:pPr>
              <w:cnfStyle w:val="000000100000" w:firstRow="0" w:lastRow="0" w:firstColumn="0" w:lastColumn="0" w:oddVBand="0" w:evenVBand="0" w:oddHBand="1" w:evenHBand="0" w:firstRowFirstColumn="0" w:firstRowLastColumn="0" w:lastRowFirstColumn="0" w:lastRowLastColumn="0"/>
            </w:pPr>
            <w:r>
              <w:t>Cause number (appears in notes)</w:t>
            </w:r>
          </w:p>
        </w:tc>
      </w:tr>
      <w:tr w:rsidR="00BC2B35" w14:paraId="3639ABDF"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C6B4FA" w14:textId="77777777" w:rsidR="00BC2B35" w:rsidRDefault="00000000">
            <w:r>
              <w:t>wardfirst</w:t>
            </w:r>
          </w:p>
        </w:tc>
        <w:tc>
          <w:tcPr>
            <w:tcW w:w="2880" w:type="dxa"/>
          </w:tcPr>
          <w:p w14:paraId="04198948" w14:textId="77777777" w:rsidR="00BC2B35" w:rsidRDefault="00000000">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62B433F2" w14:textId="77777777" w:rsidR="00BC2B35" w:rsidRDefault="00000000">
            <w:pPr>
              <w:cnfStyle w:val="000000010000" w:firstRow="0" w:lastRow="0" w:firstColumn="0" w:lastColumn="0" w:oddVBand="0" w:evenVBand="0" w:oddHBand="0" w:evenHBand="1" w:firstRowFirstColumn="0" w:firstRowLastColumn="0" w:lastRowFirstColumn="0" w:lastRowLastColumn="0"/>
            </w:pPr>
            <w:r>
              <w:t>Ward first name (display and notes)</w:t>
            </w:r>
          </w:p>
        </w:tc>
      </w:tr>
      <w:tr w:rsidR="00BC2B35" w14:paraId="1CFD6352"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83657F" w14:textId="77777777" w:rsidR="00BC2B35" w:rsidRDefault="00000000">
            <w:r>
              <w:t>wardlast</w:t>
            </w:r>
          </w:p>
        </w:tc>
        <w:tc>
          <w:tcPr>
            <w:tcW w:w="2880" w:type="dxa"/>
          </w:tcPr>
          <w:p w14:paraId="14D9B106" w14:textId="77777777" w:rsidR="00BC2B35"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7E68FEA1" w14:textId="77777777" w:rsidR="00BC2B35" w:rsidRDefault="00000000">
            <w:pPr>
              <w:cnfStyle w:val="000000100000" w:firstRow="0" w:lastRow="0" w:firstColumn="0" w:lastColumn="0" w:oddVBand="0" w:evenVBand="0" w:oddHBand="1" w:evenHBand="0" w:firstRowFirstColumn="0" w:firstRowLastColumn="0" w:lastRowFirstColumn="0" w:lastRowLastColumn="0"/>
            </w:pPr>
            <w:r>
              <w:t>Ward last name (display and notes)</w:t>
            </w:r>
          </w:p>
        </w:tc>
      </w:tr>
      <w:tr w:rsidR="00BC2B35" w14:paraId="62792100"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80BF1" w14:textId="77777777" w:rsidR="00BC2B35" w:rsidRDefault="00000000">
            <w:r>
              <w:t>waddress</w:t>
            </w:r>
          </w:p>
        </w:tc>
        <w:tc>
          <w:tcPr>
            <w:tcW w:w="2880" w:type="dxa"/>
          </w:tcPr>
          <w:p w14:paraId="5E4EFD82" w14:textId="77777777" w:rsidR="00BC2B35"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17603FB8" w14:textId="77777777" w:rsidR="00BC2B35" w:rsidRDefault="00000000">
            <w:pPr>
              <w:cnfStyle w:val="000000010000" w:firstRow="0" w:lastRow="0" w:firstColumn="0" w:lastColumn="0" w:oddVBand="0" w:evenVBand="0" w:oddHBand="0" w:evenHBand="1" w:firstRowFirstColumn="0" w:firstRowLastColumn="0" w:lastRowFirstColumn="0" w:lastRowLastColumn="0"/>
            </w:pPr>
            <w:r>
              <w:t>Ward address (appears in notes)</w:t>
            </w:r>
          </w:p>
        </w:tc>
      </w:tr>
      <w:tr w:rsidR="00BC2B35" w14:paraId="6861A6AF"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3EED1" w14:textId="77777777" w:rsidR="00BC2B35" w:rsidRDefault="00000000">
            <w:r>
              <w:t>guardian1</w:t>
            </w:r>
          </w:p>
        </w:tc>
        <w:tc>
          <w:tcPr>
            <w:tcW w:w="2880" w:type="dxa"/>
          </w:tcPr>
          <w:p w14:paraId="381D9E65" w14:textId="77777777" w:rsidR="00BC2B35"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635253B1" w14:textId="77777777" w:rsidR="00BC2B35" w:rsidRDefault="00000000">
            <w:pPr>
              <w:cnfStyle w:val="000000100000" w:firstRow="0" w:lastRow="0" w:firstColumn="0" w:lastColumn="0" w:oddVBand="0" w:evenVBand="0" w:oddHBand="1" w:evenHBand="0" w:firstRowFirstColumn="0" w:firstRowLastColumn="0" w:lastRowFirstColumn="0" w:lastRowLastColumn="0"/>
            </w:pPr>
            <w:r>
              <w:t>Guardian 1 name (used in display name)</w:t>
            </w:r>
          </w:p>
        </w:tc>
      </w:tr>
      <w:tr w:rsidR="00BC2B35" w14:paraId="52554D6F"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46B4F" w14:textId="77777777" w:rsidR="00BC2B35" w:rsidRDefault="00000000">
            <w:r>
              <w:t>gemail</w:t>
            </w:r>
          </w:p>
        </w:tc>
        <w:tc>
          <w:tcPr>
            <w:tcW w:w="2880" w:type="dxa"/>
          </w:tcPr>
          <w:p w14:paraId="2CD5601C" w14:textId="77777777" w:rsidR="00BC2B35"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10D4E4AC" w14:textId="77777777" w:rsidR="00BC2B35" w:rsidRDefault="00000000">
            <w:pPr>
              <w:cnfStyle w:val="000000010000" w:firstRow="0" w:lastRow="0" w:firstColumn="0" w:lastColumn="0" w:oddVBand="0" w:evenVBand="0" w:oddHBand="0" w:evenHBand="1" w:firstRowFirstColumn="0" w:firstRowLastColumn="0" w:lastRowFirstColumn="0" w:lastRowLastColumn="0"/>
            </w:pPr>
            <w:r>
              <w:t>Guardian 1 email (*email OR phone required)</w:t>
            </w:r>
          </w:p>
        </w:tc>
      </w:tr>
      <w:tr w:rsidR="00BC2B35" w14:paraId="45B10AF3"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8888F2" w14:textId="77777777" w:rsidR="00BC2B35" w:rsidRDefault="00000000">
            <w:r>
              <w:t>gtele</w:t>
            </w:r>
          </w:p>
        </w:tc>
        <w:tc>
          <w:tcPr>
            <w:tcW w:w="2880" w:type="dxa"/>
          </w:tcPr>
          <w:p w14:paraId="69FA7BC9" w14:textId="77777777" w:rsidR="00BC2B35"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496BBFFC" w14:textId="77777777" w:rsidR="00BC2B35" w:rsidRDefault="00000000">
            <w:pPr>
              <w:cnfStyle w:val="000000100000" w:firstRow="0" w:lastRow="0" w:firstColumn="0" w:lastColumn="0" w:oddVBand="0" w:evenVBand="0" w:oddHBand="1" w:evenHBand="0" w:firstRowFirstColumn="0" w:firstRowLastColumn="0" w:lastRowFirstColumn="0" w:lastRowLastColumn="0"/>
            </w:pPr>
            <w:r>
              <w:t>Guardian 1 phone (*email OR phone required)</w:t>
            </w:r>
          </w:p>
        </w:tc>
      </w:tr>
      <w:tr w:rsidR="00BC2B35" w14:paraId="6974138C"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DF567" w14:textId="77777777" w:rsidR="00BC2B35" w:rsidRDefault="00000000">
            <w:r>
              <w:t>gaddress</w:t>
            </w:r>
          </w:p>
        </w:tc>
        <w:tc>
          <w:tcPr>
            <w:tcW w:w="2880" w:type="dxa"/>
          </w:tcPr>
          <w:p w14:paraId="30BC4430" w14:textId="77777777" w:rsidR="00BC2B35"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4190C220" w14:textId="77777777" w:rsidR="00BC2B35" w:rsidRDefault="00000000">
            <w:pPr>
              <w:cnfStyle w:val="000000010000" w:firstRow="0" w:lastRow="0" w:firstColumn="0" w:lastColumn="0" w:oddVBand="0" w:evenVBand="0" w:oddHBand="0" w:evenHBand="1" w:firstRowFirstColumn="0" w:firstRowLastColumn="0" w:lastRowFirstColumn="0" w:lastRowLastColumn="0"/>
            </w:pPr>
            <w:r>
              <w:t>Guardian 1 home address</w:t>
            </w:r>
          </w:p>
        </w:tc>
      </w:tr>
      <w:tr w:rsidR="00BC2B35" w14:paraId="25451C2F"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EDE78" w14:textId="77777777" w:rsidR="00BC2B35" w:rsidRDefault="00000000">
            <w:r>
              <w:t>Guardian2</w:t>
            </w:r>
          </w:p>
        </w:tc>
        <w:tc>
          <w:tcPr>
            <w:tcW w:w="2880" w:type="dxa"/>
          </w:tcPr>
          <w:p w14:paraId="2C4957B2" w14:textId="77777777" w:rsidR="00BC2B35"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14B600B0" w14:textId="77777777" w:rsidR="00BC2B35" w:rsidRDefault="00000000">
            <w:pPr>
              <w:cnfStyle w:val="000000100000" w:firstRow="0" w:lastRow="0" w:firstColumn="0" w:lastColumn="0" w:oddVBand="0" w:evenVBand="0" w:oddHBand="1" w:evenHBand="0" w:firstRowFirstColumn="0" w:firstRowLastColumn="0" w:lastRowFirstColumn="0" w:lastRowLastColumn="0"/>
            </w:pPr>
            <w:r>
              <w:t>Guardian 2 name (used in display name)</w:t>
            </w:r>
          </w:p>
        </w:tc>
      </w:tr>
      <w:tr w:rsidR="00BC2B35" w14:paraId="724B3C68"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56EC0C" w14:textId="77777777" w:rsidR="00BC2B35" w:rsidRDefault="00000000">
            <w:r>
              <w:t>g2email</w:t>
            </w:r>
          </w:p>
        </w:tc>
        <w:tc>
          <w:tcPr>
            <w:tcW w:w="2880" w:type="dxa"/>
          </w:tcPr>
          <w:p w14:paraId="0CAA7250" w14:textId="77777777" w:rsidR="00BC2B35"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01F01466" w14:textId="77777777" w:rsidR="00BC2B35" w:rsidRDefault="00000000">
            <w:pPr>
              <w:cnfStyle w:val="000000010000" w:firstRow="0" w:lastRow="0" w:firstColumn="0" w:lastColumn="0" w:oddVBand="0" w:evenVBand="0" w:oddHBand="0" w:evenHBand="1" w:firstRowFirstColumn="0" w:firstRowLastColumn="0" w:lastRowFirstColumn="0" w:lastRowLastColumn="0"/>
            </w:pPr>
            <w:r>
              <w:t>Guardian 2 email (*email OR phone required)</w:t>
            </w:r>
          </w:p>
        </w:tc>
      </w:tr>
      <w:tr w:rsidR="00BC2B35" w14:paraId="1D9D6CDF"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595A31" w14:textId="77777777" w:rsidR="00BC2B35" w:rsidRDefault="00000000">
            <w:r>
              <w:t>g2tele</w:t>
            </w:r>
          </w:p>
        </w:tc>
        <w:tc>
          <w:tcPr>
            <w:tcW w:w="2880" w:type="dxa"/>
          </w:tcPr>
          <w:p w14:paraId="3DE5F6AC" w14:textId="77777777" w:rsidR="00BC2B35"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3A34FB67" w14:textId="77777777" w:rsidR="00BC2B35" w:rsidRDefault="00000000">
            <w:pPr>
              <w:cnfStyle w:val="000000100000" w:firstRow="0" w:lastRow="0" w:firstColumn="0" w:lastColumn="0" w:oddVBand="0" w:evenVBand="0" w:oddHBand="1" w:evenHBand="0" w:firstRowFirstColumn="0" w:firstRowLastColumn="0" w:lastRowFirstColumn="0" w:lastRowLastColumn="0"/>
            </w:pPr>
            <w:r>
              <w:t>Guardian 2 phone (*email OR phone required)</w:t>
            </w:r>
          </w:p>
        </w:tc>
      </w:tr>
      <w:tr w:rsidR="00BC2B35" w14:paraId="13062A7F"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66614E" w14:textId="77777777" w:rsidR="00BC2B35" w:rsidRDefault="00000000">
            <w:r>
              <w:t>g2address</w:t>
            </w:r>
          </w:p>
        </w:tc>
        <w:tc>
          <w:tcPr>
            <w:tcW w:w="2880" w:type="dxa"/>
          </w:tcPr>
          <w:p w14:paraId="61AFD350" w14:textId="77777777" w:rsidR="00BC2B35"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314A8612" w14:textId="77777777" w:rsidR="00BC2B35" w:rsidRDefault="00000000">
            <w:pPr>
              <w:cnfStyle w:val="000000010000" w:firstRow="0" w:lastRow="0" w:firstColumn="0" w:lastColumn="0" w:oddVBand="0" w:evenVBand="0" w:oddHBand="0" w:evenHBand="1" w:firstRowFirstColumn="0" w:firstRowLastColumn="0" w:lastRowFirstColumn="0" w:lastRowLastColumn="0"/>
            </w:pPr>
            <w:r>
              <w:t>Guardian 2 home address</w:t>
            </w:r>
          </w:p>
        </w:tc>
      </w:tr>
      <w:tr w:rsidR="00BC2B35" w14:paraId="4157849C"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990853" w14:textId="77777777" w:rsidR="00BC2B35" w:rsidRDefault="00000000">
            <w:r>
              <w:t>visitdate</w:t>
            </w:r>
          </w:p>
        </w:tc>
        <w:tc>
          <w:tcPr>
            <w:tcW w:w="2880" w:type="dxa"/>
          </w:tcPr>
          <w:p w14:paraId="7FE14F36" w14:textId="77777777" w:rsidR="00BC2B35"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01A8BC96" w14:textId="77777777" w:rsidR="00BC2B35" w:rsidRDefault="00000000">
            <w:pPr>
              <w:cnfStyle w:val="000000100000" w:firstRow="0" w:lastRow="0" w:firstColumn="0" w:lastColumn="0" w:oddVBand="0" w:evenVBand="0" w:oddHBand="1" w:evenHBand="0" w:firstRowFirstColumn="0" w:firstRowLastColumn="0" w:lastRowFirstColumn="0" w:lastRowLastColumn="0"/>
            </w:pPr>
            <w:r>
              <w:t>Visit date (appears in notes if present)</w:t>
            </w:r>
          </w:p>
        </w:tc>
      </w:tr>
      <w:tr w:rsidR="00BC2B35" w14:paraId="3B1E69D6"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871E67" w14:textId="77777777" w:rsidR="00BC2B35" w:rsidRDefault="00000000">
            <w:r>
              <w:t>visittime</w:t>
            </w:r>
          </w:p>
        </w:tc>
        <w:tc>
          <w:tcPr>
            <w:tcW w:w="2880" w:type="dxa"/>
          </w:tcPr>
          <w:p w14:paraId="3BA63088" w14:textId="77777777" w:rsidR="00BC2B35"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71A0A672" w14:textId="77777777" w:rsidR="00BC2B35" w:rsidRDefault="00000000">
            <w:pPr>
              <w:cnfStyle w:val="000000010000" w:firstRow="0" w:lastRow="0" w:firstColumn="0" w:lastColumn="0" w:oddVBand="0" w:evenVBand="0" w:oddHBand="0" w:evenHBand="1" w:firstRowFirstColumn="0" w:firstRowLastColumn="0" w:lastRowFirstColumn="0" w:lastRowLastColumn="0"/>
            </w:pPr>
            <w:r>
              <w:t>Visit time (appears in notes if present)</w:t>
            </w:r>
          </w:p>
        </w:tc>
      </w:tr>
      <w:tr w:rsidR="00BC2B35" w14:paraId="5DB6A8B8"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CF0B7D" w14:textId="77777777" w:rsidR="00BC2B35" w:rsidRDefault="00000000">
            <w:r>
              <w:t>Contact_added</w:t>
            </w:r>
          </w:p>
        </w:tc>
        <w:tc>
          <w:tcPr>
            <w:tcW w:w="2880" w:type="dxa"/>
          </w:tcPr>
          <w:p w14:paraId="59F87E98" w14:textId="77777777" w:rsidR="00BC2B35"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2D1D724C" w14:textId="77777777" w:rsidR="00BC2B35" w:rsidRDefault="00000000">
            <w:pPr>
              <w:cnfStyle w:val="000000100000" w:firstRow="0" w:lastRow="0" w:firstColumn="0" w:lastColumn="0" w:oddVBand="0" w:evenVBand="0" w:oddHBand="1" w:evenHBand="0" w:firstRowFirstColumn="0" w:firstRowLastColumn="0" w:lastRowFirstColumn="0" w:lastRowLastColumn="0"/>
            </w:pPr>
            <w:r>
              <w:t>Auto-created by app</w:t>
            </w:r>
          </w:p>
        </w:tc>
      </w:tr>
    </w:tbl>
    <w:p w14:paraId="43739640" w14:textId="77777777" w:rsidR="00BC2B35" w:rsidRDefault="00BC2B35"/>
    <w:p w14:paraId="4457F54F" w14:textId="77777777" w:rsidR="00BC2B35" w:rsidRDefault="00000000">
      <w:r>
        <w:rPr>
          <w:b/>
          <w:color w:val="2ECC71"/>
        </w:rPr>
        <w:t xml:space="preserve">💡 TIP: </w:t>
      </w:r>
      <w:r>
        <w:t>Each guardian must have at least an email OR a phone number. The app skips guardians with neither.</w:t>
      </w:r>
    </w:p>
    <w:p w14:paraId="7D6AAC4A" w14:textId="77777777" w:rsidR="00BC2B35" w:rsidRDefault="00000000">
      <w:r>
        <w:br w:type="page"/>
      </w:r>
    </w:p>
    <w:p w14:paraId="006095DD" w14:textId="77777777" w:rsidR="00BC2B35" w:rsidRDefault="00000000">
      <w:pPr>
        <w:pStyle w:val="Heading1"/>
      </w:pPr>
      <w:r>
        <w:rPr>
          <w:color w:val="A8E6CF"/>
        </w:rPr>
        <w:t>Common Warnings and Errors</w:t>
      </w:r>
    </w:p>
    <w:p w14:paraId="1461DFE2" w14:textId="77777777" w:rsidR="00BC2B35" w:rsidRDefault="00000000">
      <w:pPr>
        <w:pStyle w:val="Heading2"/>
      </w:pPr>
      <w:r>
        <w:rPr>
          <w:color w:val="2ECC71"/>
        </w:rPr>
        <w:t>Message: 'No rows with guardian email/phone found'</w:t>
      </w:r>
    </w:p>
    <w:p w14:paraId="09D6951B" w14:textId="77777777" w:rsidR="00BC2B35" w:rsidRDefault="00000000">
      <w:r>
        <w:t>CAUSE: No guardians in your Excel file have contact information.</w:t>
      </w:r>
    </w:p>
    <w:p w14:paraId="0822F0E7" w14:textId="77777777" w:rsidR="00BC2B35" w:rsidRDefault="00000000">
      <w:r>
        <w:t>SOLUTION: Add guardian email addresses or phone numbers to Excel and try again.</w:t>
      </w:r>
    </w:p>
    <w:p w14:paraId="3F808D84" w14:textId="77777777" w:rsidR="00BC2B35" w:rsidRDefault="00BC2B35"/>
    <w:p w14:paraId="41C1C472" w14:textId="77777777" w:rsidR="00BC2B35" w:rsidRDefault="00000000">
      <w:pPr>
        <w:pStyle w:val="Heading2"/>
      </w:pPr>
      <w:r>
        <w:rPr>
          <w:color w:val="2ECC71"/>
        </w:rPr>
        <w:t>Warning: 'Updated contact: [name]' instead of 'Created contact'</w:t>
      </w:r>
    </w:p>
    <w:p w14:paraId="419A1E02" w14:textId="77777777" w:rsidR="00BC2B35" w:rsidRDefault="00000000">
      <w:r>
        <w:t>CAUSE: This guardian already exists in your contacts (matched by email, phone, or name).</w:t>
      </w:r>
    </w:p>
    <w:p w14:paraId="507E0F56" w14:textId="77777777" w:rsidR="00BC2B35" w:rsidRDefault="00000000">
      <w:r>
        <w:t>SOLUTION: This is normal behavior. The existing contact is updated with current information instead of creating a duplicate.</w:t>
      </w:r>
    </w:p>
    <w:p w14:paraId="0F1F4391" w14:textId="77777777" w:rsidR="00BC2B35" w:rsidRDefault="00BC2B35"/>
    <w:p w14:paraId="3D6FC5AD" w14:textId="77777777" w:rsidR="00BC2B35" w:rsidRDefault="00000000">
      <w:pPr>
        <w:pStyle w:val="Heading2"/>
      </w:pPr>
      <w:r>
        <w:rPr>
          <w:color w:val="2ECC71"/>
        </w:rPr>
        <w:t>Warning: 'Failed to create contact [name]'</w:t>
      </w:r>
    </w:p>
    <w:p w14:paraId="03FF59F0" w14:textId="77777777" w:rsidR="00BC2B35" w:rsidRDefault="00000000">
      <w:r>
        <w:t>CAUSE: Google Contacts API error (rate limit, invalid data, network issue).</w:t>
      </w:r>
    </w:p>
    <w:p w14:paraId="762A08BA" w14:textId="77777777" w:rsidR="00BC2B35" w:rsidRDefault="00000000">
      <w:r>
        <w:t>SOLUTION: Check log file for details. Try running the button again. Verify Google Contacts access is authorized.</w:t>
      </w:r>
    </w:p>
    <w:p w14:paraId="459DBEC8" w14:textId="77777777" w:rsidR="00BC2B35" w:rsidRDefault="00BC2B35"/>
    <w:p w14:paraId="4FACD832" w14:textId="77777777" w:rsidR="00BC2B35" w:rsidRDefault="00000000">
      <w:pPr>
        <w:pStyle w:val="Heading2"/>
      </w:pPr>
      <w:r>
        <w:rPr>
          <w:color w:val="2ECC71"/>
        </w:rPr>
        <w:t>Message: 'No eligible rows to process'</w:t>
      </w:r>
    </w:p>
    <w:p w14:paraId="34EED254" w14:textId="77777777" w:rsidR="00BC2B35" w:rsidRDefault="00000000">
      <w:r>
        <w:t>CAUSE: All rows either have 'Contact_added' = 'Y' or lack guardian contact info.</w:t>
      </w:r>
    </w:p>
    <w:p w14:paraId="4907A407" w14:textId="77777777" w:rsidR="00BC2B35" w:rsidRDefault="00000000">
      <w:r>
        <w:t>SOLUTION: Normal if you've already processed all cases. To reprocess, clear 'Y' from 'Contact_added' column.</w:t>
      </w:r>
    </w:p>
    <w:p w14:paraId="452C6D45" w14:textId="77777777" w:rsidR="00BC2B35" w:rsidRDefault="00BC2B35"/>
    <w:p w14:paraId="5468C9E8" w14:textId="77777777" w:rsidR="00BC2B35" w:rsidRDefault="00000000">
      <w:pPr>
        <w:pStyle w:val="Heading2"/>
      </w:pPr>
      <w:r>
        <w:rPr>
          <w:color w:val="2ECC71"/>
        </w:rPr>
        <w:t>Error: 'People API not enabled'</w:t>
      </w:r>
    </w:p>
    <w:p w14:paraId="53169AF4" w14:textId="77777777" w:rsidR="00BC2B35" w:rsidRDefault="00000000">
      <w:r>
        <w:t>CAUSE: Google People API is not enabled in your Google Cloud project.</w:t>
      </w:r>
    </w:p>
    <w:p w14:paraId="25435C08" w14:textId="77777777" w:rsidR="00BC2B35" w:rsidRDefault="00000000">
      <w:r>
        <w:t>SOLUTION: Contact your IT administrator to enable the People API. This is a one-time setup step.</w:t>
      </w:r>
    </w:p>
    <w:p w14:paraId="242E6D22" w14:textId="77777777" w:rsidR="00BC2B35" w:rsidRDefault="00000000">
      <w:r>
        <w:br w:type="page"/>
      </w:r>
    </w:p>
    <w:p w14:paraId="241D7D1B" w14:textId="77777777" w:rsidR="00BC2B35" w:rsidRDefault="00000000">
      <w:pPr>
        <w:pStyle w:val="Heading1"/>
      </w:pPr>
      <w:r>
        <w:rPr>
          <w:color w:val="A8E6CF"/>
        </w:rPr>
        <w:t>Troubleshooting</w:t>
      </w:r>
    </w:p>
    <w:p w14:paraId="1A5540CA" w14:textId="77777777" w:rsidR="00BC2B35" w:rsidRDefault="00000000">
      <w:pPr>
        <w:pStyle w:val="Heading2"/>
      </w:pPr>
      <w:r>
        <w:rPr>
          <w:color w:val="2ECC71"/>
        </w:rPr>
        <w:t>Problem: No contacts appear in Google Contacts</w:t>
      </w:r>
    </w:p>
    <w:p w14:paraId="53A33FE7" w14:textId="77777777" w:rsidR="00BC2B35" w:rsidRDefault="00000000">
      <w:pPr>
        <w:pStyle w:val="ListBullet"/>
      </w:pPr>
      <w:r>
        <w:t>Verify Google Contacts access was granted during authentication</w:t>
      </w:r>
    </w:p>
    <w:p w14:paraId="38D75570" w14:textId="77777777" w:rsidR="00BC2B35" w:rsidRDefault="00000000">
      <w:pPr>
        <w:pStyle w:val="ListBullet"/>
      </w:pPr>
      <w:r>
        <w:t>Check that guardian email or phone numbers are present in Excel</w:t>
      </w:r>
    </w:p>
    <w:p w14:paraId="37F57F55" w14:textId="77777777" w:rsidR="00BC2B35" w:rsidRDefault="00000000">
      <w:pPr>
        <w:pStyle w:val="ListBullet"/>
      </w:pPr>
      <w:r>
        <w:t>Look for the 'Guardians (Court Visits)' group in Google Contacts</w:t>
      </w:r>
    </w:p>
    <w:p w14:paraId="6022AAF5" w14:textId="77777777" w:rsidR="00BC2B35" w:rsidRDefault="00000000">
      <w:pPr>
        <w:pStyle w:val="ListBullet"/>
      </w:pPr>
      <w:r>
        <w:t>Refresh or sync your contacts on your phone</w:t>
      </w:r>
    </w:p>
    <w:p w14:paraId="2D0552FF" w14:textId="77777777" w:rsidR="00BC2B35" w:rsidRDefault="00000000">
      <w:pPr>
        <w:pStyle w:val="ListBullet"/>
      </w:pPr>
      <w:r>
        <w:t>Check log file for error messages</w:t>
      </w:r>
    </w:p>
    <w:p w14:paraId="404DB9E2" w14:textId="77777777" w:rsidR="00BC2B35" w:rsidRDefault="00BC2B35"/>
    <w:p w14:paraId="00E0E441" w14:textId="77777777" w:rsidR="00BC2B35" w:rsidRDefault="00000000">
      <w:pPr>
        <w:pStyle w:val="Heading2"/>
      </w:pPr>
      <w:r>
        <w:rPr>
          <w:color w:val="2ECC71"/>
        </w:rPr>
        <w:t>Problem: Guardian name doesn't show when they call</w:t>
      </w:r>
    </w:p>
    <w:p w14:paraId="4EA13A39" w14:textId="77777777" w:rsidR="00BC2B35" w:rsidRDefault="00000000">
      <w:pPr>
        <w:pStyle w:val="ListBullet"/>
      </w:pPr>
      <w:r>
        <w:t>Verify the phone number in the contact matches exactly what the guardian calls from</w:t>
      </w:r>
    </w:p>
    <w:p w14:paraId="1A4387C9" w14:textId="77777777" w:rsidR="00BC2B35" w:rsidRDefault="00000000">
      <w:pPr>
        <w:pStyle w:val="ListBullet"/>
      </w:pPr>
      <w:r>
        <w:t>Check that contacts have synced to your phone (may take a few minutes)</w:t>
      </w:r>
    </w:p>
    <w:p w14:paraId="2BBCD840" w14:textId="77777777" w:rsidR="00BC2B35" w:rsidRDefault="00000000">
      <w:pPr>
        <w:pStyle w:val="ListBullet"/>
      </w:pPr>
      <w:r>
        <w:t>Verify your phone's Contacts app is using your Google account</w:t>
      </w:r>
    </w:p>
    <w:p w14:paraId="06C0EBDD" w14:textId="77777777" w:rsidR="00BC2B35" w:rsidRDefault="00000000">
      <w:pPr>
        <w:pStyle w:val="ListBullet"/>
      </w:pPr>
      <w:r>
        <w:t>Some phone carriers may override contact names—check phone settings</w:t>
      </w:r>
    </w:p>
    <w:p w14:paraId="3225443E" w14:textId="77777777" w:rsidR="00BC2B35" w:rsidRDefault="00BC2B35"/>
    <w:p w14:paraId="5AB7D8E3" w14:textId="77777777" w:rsidR="00BC2B35" w:rsidRDefault="00000000">
      <w:pPr>
        <w:pStyle w:val="Heading2"/>
      </w:pPr>
      <w:r>
        <w:rPr>
          <w:color w:val="2ECC71"/>
        </w:rPr>
        <w:t>Problem: Duplicate contacts created</w:t>
      </w:r>
    </w:p>
    <w:p w14:paraId="5A08588D" w14:textId="77777777" w:rsidR="00BC2B35" w:rsidRDefault="00000000">
      <w:pPr>
        <w:pStyle w:val="ListBullet"/>
      </w:pPr>
      <w:r>
        <w:t>The app checks for existing contacts before creating new ones</w:t>
      </w:r>
    </w:p>
    <w:p w14:paraId="0D39FC22" w14:textId="77777777" w:rsidR="00BC2B35" w:rsidRDefault="00000000">
      <w:pPr>
        <w:pStyle w:val="ListBullet"/>
      </w:pPr>
      <w:r>
        <w:t>If duplicates exist, it may be because guardian info changed (different email/phone)</w:t>
      </w:r>
    </w:p>
    <w:p w14:paraId="048A4ED7" w14:textId="77777777" w:rsidR="00BC2B35" w:rsidRDefault="00000000">
      <w:pPr>
        <w:pStyle w:val="ListBullet"/>
      </w:pPr>
      <w:r>
        <w:t>Manually merge duplicates in Google Contacts</w:t>
      </w:r>
    </w:p>
    <w:p w14:paraId="48FF4135" w14:textId="77777777" w:rsidR="00BC2B35" w:rsidRDefault="00000000">
      <w:pPr>
        <w:pStyle w:val="ListBullet"/>
      </w:pPr>
      <w:r>
        <w:t>Clear 'Contact_added' and rerun if you need to recreate</w:t>
      </w:r>
    </w:p>
    <w:p w14:paraId="03756374" w14:textId="77777777" w:rsidR="00BC2B35" w:rsidRDefault="00BC2B35"/>
    <w:p w14:paraId="4974FA69" w14:textId="77777777" w:rsidR="00BC2B35" w:rsidRDefault="00000000">
      <w:pPr>
        <w:pStyle w:val="Heading2"/>
      </w:pPr>
      <w:r>
        <w:rPr>
          <w:color w:val="2ECC71"/>
        </w:rPr>
        <w:t>Problem: Wrong guardian name appears</w:t>
      </w:r>
    </w:p>
    <w:p w14:paraId="27B75A80" w14:textId="77777777" w:rsidR="00BC2B35" w:rsidRDefault="00000000">
      <w:pPr>
        <w:pStyle w:val="ListBullet"/>
      </w:pPr>
      <w:r>
        <w:t>The app uses the exact text from the 'guardian1' or 'Guardian2' column</w:t>
      </w:r>
    </w:p>
    <w:p w14:paraId="4017977F" w14:textId="77777777" w:rsidR="00BC2B35" w:rsidRDefault="00000000">
      <w:pPr>
        <w:pStyle w:val="ListBullet"/>
      </w:pPr>
      <w:r>
        <w:t>Edit the guardian name in Excel to your preferred format</w:t>
      </w:r>
    </w:p>
    <w:p w14:paraId="641BC969" w14:textId="77777777" w:rsidR="00BC2B35" w:rsidRDefault="00000000">
      <w:pPr>
        <w:pStyle w:val="ListBullet"/>
      </w:pPr>
      <w:r>
        <w:t>Clear 'Contact_added' to blank</w:t>
      </w:r>
    </w:p>
    <w:p w14:paraId="190ABF07" w14:textId="77777777" w:rsidR="00BC2B35" w:rsidRDefault="00000000">
      <w:pPr>
        <w:pStyle w:val="ListBullet"/>
      </w:pPr>
      <w:r>
        <w:t>Run the button again to update the contact</w:t>
      </w:r>
    </w:p>
    <w:p w14:paraId="4C4F2903" w14:textId="77777777" w:rsidR="00BC2B35" w:rsidRDefault="00BC2B35"/>
    <w:p w14:paraId="13E53E25" w14:textId="77777777" w:rsidR="00BC2B35" w:rsidRDefault="00000000">
      <w:pPr>
        <w:pStyle w:val="Heading2"/>
      </w:pPr>
      <w:r>
        <w:rPr>
          <w:color w:val="2ECC71"/>
        </w:rPr>
        <w:t>Problem: Contact group not showing</w:t>
      </w:r>
    </w:p>
    <w:p w14:paraId="5C8DD40D" w14:textId="77777777" w:rsidR="00BC2B35" w:rsidRDefault="00000000">
      <w:pPr>
        <w:pStyle w:val="ListBullet"/>
      </w:pPr>
      <w:r>
        <w:t>Group name is 'Guardians (Court Visits)'</w:t>
      </w:r>
    </w:p>
    <w:p w14:paraId="480CE2EB" w14:textId="77777777" w:rsidR="00BC2B35" w:rsidRDefault="00000000">
      <w:pPr>
        <w:pStyle w:val="ListBullet"/>
      </w:pPr>
      <w:r>
        <w:t>May take a few minutes to sync to your phone</w:t>
      </w:r>
    </w:p>
    <w:p w14:paraId="316A364D" w14:textId="77777777" w:rsidR="00BC2B35" w:rsidRDefault="00000000">
      <w:pPr>
        <w:pStyle w:val="ListBullet"/>
      </w:pPr>
      <w:r>
        <w:t>Check Google Contacts in a web browser first</w:t>
      </w:r>
    </w:p>
    <w:p w14:paraId="52B1F526" w14:textId="77777777" w:rsidR="00BC2B35" w:rsidRDefault="00000000">
      <w:pPr>
        <w:pStyle w:val="ListBullet"/>
      </w:pPr>
      <w:r>
        <w:t>Ensure your phone is syncing Google Contacts (check phone settings)</w:t>
      </w:r>
    </w:p>
    <w:p w14:paraId="10169018" w14:textId="77777777" w:rsidR="00BC2B35" w:rsidRDefault="00BC2B35"/>
    <w:p w14:paraId="4CA2A1AA" w14:textId="77777777" w:rsidR="00BC2B35" w:rsidRDefault="00000000">
      <w:pPr>
        <w:pStyle w:val="Heading2"/>
      </w:pPr>
      <w:r>
        <w:rPr>
          <w:color w:val="2ECC71"/>
        </w:rPr>
        <w:t>Problem: Need to update contact information</w:t>
      </w:r>
    </w:p>
    <w:p w14:paraId="1620D266" w14:textId="77777777" w:rsidR="00BC2B35" w:rsidRDefault="00000000">
      <w:pPr>
        <w:pStyle w:val="ListBullet"/>
      </w:pPr>
      <w:r>
        <w:t>Update the guardian info in Excel (phone, email, address)</w:t>
      </w:r>
    </w:p>
    <w:p w14:paraId="04344C27" w14:textId="77777777" w:rsidR="00BC2B35" w:rsidRDefault="00000000">
      <w:pPr>
        <w:pStyle w:val="ListBullet"/>
      </w:pPr>
      <w:r>
        <w:t>Change 'Contact_added' from 'Y' to blank for that row</w:t>
      </w:r>
    </w:p>
    <w:p w14:paraId="655A3760" w14:textId="77777777" w:rsidR="00BC2B35" w:rsidRDefault="00000000">
      <w:pPr>
        <w:pStyle w:val="ListBullet"/>
      </w:pPr>
      <w:r>
        <w:t>Run the button again</w:t>
      </w:r>
    </w:p>
    <w:p w14:paraId="510B5B74" w14:textId="77777777" w:rsidR="00BC2B35" w:rsidRDefault="00000000">
      <w:pPr>
        <w:pStyle w:val="ListBullet"/>
      </w:pPr>
      <w:r>
        <w:t>The app will update the existing contact with new information</w:t>
      </w:r>
    </w:p>
    <w:p w14:paraId="3BC05B77" w14:textId="77777777" w:rsidR="00BC2B35" w:rsidRDefault="00000000">
      <w:r>
        <w:br w:type="page"/>
      </w:r>
    </w:p>
    <w:p w14:paraId="5D81B467" w14:textId="77777777" w:rsidR="00BC2B35" w:rsidRDefault="00000000">
      <w:pPr>
        <w:pStyle w:val="Heading1"/>
      </w:pPr>
      <w:r>
        <w:rPr>
          <w:color w:val="A8E6CF"/>
        </w:rPr>
        <w:t>Tips and Best Practices</w:t>
      </w:r>
    </w:p>
    <w:p w14:paraId="53F2BAE5" w14:textId="77777777" w:rsidR="00BC2B35" w:rsidRDefault="00000000">
      <w:r>
        <w:rPr>
          <w:b/>
          <w:color w:val="2ECC71"/>
        </w:rPr>
        <w:t xml:space="preserve">💡 TIP: </w:t>
      </w:r>
      <w:r>
        <w:t>Run this button early in your workflow after importing cases. Having guardian contacts set up before they call makes you look professional and prepared.</w:t>
      </w:r>
    </w:p>
    <w:p w14:paraId="21F8B71D" w14:textId="77777777" w:rsidR="00BC2B35" w:rsidRDefault="00BC2B35"/>
    <w:p w14:paraId="5D9597CB" w14:textId="77777777" w:rsidR="00BC2B35" w:rsidRDefault="00000000">
      <w:pPr>
        <w:pStyle w:val="ListBullet"/>
      </w:pPr>
      <w:r>
        <w:t>VERIFY PHONE NUMBERS: Before running this button, double-check that guardian phone numbers in Excel are correct and formatted consistently.</w:t>
      </w:r>
    </w:p>
    <w:p w14:paraId="4EED32CB" w14:textId="77777777" w:rsidR="00BC2B35" w:rsidRDefault="00000000">
      <w:pPr>
        <w:pStyle w:val="ListBullet"/>
      </w:pPr>
      <w:r>
        <w:t>GUARDIAN NAME FORMAT: The guardian name from Excel appears exactly as written in your contacts. Use a consistent format like 'Last, First' for all guardians.</w:t>
      </w:r>
    </w:p>
    <w:p w14:paraId="7CC26CBC" w14:textId="77777777" w:rsidR="00BC2B35" w:rsidRDefault="00000000">
      <w:pPr>
        <w:pStyle w:val="ListBullet"/>
      </w:pPr>
      <w:r>
        <w:t>UPDATE REGULARLY: When you add new cases, run this button again to add those guardians. Existing contacts won't be duplicated.</w:t>
      </w:r>
    </w:p>
    <w:p w14:paraId="49D26414" w14:textId="77777777" w:rsidR="00BC2B35" w:rsidRDefault="00000000">
      <w:pPr>
        <w:pStyle w:val="ListBullet"/>
      </w:pPr>
      <w:r>
        <w:t>PERIODIC CLEANUP: After cases are completed and submitted, you can manually delete those guardian contacts from the 'Guardians (Court Visits)' group.</w:t>
      </w:r>
    </w:p>
    <w:p w14:paraId="27562FCE" w14:textId="77777777" w:rsidR="00BC2B35" w:rsidRDefault="00000000">
      <w:pPr>
        <w:pStyle w:val="ListBullet"/>
      </w:pPr>
      <w:r>
        <w:t>CONTACT SYNC: It may take a few minutes for new contacts to sync to your phone. Be patient if they don't appear immediately.</w:t>
      </w:r>
    </w:p>
    <w:p w14:paraId="3074B1D3" w14:textId="77777777" w:rsidR="00BC2B35" w:rsidRDefault="00000000">
      <w:pPr>
        <w:pStyle w:val="ListBullet"/>
      </w:pPr>
      <w:r>
        <w:t>USE THE GROUP: When you need to contact multiple guardians, you can easily find them all in the 'Guardians (Court Visits)' group.</w:t>
      </w:r>
    </w:p>
    <w:p w14:paraId="07D6CA24" w14:textId="77777777" w:rsidR="00BC2B35" w:rsidRDefault="00000000">
      <w:pPr>
        <w:pStyle w:val="ListBullet"/>
      </w:pPr>
      <w:r>
        <w:t>INCLUDE ADDRESSES: If you have guardian home addresses, include them in Excel. This can be helpful for mailing documents or understanding their location.</w:t>
      </w:r>
    </w:p>
    <w:p w14:paraId="56157C6D" w14:textId="77777777" w:rsidR="00BC2B35" w:rsidRDefault="00000000">
      <w:pPr>
        <w:pStyle w:val="ListBullet"/>
      </w:pPr>
      <w:r>
        <w:t>VISIT INFO IN NOTES: Once you schedule visits, rerun this button to update contact notes with visit dates/times.</w:t>
      </w:r>
    </w:p>
    <w:p w14:paraId="11534807" w14:textId="77777777" w:rsidR="00BC2B35" w:rsidRDefault="00000000">
      <w:pPr>
        <w:pStyle w:val="ListBullet"/>
      </w:pPr>
      <w:r>
        <w:t>OPTIONAL STEP: Remember, this step is completely optional. If you prefer to manage contacts manually or don't need this feature, you can skip it.</w:t>
      </w:r>
    </w:p>
    <w:p w14:paraId="42FEF3A2" w14:textId="77777777" w:rsidR="00BC2B35" w:rsidRDefault="00000000">
      <w:pPr>
        <w:pStyle w:val="ListBullet"/>
      </w:pPr>
      <w:r>
        <w:t>PRIVACY CONSIDERATION: Guardian contacts are stored in your personal Google Contacts. They won't be visible to others unless you share them.</w:t>
      </w:r>
    </w:p>
    <w:p w14:paraId="49D56571" w14:textId="77777777" w:rsidR="00BC2B35" w:rsidRDefault="00000000">
      <w:r>
        <w:br w:type="page"/>
      </w:r>
    </w:p>
    <w:p w14:paraId="1AA186DB" w14:textId="77777777" w:rsidR="00BC2B35" w:rsidRDefault="00000000">
      <w:pPr>
        <w:pStyle w:val="Heading1"/>
      </w:pPr>
      <w:r>
        <w:rPr>
          <w:color w:val="A8E6CF"/>
        </w:rPr>
        <w:t>Example Scenario</w:t>
      </w:r>
    </w:p>
    <w:p w14:paraId="41BF3B20" w14:textId="77777777" w:rsidR="00BC2B35" w:rsidRDefault="00000000">
      <w:pPr>
        <w:pStyle w:val="Heading2"/>
      </w:pPr>
      <w:r>
        <w:rPr>
          <w:color w:val="2ECC71"/>
        </w:rPr>
        <w:t>The Situation</w:t>
      </w:r>
    </w:p>
    <w:p w14:paraId="604C23F9" w14:textId="77777777" w:rsidR="00BC2B35" w:rsidRDefault="00000000">
      <w:r>
        <w:t>You have three cases with guardians and you want their names to show when they call:</w:t>
      </w:r>
    </w:p>
    <w:p w14:paraId="640CF021" w14:textId="77777777" w:rsidR="00BC2B35" w:rsidRDefault="00000000">
      <w:pPr>
        <w:pStyle w:val="ListBullet"/>
      </w:pPr>
      <w:r>
        <w:t>Case 2024-12345: Ward is John Smith, Guardian is Mary Johnson (phone: 512-555-1234, email: mjohnson@email.com)</w:t>
      </w:r>
    </w:p>
    <w:p w14:paraId="5F6518AC" w14:textId="77777777" w:rsidR="00BC2B35" w:rsidRDefault="00000000">
      <w:pPr>
        <w:pStyle w:val="ListBullet"/>
      </w:pPr>
      <w:r>
        <w:t>Case 2024-12346: Ward is Jane Doe, Guardian 1 is Bob Williams (phone: 512-555-2345), Guardian 2 is Sue Williams (phone: 512-555-2346)</w:t>
      </w:r>
    </w:p>
    <w:p w14:paraId="447073E6" w14:textId="77777777" w:rsidR="00BC2B35" w:rsidRDefault="00000000">
      <w:pPr>
        <w:pStyle w:val="ListBullet"/>
      </w:pPr>
      <w:r>
        <w:t>Case 2024-12347: Ward is Tom Brown, Guardian is Alice Davis (email: adavis@email.com, no phone)</w:t>
      </w:r>
    </w:p>
    <w:p w14:paraId="291B0A3C" w14:textId="77777777" w:rsidR="00BC2B35" w:rsidRDefault="00000000">
      <w:pPr>
        <w:pStyle w:val="Heading2"/>
      </w:pPr>
      <w:r>
        <w:rPr>
          <w:color w:val="2ECC71"/>
        </w:rPr>
        <w:t>The Steps</w:t>
      </w:r>
    </w:p>
    <w:p w14:paraId="0D6464CF" w14:textId="77777777" w:rsidR="00BC2B35" w:rsidRDefault="00000000">
      <w:pPr>
        <w:pStyle w:val="ListNumber"/>
      </w:pPr>
      <w:r>
        <w:t>You verify all guardian contact info is correct in Excel</w:t>
      </w:r>
    </w:p>
    <w:p w14:paraId="5F7C17D6" w14:textId="77777777" w:rsidR="00BC2B35" w:rsidRDefault="00000000">
      <w:pPr>
        <w:pStyle w:val="ListNumber"/>
      </w:pPr>
      <w:r>
        <w:t>You close Excel and click 'Add Guardians to Contacts'</w:t>
      </w:r>
    </w:p>
    <w:p w14:paraId="36AB6740" w14:textId="77777777" w:rsidR="00BC2B35" w:rsidRDefault="00000000">
      <w:pPr>
        <w:pStyle w:val="ListNumber"/>
      </w:pPr>
      <w:r>
        <w:t>The app creates 5 contacts (1 for Case 1, 2 for Case 2, 1 for Case 3, plus Alice has no phone so email-only contact)</w:t>
      </w:r>
    </w:p>
    <w:p w14:paraId="68A4DB6A" w14:textId="77777777" w:rsidR="00BC2B35" w:rsidRDefault="00000000">
      <w:pPr>
        <w:pStyle w:val="ListNumber"/>
      </w:pPr>
      <w:r>
        <w:t>All contacts are added to 'Guardians (Court Visits)' group</w:t>
      </w:r>
    </w:p>
    <w:p w14:paraId="17825132" w14:textId="77777777" w:rsidR="00BC2B35" w:rsidRDefault="00000000">
      <w:pPr>
        <w:pStyle w:val="ListNumber"/>
      </w:pPr>
      <w:r>
        <w:t>Contacts sync to your phone within a few minutes</w:t>
      </w:r>
    </w:p>
    <w:p w14:paraId="7D719CEA" w14:textId="77777777" w:rsidR="00BC2B35" w:rsidRDefault="00000000">
      <w:pPr>
        <w:pStyle w:val="Heading2"/>
      </w:pPr>
      <w:r>
        <w:rPr>
          <w:color w:val="2ECC71"/>
        </w:rPr>
        <w:t>The Result</w:t>
      </w:r>
    </w:p>
    <w:p w14:paraId="0A9DAE3A" w14:textId="77777777" w:rsidR="00BC2B35" w:rsidRDefault="00000000">
      <w:r>
        <w:t>Your Google Contacts now contains:</w:t>
      </w:r>
    </w:p>
    <w:p w14:paraId="5E31AC3A" w14:textId="77777777" w:rsidR="00BC2B35" w:rsidRDefault="00000000">
      <w:pPr>
        <w:pStyle w:val="ListBullet"/>
      </w:pPr>
      <w:r>
        <w:t>Contact: 'Johnson, Mary for Ward John Smith' - Phone: 512-555-1234, Email: mjohnson@email.com</w:t>
      </w:r>
    </w:p>
    <w:p w14:paraId="32A92003" w14:textId="77777777" w:rsidR="00BC2B35" w:rsidRDefault="00000000">
      <w:pPr>
        <w:pStyle w:val="ListBullet"/>
      </w:pPr>
      <w:r>
        <w:t>Contact: 'Williams, Bob for Ward Jane Doe' - Phone: 512-555-2345</w:t>
      </w:r>
    </w:p>
    <w:p w14:paraId="1D3DDEFF" w14:textId="77777777" w:rsidR="00BC2B35" w:rsidRDefault="00000000">
      <w:pPr>
        <w:pStyle w:val="ListBullet"/>
      </w:pPr>
      <w:r>
        <w:t>Contact: 'Williams, Sue for Ward Jane Doe' - Phone: 512-555-2346</w:t>
      </w:r>
    </w:p>
    <w:p w14:paraId="69A0902F" w14:textId="77777777" w:rsidR="00BC2B35" w:rsidRDefault="00000000">
      <w:pPr>
        <w:pStyle w:val="ListBullet"/>
      </w:pPr>
      <w:r>
        <w:t>Contact: 'Davis, Alice for Ward Tom Brown' - Email: adavis@email.com</w:t>
      </w:r>
    </w:p>
    <w:p w14:paraId="4FC85A14" w14:textId="77777777" w:rsidR="00BC2B35" w:rsidRDefault="00000000">
      <w:pPr>
        <w:pStyle w:val="ListBullet"/>
      </w:pPr>
      <w:r>
        <w:t>All contacts include notes with cause number, ward name, and ward address</w:t>
      </w:r>
    </w:p>
    <w:p w14:paraId="54348688" w14:textId="77777777" w:rsidR="00BC2B35" w:rsidRDefault="00000000">
      <w:pPr>
        <w:pStyle w:val="Heading2"/>
      </w:pPr>
      <w:r>
        <w:rPr>
          <w:color w:val="2ECC71"/>
        </w:rPr>
        <w:t>When Guardians Call</w:t>
      </w:r>
    </w:p>
    <w:p w14:paraId="7E1A045E" w14:textId="77777777" w:rsidR="00BC2B35" w:rsidRDefault="00000000">
      <w:r>
        <w:t>Now when Mary Johnson calls from 512-555-1234, your phone displays:</w:t>
      </w:r>
    </w:p>
    <w:p w14:paraId="472678BE" w14:textId="77777777" w:rsidR="00BC2B35" w:rsidRDefault="00000000">
      <w:r>
        <w:t>'Johnson, Mary for Ward John Smith'</w:t>
      </w:r>
    </w:p>
    <w:p w14:paraId="29F2EEC3" w14:textId="77777777" w:rsidR="00BC2B35" w:rsidRDefault="00000000">
      <w:r>
        <w:t>You immediately know who is calling and which case they're calling about—even before answering.</w:t>
      </w:r>
    </w:p>
    <w:p w14:paraId="67BE6B3B" w14:textId="77777777" w:rsidR="00BC2B35" w:rsidRDefault="00000000">
      <w:r>
        <w:br w:type="page"/>
      </w:r>
    </w:p>
    <w:p w14:paraId="0F249FB6" w14:textId="77777777" w:rsidR="00BC2B35" w:rsidRDefault="00000000">
      <w:pPr>
        <w:pStyle w:val="Heading1"/>
      </w:pPr>
      <w:r>
        <w:rPr>
          <w:color w:val="A8E6CF"/>
        </w:rPr>
        <w:t>Technical Details (For Advanced Users)</w:t>
      </w:r>
    </w:p>
    <w:p w14:paraId="0B0FC477" w14:textId="77777777" w:rsidR="00BC2B35" w:rsidRDefault="00000000">
      <w:pPr>
        <w:pStyle w:val="Heading2"/>
      </w:pPr>
      <w:r>
        <w:rPr>
          <w:color w:val="2ECC71"/>
        </w:rPr>
        <w:t>File Locations</w:t>
      </w:r>
    </w:p>
    <w:p w14:paraId="76F0B74F" w14:textId="77777777" w:rsidR="00BC2B35" w:rsidRDefault="00000000">
      <w:pPr>
        <w:pStyle w:val="ListBullet"/>
      </w:pPr>
      <w:r>
        <w:t>Excel: C:\GoogleSync\GuardianShip_App\App Data\ward_guardian_info.xlsx</w:t>
      </w:r>
    </w:p>
    <w:p w14:paraId="0BB546BE" w14:textId="77777777" w:rsidR="00BC2B35" w:rsidRDefault="00000000">
      <w:pPr>
        <w:pStyle w:val="ListBullet"/>
      </w:pPr>
      <w:r>
        <w:t>Log File: C:\GoogleSync\GuardianShip_App\Automation\Contacts - Guardians\Logs\contacts.log</w:t>
      </w:r>
    </w:p>
    <w:p w14:paraId="44679002" w14:textId="77777777" w:rsidR="00BC2B35" w:rsidRDefault="00000000">
      <w:pPr>
        <w:pStyle w:val="ListBullet"/>
      </w:pPr>
      <w:r>
        <w:t>Google Credentials: C:\GoogleSync\GuardianShip_App\Config\API\ (token_people.json)</w:t>
      </w:r>
    </w:p>
    <w:p w14:paraId="540C8447" w14:textId="77777777" w:rsidR="00BC2B35" w:rsidRDefault="00000000">
      <w:pPr>
        <w:pStyle w:val="Heading2"/>
      </w:pPr>
      <w:r>
        <w:rPr>
          <w:color w:val="2ECC71"/>
        </w:rPr>
        <w:t>Google API Used</w:t>
      </w:r>
    </w:p>
    <w:p w14:paraId="7F3B72AD" w14:textId="77777777" w:rsidR="00BC2B35" w:rsidRDefault="00000000">
      <w:pPr>
        <w:pStyle w:val="ListBullet"/>
      </w:pPr>
      <w:r>
        <w:t>Google People API v1 (Contacts)</w:t>
      </w:r>
    </w:p>
    <w:p w14:paraId="26AB63B7" w14:textId="77777777" w:rsidR="00BC2B35" w:rsidRDefault="00000000">
      <w:pPr>
        <w:pStyle w:val="ListBullet"/>
      </w:pPr>
      <w:r>
        <w:t>OAuth 2.0 scope: https://www.googleapis.com/auth/contacts</w:t>
      </w:r>
    </w:p>
    <w:p w14:paraId="181D298B" w14:textId="77777777" w:rsidR="00BC2B35" w:rsidRDefault="00000000">
      <w:pPr>
        <w:pStyle w:val="ListBullet"/>
      </w:pPr>
      <w:r>
        <w:t>Requires 'People API' enabled in Google Cloud Console</w:t>
      </w:r>
    </w:p>
    <w:p w14:paraId="31CF669B" w14:textId="77777777" w:rsidR="00BC2B35" w:rsidRDefault="00000000">
      <w:pPr>
        <w:pStyle w:val="Heading2"/>
      </w:pPr>
      <w:r>
        <w:rPr>
          <w:color w:val="2ECC71"/>
        </w:rPr>
        <w:t>Contact Fields Mapped</w:t>
      </w:r>
    </w:p>
    <w:p w14:paraId="7CA0091E" w14:textId="77777777" w:rsidR="00BC2B35" w:rsidRDefault="00000000">
      <w:pPr>
        <w:pStyle w:val="ListBullet"/>
      </w:pPr>
      <w:r>
        <w:t>names.givenName = display string (e.g., 'Smith, Mary for Ward John Doe')</w:t>
      </w:r>
    </w:p>
    <w:p w14:paraId="228AC8AC" w14:textId="77777777" w:rsidR="00BC2B35" w:rsidRDefault="00000000">
      <w:pPr>
        <w:pStyle w:val="ListBullet"/>
      </w:pPr>
      <w:r>
        <w:t>emailAddresses[0].value = guardian email</w:t>
      </w:r>
    </w:p>
    <w:p w14:paraId="4141433B" w14:textId="77777777" w:rsidR="00BC2B35" w:rsidRDefault="00000000">
      <w:pPr>
        <w:pStyle w:val="ListBullet"/>
      </w:pPr>
      <w:r>
        <w:t>phoneNumbers[0].value = guardian phone, type = 'mobile'</w:t>
      </w:r>
    </w:p>
    <w:p w14:paraId="7FBCF29D" w14:textId="77777777" w:rsidR="00BC2B35" w:rsidRDefault="00000000">
      <w:pPr>
        <w:pStyle w:val="ListBullet"/>
      </w:pPr>
      <w:r>
        <w:t>addresses[0].formattedValue = guardian home address, type = 'home'</w:t>
      </w:r>
    </w:p>
    <w:p w14:paraId="0EB47C7B" w14:textId="77777777" w:rsidR="00BC2B35" w:rsidRDefault="00000000">
      <w:pPr>
        <w:pStyle w:val="ListBullet"/>
      </w:pPr>
      <w:r>
        <w:t>biographies[0].value = notes with cause/ward/visit info</w:t>
      </w:r>
    </w:p>
    <w:p w14:paraId="3D182F82" w14:textId="77777777" w:rsidR="00BC2B35" w:rsidRDefault="00000000">
      <w:pPr>
        <w:pStyle w:val="ListBullet"/>
      </w:pPr>
      <w:r>
        <w:t>memberships[0].contactGroupMembership = 'Guardians (Court Visits)' group</w:t>
      </w:r>
    </w:p>
    <w:p w14:paraId="63E36A3D" w14:textId="77777777" w:rsidR="00BC2B35" w:rsidRDefault="00000000">
      <w:pPr>
        <w:pStyle w:val="Heading2"/>
      </w:pPr>
      <w:r>
        <w:rPr>
          <w:color w:val="2ECC71"/>
        </w:rPr>
        <w:t>Deduplication Logic</w:t>
      </w:r>
    </w:p>
    <w:p w14:paraId="266F8219" w14:textId="77777777" w:rsidR="00BC2B35" w:rsidRDefault="00000000">
      <w:r>
        <w:t>The app searches for existing contacts in this order:</w:t>
      </w:r>
    </w:p>
    <w:p w14:paraId="1EDECE0E" w14:textId="77777777" w:rsidR="00BC2B35" w:rsidRDefault="00000000">
      <w:pPr>
        <w:pStyle w:val="ListNumber"/>
      </w:pPr>
      <w:r>
        <w:t>Search by email address (most reliable)</w:t>
      </w:r>
    </w:p>
    <w:p w14:paraId="6493A1CF" w14:textId="77777777" w:rsidR="00BC2B35" w:rsidRDefault="00000000">
      <w:pPr>
        <w:pStyle w:val="ListNumber"/>
      </w:pPr>
      <w:r>
        <w:t>If no email match, search by phone number</w:t>
      </w:r>
    </w:p>
    <w:p w14:paraId="0EB38148" w14:textId="77777777" w:rsidR="00BC2B35" w:rsidRDefault="00000000">
      <w:pPr>
        <w:pStyle w:val="ListNumber"/>
      </w:pPr>
      <w:r>
        <w:t>If no phone match, search by display name</w:t>
      </w:r>
    </w:p>
    <w:p w14:paraId="17735D08" w14:textId="77777777" w:rsidR="00BC2B35" w:rsidRDefault="00000000">
      <w:pPr>
        <w:pStyle w:val="ListNumber"/>
      </w:pPr>
      <w:r>
        <w:t>If any match found, UPDATE existing contact instead of creating new</w:t>
      </w:r>
    </w:p>
    <w:p w14:paraId="3FC4C663" w14:textId="77777777" w:rsidR="00BC2B35" w:rsidRDefault="00000000">
      <w:pPr>
        <w:pStyle w:val="Heading2"/>
      </w:pPr>
      <w:r>
        <w:rPr>
          <w:color w:val="2ECC71"/>
        </w:rPr>
        <w:t>Contact Group Management</w:t>
      </w:r>
    </w:p>
    <w:p w14:paraId="7AFB8C91" w14:textId="77777777" w:rsidR="00BC2B35" w:rsidRDefault="00000000">
      <w:pPr>
        <w:pStyle w:val="ListBullet"/>
      </w:pPr>
      <w:r>
        <w:t>Group name: 'Guardians (Court Visits)' (configurable via CONTACT_GROUP_LABEL variable)</w:t>
      </w:r>
    </w:p>
    <w:p w14:paraId="1F4C9741" w14:textId="77777777" w:rsidR="00BC2B35" w:rsidRDefault="00000000">
      <w:pPr>
        <w:pStyle w:val="ListBullet"/>
      </w:pPr>
      <w:r>
        <w:t>Group is created automatically if it doesn't exist</w:t>
      </w:r>
    </w:p>
    <w:p w14:paraId="585366C3" w14:textId="77777777" w:rsidR="00BC2B35" w:rsidRDefault="00000000">
      <w:pPr>
        <w:pStyle w:val="ListBullet"/>
      </w:pPr>
      <w:r>
        <w:t>All guardian contacts are added to this group</w:t>
      </w:r>
    </w:p>
    <w:p w14:paraId="129A31FE" w14:textId="77777777" w:rsidR="00BC2B35" w:rsidRDefault="00000000">
      <w:pPr>
        <w:pStyle w:val="ListBullet"/>
      </w:pPr>
      <w:r>
        <w:t>Set CONTACT_GROUP_LABEL = '' to disable grouping</w:t>
      </w:r>
    </w:p>
    <w:p w14:paraId="407C8702" w14:textId="77777777" w:rsidR="00BC2B35" w:rsidRDefault="00000000">
      <w:pPr>
        <w:pStyle w:val="Heading2"/>
      </w:pPr>
      <w:r>
        <w:rPr>
          <w:color w:val="2ECC71"/>
        </w:rPr>
        <w:t>Update Behavior</w:t>
      </w:r>
    </w:p>
    <w:p w14:paraId="0454383D" w14:textId="77777777" w:rsidR="00BC2B35" w:rsidRDefault="00000000">
      <w:pPr>
        <w:pStyle w:val="ListBullet"/>
      </w:pPr>
      <w:r>
        <w:t>When updating existing contact, app uses PATCH operation</w:t>
      </w:r>
    </w:p>
    <w:p w14:paraId="2DFE2DD7" w14:textId="77777777" w:rsidR="00BC2B35" w:rsidRDefault="00000000">
      <w:pPr>
        <w:pStyle w:val="ListBullet"/>
      </w:pPr>
      <w:r>
        <w:t>Only updates specific fields (name, email, phone, address, notes, groups)</w:t>
      </w:r>
    </w:p>
    <w:p w14:paraId="0B3154FE" w14:textId="77777777" w:rsidR="00BC2B35" w:rsidRDefault="00000000">
      <w:pPr>
        <w:pStyle w:val="ListBullet"/>
      </w:pPr>
      <w:r>
        <w:t>Preserves other contact data not managed by the app</w:t>
      </w:r>
    </w:p>
    <w:p w14:paraId="7E965D7A" w14:textId="77777777" w:rsidR="00BC2B35" w:rsidRDefault="00000000">
      <w:pPr>
        <w:pStyle w:val="ListBullet"/>
      </w:pPr>
      <w:r>
        <w:t>Update fields specified: names, emailAddresses, phoneNumbers, biographies, addresses, memberships</w:t>
      </w:r>
    </w:p>
    <w:p w14:paraId="698CFCEA" w14:textId="77777777" w:rsidR="00BC2B35" w:rsidRDefault="00000000">
      <w:r>
        <w:br w:type="page"/>
      </w:r>
    </w:p>
    <w:p w14:paraId="60CF96EA" w14:textId="77777777" w:rsidR="00BC2B35" w:rsidRDefault="00000000">
      <w:pPr>
        <w:pStyle w:val="Heading1"/>
      </w:pPr>
      <w:r>
        <w:rPr>
          <w:color w:val="A8E6CF"/>
        </w:rPr>
        <w:t>Related Workflow Steps</w:t>
      </w:r>
    </w:p>
    <w:p w14:paraId="16DD7D28" w14:textId="77777777" w:rsidR="00BC2B35" w:rsidRDefault="00000000">
      <w:pPr>
        <w:pStyle w:val="Heading2"/>
      </w:pPr>
      <w:r>
        <w:rPr>
          <w:color w:val="2ECC71"/>
        </w:rPr>
        <w:t>Steps BEFORE This Button</w:t>
      </w:r>
    </w:p>
    <w:p w14:paraId="4A171B75" w14:textId="77777777" w:rsidR="00BC2B35" w:rsidRDefault="00000000">
      <w:pPr>
        <w:pStyle w:val="ListNumber"/>
      </w:pPr>
      <w:r>
        <w:t>Import PDFs / OCR Files (Step 1)</w:t>
      </w:r>
    </w:p>
    <w:p w14:paraId="73852C9F" w14:textId="77777777" w:rsidR="00BC2B35" w:rsidRDefault="00000000">
      <w:pPr>
        <w:pStyle w:val="ListNumber"/>
      </w:pPr>
      <w:r>
        <w:t>Make Folders and Move Files (Step 2)</w:t>
      </w:r>
    </w:p>
    <w:p w14:paraId="570DB6C9" w14:textId="77777777" w:rsidR="00BC2B35" w:rsidRDefault="00BC2B35">
      <w:pPr>
        <w:pStyle w:val="ListNumber"/>
      </w:pPr>
    </w:p>
    <w:p w14:paraId="442A33EE" w14:textId="77777777" w:rsidR="00BC2B35" w:rsidRDefault="00000000">
      <w:pPr>
        <w:pStyle w:val="ListNumber"/>
      </w:pPr>
      <w:r>
        <w:t>Create Map of Needed Visits (Step 4)</w:t>
      </w:r>
    </w:p>
    <w:p w14:paraId="2217156B" w14:textId="77777777" w:rsidR="00BC2B35" w:rsidRDefault="00000000">
      <w:pPr>
        <w:pStyle w:val="ListNumber"/>
      </w:pPr>
      <w:r>
        <w:t>Send Meeting Request Emails (Step 5)</w:t>
      </w:r>
    </w:p>
    <w:p w14:paraId="6A9D692F" w14:textId="77777777" w:rsidR="00BC2B35" w:rsidRDefault="00000000">
      <w:pPr>
        <w:pStyle w:val="ListNumber"/>
      </w:pPr>
      <w:r>
        <w:t>Add Meetings to Calendar (Step 6)</w:t>
      </w:r>
    </w:p>
    <w:p w14:paraId="33D91C92" w14:textId="77777777" w:rsidR="00BC2B35" w:rsidRDefault="00000000">
      <w:pPr>
        <w:pStyle w:val="ListNumber"/>
      </w:pPr>
      <w:r>
        <w:t>Step 9 - Generate Summary</w:t>
      </w:r>
    </w:p>
    <w:p w14:paraId="2B29E77B" w14:textId="77777777" w:rsidR="00BC2B35" w:rsidRDefault="00000000">
      <w:pPr>
        <w:pStyle w:val="ListNumber"/>
      </w:pPr>
      <w:r>
        <w:t>Step 6 - Send Confirmation</w:t>
      </w:r>
    </w:p>
    <w:p w14:paraId="01A21661" w14:textId="77777777" w:rsidR="00BC2B35" w:rsidRDefault="00000000">
      <w:pPr>
        <w:pStyle w:val="Heading2"/>
      </w:pPr>
      <w:r>
        <w:rPr>
          <w:color w:val="2ECC71"/>
        </w:rPr>
        <w:t>Steps AFTER This Button</w:t>
      </w:r>
    </w:p>
    <w:p w14:paraId="42413FA9" w14:textId="77777777" w:rsidR="00BC2B35" w:rsidRDefault="00000000">
      <w:pPr>
        <w:pStyle w:val="ListNumber"/>
      </w:pPr>
      <w:r>
        <w:t>Conduct ward visits (guardians can now call and you'll see their names)</w:t>
      </w:r>
    </w:p>
    <w:p w14:paraId="5C34079E" w14:textId="77777777" w:rsidR="00BC2B35" w:rsidRDefault="00000000">
      <w:pPr>
        <w:pStyle w:val="ListNumber"/>
      </w:pPr>
      <w:r>
        <w:t>Fill Mileage Form (Step 10)</w:t>
      </w:r>
    </w:p>
    <w:p w14:paraId="531519CE" w14:textId="77777777" w:rsidR="00BC2B35" w:rsidRDefault="00000000">
      <w:pPr>
        <w:pStyle w:val="ListNumber"/>
      </w:pPr>
      <w:r>
        <w:t>Fill Payment Form (Step 11)</w:t>
      </w:r>
    </w:p>
    <w:p w14:paraId="6B8BD2C5" w14:textId="77777777" w:rsidR="00BC2B35" w:rsidRDefault="00000000">
      <w:pPr>
        <w:pStyle w:val="ListNumber"/>
      </w:pPr>
      <w:r>
        <w:t>Send Follow-Up Emails (Step 12)</w:t>
      </w:r>
    </w:p>
    <w:p w14:paraId="6E21AEB9" w14:textId="77777777" w:rsidR="00BC2B35" w:rsidRDefault="00000000">
      <w:pPr>
        <w:pStyle w:val="ListNumber"/>
      </w:pPr>
      <w:r>
        <w:t>Submit to Court (Step 13)</w:t>
      </w:r>
    </w:p>
    <w:p w14:paraId="1D38E36C" w14:textId="77777777" w:rsidR="00BC2B35" w:rsidRDefault="00000000">
      <w:r>
        <w:rPr>
          <w:b/>
          <w:color w:val="2ECC71"/>
        </w:rPr>
        <w:t xml:space="preserve">💡 TIP: </w:t>
      </w:r>
      <w:r>
        <w:t>This step can be done at any point after importing cases, but is most useful BEFORE guardians start calling you.</w:t>
      </w:r>
    </w:p>
    <w:p w14:paraId="2A797596" w14:textId="77777777" w:rsidR="00BC2B35" w:rsidRDefault="00BC2B35"/>
    <w:p w14:paraId="10A0BCAF" w14:textId="77777777" w:rsidR="00BC2B35" w:rsidRDefault="00000000">
      <w:pPr>
        <w:pStyle w:val="Heading1"/>
      </w:pPr>
      <w:r>
        <w:rPr>
          <w:color w:val="A8E6CF"/>
        </w:rPr>
        <w:t>Frequently Asked Questions</w:t>
      </w:r>
    </w:p>
    <w:p w14:paraId="01733A1A" w14:textId="77777777" w:rsidR="00BC2B35" w:rsidRDefault="00000000">
      <w:pPr>
        <w:pStyle w:val="Heading2"/>
      </w:pPr>
      <w:r>
        <w:rPr>
          <w:color w:val="2ECC71"/>
        </w:rPr>
        <w:t>Q: Is this step required?</w:t>
      </w:r>
    </w:p>
    <w:p w14:paraId="3C88B796" w14:textId="77777777" w:rsidR="00BC2B35" w:rsidRDefault="00000000">
      <w:r>
        <w:t>A: No, it's completely optional. The app works fine without it. It's just a convenience feature to help you identify guardian calls.</w:t>
      </w:r>
    </w:p>
    <w:p w14:paraId="63F7BB8D" w14:textId="77777777" w:rsidR="00BC2B35" w:rsidRDefault="00BC2B35"/>
    <w:p w14:paraId="31E2EF28" w14:textId="77777777" w:rsidR="00BC2B35" w:rsidRDefault="00000000">
      <w:pPr>
        <w:pStyle w:val="Heading2"/>
      </w:pPr>
      <w:r>
        <w:rPr>
          <w:color w:val="2ECC71"/>
        </w:rPr>
        <w:t>Q: Can I customize the contact name format?</w:t>
      </w:r>
    </w:p>
    <w:p w14:paraId="69FDB0B0" w14:textId="77777777" w:rsidR="00BC2B35" w:rsidRDefault="00000000">
      <w:r>
        <w:t>A: Currently the format is fixed: '[Guardian Name] for [Ward First] [Ward Last]'. To change it would require modifying the script.</w:t>
      </w:r>
    </w:p>
    <w:p w14:paraId="44704400" w14:textId="77777777" w:rsidR="00BC2B35" w:rsidRDefault="00BC2B35"/>
    <w:p w14:paraId="21ED9BB4" w14:textId="77777777" w:rsidR="00BC2B35" w:rsidRDefault="00000000">
      <w:pPr>
        <w:pStyle w:val="Heading2"/>
      </w:pPr>
      <w:r>
        <w:rPr>
          <w:color w:val="2ECC71"/>
        </w:rPr>
        <w:t>Q: What if I don't want the ward name in the contact?</w:t>
      </w:r>
    </w:p>
    <w:p w14:paraId="337B0ADA" w14:textId="77777777" w:rsidR="00BC2B35" w:rsidRDefault="00000000">
      <w:r>
        <w:t>A: You would need to manually edit contacts after creation, or ask your IT administrator to modify the display name format in the script.</w:t>
      </w:r>
    </w:p>
    <w:p w14:paraId="125C2B75" w14:textId="77777777" w:rsidR="00BC2B35" w:rsidRDefault="00BC2B35"/>
    <w:p w14:paraId="74FBEE4F" w14:textId="77777777" w:rsidR="00BC2B35" w:rsidRDefault="00000000">
      <w:pPr>
        <w:pStyle w:val="Heading2"/>
      </w:pPr>
      <w:r>
        <w:rPr>
          <w:color w:val="2ECC71"/>
        </w:rPr>
        <w:t>Q: Can I add contacts to a different group?</w:t>
      </w:r>
    </w:p>
    <w:p w14:paraId="7FF23F7C" w14:textId="77777777" w:rsidR="00BC2B35" w:rsidRDefault="00000000">
      <w:r>
        <w:t>A: Yes, your IT administrator can change the CONTACT_GROUP_LABEL variable to any group name you prefer.</w:t>
      </w:r>
    </w:p>
    <w:p w14:paraId="0B7A82BE" w14:textId="77777777" w:rsidR="00BC2B35" w:rsidRDefault="00BC2B35"/>
    <w:p w14:paraId="75F66EE3" w14:textId="77777777" w:rsidR="00BC2B35" w:rsidRDefault="00000000">
      <w:pPr>
        <w:pStyle w:val="Heading2"/>
      </w:pPr>
      <w:r>
        <w:rPr>
          <w:color w:val="2ECC71"/>
        </w:rPr>
        <w:t>Q: Will this add contacts to my phone's native contact app?</w:t>
      </w:r>
    </w:p>
    <w:p w14:paraId="0A08FFB1" w14:textId="77777777" w:rsidR="00BC2B35" w:rsidRDefault="00000000">
      <w:r>
        <w:t>A: If your phone syncs Google Contacts (most Android phones and iPhones do), yes. Check your phone's account sync settings.</w:t>
      </w:r>
    </w:p>
    <w:p w14:paraId="1645DB48" w14:textId="77777777" w:rsidR="00BC2B35" w:rsidRDefault="00BC2B35"/>
    <w:p w14:paraId="10FA128E" w14:textId="77777777" w:rsidR="00BC2B35" w:rsidRDefault="00000000">
      <w:pPr>
        <w:pStyle w:val="Heading2"/>
      </w:pPr>
      <w:r>
        <w:rPr>
          <w:color w:val="2ECC71"/>
        </w:rPr>
        <w:t>Q: What happens to contacts after I submit a case?</w:t>
      </w:r>
    </w:p>
    <w:p w14:paraId="64A68A4E" w14:textId="77777777" w:rsidR="00BC2B35" w:rsidRDefault="00000000">
      <w:r>
        <w:t>A: Contacts remain in your Google Contacts. You can manually delete them or keep them for future reference.</w:t>
      </w:r>
    </w:p>
    <w:p w14:paraId="6414BF6E" w14:textId="77777777" w:rsidR="00BC2B35" w:rsidRDefault="00BC2B35"/>
    <w:p w14:paraId="0B00CAC9" w14:textId="77777777" w:rsidR="00BC2B35" w:rsidRDefault="00000000">
      <w:pPr>
        <w:pStyle w:val="Heading2"/>
      </w:pPr>
      <w:r>
        <w:rPr>
          <w:color w:val="2ECC71"/>
        </w:rPr>
        <w:t>Q: Can I run this button multiple times?</w:t>
      </w:r>
    </w:p>
    <w:p w14:paraId="3870431B" w14:textId="77777777" w:rsidR="00BC2B35" w:rsidRDefault="00000000">
      <w:r>
        <w:t>A: Yes. The app won't create duplicates. Rows already marked 'Contact_added = Y' are skipped. New cases will be added.</w:t>
      </w:r>
    </w:p>
    <w:p w14:paraId="45CB4497" w14:textId="77777777" w:rsidR="00BC2B35" w:rsidRDefault="00BC2B35"/>
    <w:p w14:paraId="22133045" w14:textId="77777777" w:rsidR="00BC2B35" w:rsidRDefault="00000000">
      <w:pPr>
        <w:pStyle w:val="Heading2"/>
      </w:pPr>
      <w:r>
        <w:rPr>
          <w:color w:val="2ECC71"/>
        </w:rPr>
        <w:t>Q: What if a guardian has multiple phone numbers?</w:t>
      </w:r>
    </w:p>
    <w:p w14:paraId="552F919E" w14:textId="77777777" w:rsidR="00BC2B35" w:rsidRDefault="00000000">
      <w:r>
        <w:t>A: The app only adds one phone number per guardian (from gtele or g2tele). You can manually add additional numbers in Google Contacts after creation.</w:t>
      </w:r>
    </w:p>
    <w:p w14:paraId="1CF25057" w14:textId="77777777" w:rsidR="00BC2B35" w:rsidRDefault="00BC2B35"/>
    <w:p w14:paraId="1700C956" w14:textId="77777777" w:rsidR="00BC2B35" w:rsidRDefault="00000000">
      <w:pPr>
        <w:pStyle w:val="Heading2"/>
      </w:pPr>
      <w:r>
        <w:rPr>
          <w:color w:val="2ECC71"/>
        </w:rPr>
        <w:t>Q: Can guardians see these contacts?</w:t>
      </w:r>
    </w:p>
    <w:p w14:paraId="1438B6C5" w14:textId="77777777" w:rsidR="00BC2B35" w:rsidRDefault="00000000">
      <w:r>
        <w:t>A: No. These are contacts in YOUR Google account only. Guardians cannot see them unless you explicitly share your contacts.</w:t>
      </w:r>
    </w:p>
    <w:p w14:paraId="5EC864D4" w14:textId="77777777" w:rsidR="00BC2B35" w:rsidRDefault="00000000">
      <w:r>
        <w:br w:type="page"/>
      </w:r>
    </w:p>
    <w:p w14:paraId="48D0FADF" w14:textId="77777777" w:rsidR="00BC2B35" w:rsidRDefault="00000000">
      <w:pPr>
        <w:pStyle w:val="Heading1"/>
      </w:pPr>
      <w:r>
        <w:rPr>
          <w:color w:val="A8E6CF"/>
        </w:rPr>
        <w:t>Summary Checklist</w:t>
      </w:r>
    </w:p>
    <w:p w14:paraId="14351F65" w14:textId="77777777" w:rsidR="00BC2B35" w:rsidRDefault="00000000">
      <w:r>
        <w:rPr>
          <w:rFonts w:ascii="Segoe UI Symbol" w:hAnsi="Segoe UI Symbol"/>
          <w:sz w:val="28"/>
        </w:rPr>
        <w:t xml:space="preserve">☐ </w:t>
      </w:r>
      <w:r>
        <w:t>Guardian phone numbers and/or emails present in Excel</w:t>
      </w:r>
    </w:p>
    <w:p w14:paraId="55022C1F" w14:textId="77777777" w:rsidR="00BC2B35" w:rsidRDefault="00000000">
      <w:r>
        <w:rPr>
          <w:rFonts w:ascii="Segoe UI Symbol" w:hAnsi="Segoe UI Symbol"/>
          <w:sz w:val="28"/>
        </w:rPr>
        <w:t xml:space="preserve">☐ </w:t>
      </w:r>
      <w:r>
        <w:t>Guardian names formatted consistently (e.g., Last, First)</w:t>
      </w:r>
    </w:p>
    <w:p w14:paraId="4F639793" w14:textId="77777777" w:rsidR="00BC2B35" w:rsidRDefault="00000000">
      <w:r>
        <w:rPr>
          <w:rFonts w:ascii="Segoe UI Symbol" w:hAnsi="Segoe UI Symbol"/>
          <w:sz w:val="28"/>
        </w:rPr>
        <w:t xml:space="preserve">☐ </w:t>
      </w:r>
      <w:r>
        <w:t>Optional: Guardian home addresses included</w:t>
      </w:r>
    </w:p>
    <w:p w14:paraId="3ABAB4F9" w14:textId="77777777" w:rsidR="00BC2B35" w:rsidRDefault="00000000">
      <w:r>
        <w:rPr>
          <w:rFonts w:ascii="Segoe UI Symbol" w:hAnsi="Segoe UI Symbol"/>
          <w:sz w:val="28"/>
        </w:rPr>
        <w:t xml:space="preserve">☐ </w:t>
      </w:r>
      <w:r>
        <w:t>Excel file is closed</w:t>
      </w:r>
    </w:p>
    <w:p w14:paraId="27BD94BE" w14:textId="77777777" w:rsidR="00BC2B35" w:rsidRDefault="00000000">
      <w:r>
        <w:rPr>
          <w:rFonts w:ascii="Segoe UI Symbol" w:hAnsi="Segoe UI Symbol"/>
          <w:sz w:val="28"/>
        </w:rPr>
        <w:t xml:space="preserve">☐ </w:t>
      </w:r>
      <w:r>
        <w:t>Google People API access authorized</w:t>
      </w:r>
    </w:p>
    <w:p w14:paraId="2F000029" w14:textId="77777777" w:rsidR="00BC2B35" w:rsidRDefault="00000000">
      <w:r>
        <w:rPr>
          <w:rFonts w:ascii="Segoe UI Symbol" w:hAnsi="Segoe UI Symbol"/>
          <w:sz w:val="28"/>
        </w:rPr>
        <w:t xml:space="preserve">☐ </w:t>
      </w:r>
      <w:r>
        <w:t>Ready to have guardian names show when they call</w:t>
      </w:r>
    </w:p>
    <w:p w14:paraId="2E12F525" w14:textId="77777777" w:rsidR="00BC2B35" w:rsidRDefault="00000000">
      <w:r>
        <w:rPr>
          <w:rFonts w:ascii="Segoe UI Symbol" w:hAnsi="Segoe UI Symbol"/>
          <w:sz w:val="28"/>
        </w:rPr>
        <w:t xml:space="preserve">☐ </w:t>
      </w:r>
      <w:r>
        <w:t>AFTER CLICKING: Open Google Contacts and verify contacts</w:t>
      </w:r>
    </w:p>
    <w:p w14:paraId="28535486" w14:textId="77777777" w:rsidR="00BC2B35" w:rsidRDefault="00000000">
      <w:r>
        <w:rPr>
          <w:rFonts w:ascii="Segoe UI Symbol" w:hAnsi="Segoe UI Symbol"/>
          <w:sz w:val="28"/>
        </w:rPr>
        <w:t xml:space="preserve">☐ </w:t>
      </w:r>
      <w:r>
        <w:t>AFTER CLICKING: Check 'Guardians (Court Visits)' group</w:t>
      </w:r>
    </w:p>
    <w:p w14:paraId="1FDE687B" w14:textId="77777777" w:rsidR="00BC2B35" w:rsidRDefault="00000000">
      <w:r>
        <w:rPr>
          <w:rFonts w:ascii="Segoe UI Symbol" w:hAnsi="Segoe UI Symbol"/>
          <w:sz w:val="28"/>
        </w:rPr>
        <w:t xml:space="preserve">☐ </w:t>
      </w:r>
      <w:r>
        <w:t>AFTER CLICKING: Confirm contact details are correct</w:t>
      </w:r>
    </w:p>
    <w:p w14:paraId="325AFB52" w14:textId="77777777" w:rsidR="00BC2B35" w:rsidRDefault="00000000">
      <w:r>
        <w:rPr>
          <w:rFonts w:ascii="Segoe UI Symbol" w:hAnsi="Segoe UI Symbol"/>
          <w:sz w:val="28"/>
        </w:rPr>
        <w:t xml:space="preserve">☐ </w:t>
      </w:r>
      <w:r>
        <w:t>AFTER CLICKING: Verify 'Contact_added' marked 'Y' in Excel</w:t>
      </w:r>
    </w:p>
    <w:p w14:paraId="67683AF3" w14:textId="77777777" w:rsidR="00BC2B35" w:rsidRDefault="00000000">
      <w:r>
        <w:rPr>
          <w:rFonts w:ascii="Segoe UI Symbol" w:hAnsi="Segoe UI Symbol"/>
          <w:sz w:val="28"/>
        </w:rPr>
        <w:t xml:space="preserve">☐ </w:t>
      </w:r>
      <w:r>
        <w:t>AFTER CLICKING: Wait for contacts to sync to phone (a few minutes)</w:t>
      </w:r>
    </w:p>
    <w:sectPr w:rsidR="00BC2B35"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6D14E" w14:textId="77777777" w:rsidR="0096204D" w:rsidRDefault="0096204D">
      <w:pPr>
        <w:spacing w:after="0" w:line="240" w:lineRule="auto"/>
      </w:pPr>
      <w:r>
        <w:separator/>
      </w:r>
    </w:p>
  </w:endnote>
  <w:endnote w:type="continuationSeparator" w:id="0">
    <w:p w14:paraId="59049318" w14:textId="77777777" w:rsidR="0096204D" w:rsidRDefault="00962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EA192" w14:textId="77777777" w:rsidR="00456A22" w:rsidRDefault="00456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866D6" w14:textId="2D218098" w:rsidR="00BC2B35" w:rsidRDefault="00000000">
    <w:pPr>
      <w:pStyle w:val="Footer"/>
      <w:jc w:val="center"/>
    </w:pPr>
    <w:r>
      <w:rPr>
        <w:color w:val="2ECC71"/>
        <w:sz w:val="18"/>
      </w:rPr>
      <w:t xml:space="preserve">Step </w:t>
    </w:r>
    <w:r w:rsidR="00456A22">
      <w:rPr>
        <w:color w:val="2ECC71"/>
        <w:sz w:val="18"/>
      </w:rPr>
      <w:t>5</w:t>
    </w:r>
    <w:r>
      <w:rPr>
        <w:color w:val="2ECC71"/>
        <w:sz w:val="18"/>
      </w:rPr>
      <w:t>: Add Guardians to Contacts — Court Visitor App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B30E0" w14:textId="77777777" w:rsidR="00456A22" w:rsidRDefault="00456A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68E79" w14:textId="77777777" w:rsidR="0096204D" w:rsidRDefault="0096204D">
      <w:pPr>
        <w:spacing w:after="0" w:line="240" w:lineRule="auto"/>
      </w:pPr>
      <w:r>
        <w:separator/>
      </w:r>
    </w:p>
  </w:footnote>
  <w:footnote w:type="continuationSeparator" w:id="0">
    <w:p w14:paraId="3C0BA106" w14:textId="77777777" w:rsidR="0096204D" w:rsidRDefault="00962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ECBF" w14:textId="77777777" w:rsidR="00456A22" w:rsidRDefault="00456A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8D1D" w14:textId="77777777" w:rsidR="00456A22" w:rsidRDefault="00456A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0A8" w14:textId="77777777" w:rsidR="00456A22" w:rsidRDefault="00456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310293">
    <w:abstractNumId w:val="8"/>
  </w:num>
  <w:num w:numId="2" w16cid:durableId="1999068428">
    <w:abstractNumId w:val="6"/>
  </w:num>
  <w:num w:numId="3" w16cid:durableId="1737364046">
    <w:abstractNumId w:val="5"/>
  </w:num>
  <w:num w:numId="4" w16cid:durableId="904145921">
    <w:abstractNumId w:val="4"/>
  </w:num>
  <w:num w:numId="5" w16cid:durableId="1025599094">
    <w:abstractNumId w:val="7"/>
  </w:num>
  <w:num w:numId="6" w16cid:durableId="1107889245">
    <w:abstractNumId w:val="3"/>
  </w:num>
  <w:num w:numId="7" w16cid:durableId="87775695">
    <w:abstractNumId w:val="2"/>
  </w:num>
  <w:num w:numId="8" w16cid:durableId="613555973">
    <w:abstractNumId w:val="1"/>
  </w:num>
  <w:num w:numId="9" w16cid:durableId="2025084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0A1E"/>
    <w:rsid w:val="00456A22"/>
    <w:rsid w:val="004643AE"/>
    <w:rsid w:val="0096204D"/>
    <w:rsid w:val="00980F33"/>
    <w:rsid w:val="00AA1D8D"/>
    <w:rsid w:val="00B47730"/>
    <w:rsid w:val="00BC2B35"/>
    <w:rsid w:val="00CB0664"/>
    <w:rsid w:val="00FC1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0C939"/>
  <w14:defaultImageDpi w14:val="300"/>
  <w15:docId w15:val="{B4100B80-1BF0-4204-821A-29C9DFEA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2864</Words>
  <Characters>15672</Characters>
  <Application>Microsoft Office Word</Application>
  <DocSecurity>0</DocSecurity>
  <Lines>460</Lines>
  <Paragraphs>421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2</cp:revision>
  <dcterms:created xsi:type="dcterms:W3CDTF">2025-11-05T13:03:00Z</dcterms:created>
  <dcterms:modified xsi:type="dcterms:W3CDTF">2025-11-05T13:03:00Z</dcterms:modified>
  <cp:category/>
</cp:coreProperties>
</file>