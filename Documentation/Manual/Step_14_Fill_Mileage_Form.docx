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838A7" w14:textId="77777777" w:rsidR="000B776E" w:rsidRDefault="00000000">
      <w:pPr>
        <w:pStyle w:val="Title"/>
        <w:jc w:val="center"/>
      </w:pPr>
      <w:r>
        <w:rPr>
          <w:b/>
          <w:color w:val="A8E6CF"/>
        </w:rPr>
        <w:t>1</w:t>
      </w:r>
      <w:r w:rsidR="00D97080">
        <w:rPr>
          <w:b/>
          <w:color w:val="A8E6CF"/>
        </w:rPr>
        <w:t>4</w:t>
      </w:r>
      <w:r>
        <w:rPr>
          <w:b/>
          <w:color w:val="A8E6CF"/>
        </w:rPr>
        <w:t>. Fill Mileage Form</w:t>
      </w:r>
    </w:p>
    <w:p w14:paraId="609232D0" w14:textId="77777777" w:rsidR="000B776E" w:rsidRDefault="00000000">
      <w:pPr>
        <w:jc w:val="center"/>
      </w:pPr>
      <w:r>
        <w:rPr>
          <w:color w:val="646464"/>
          <w:sz w:val="24"/>
        </w:rPr>
        <w:t>Court Visitor App – Detailed Step Guide</w:t>
      </w:r>
    </w:p>
    <w:p w14:paraId="63B42EBA" w14:textId="77777777" w:rsidR="000B776E" w:rsidRDefault="000B776E"/>
    <w:p w14:paraId="12717542" w14:textId="77777777" w:rsidR="000B776E" w:rsidRDefault="00000000">
      <w:pPr>
        <w:pStyle w:val="Heading1"/>
      </w:pPr>
      <w:r>
        <w:rPr>
          <w:color w:val="A8E6CF"/>
        </w:rPr>
        <w:t>Overview</w:t>
      </w:r>
    </w:p>
    <w:p w14:paraId="25AC16BB" w14:textId="77777777" w:rsidR="000B776E" w:rsidRDefault="00000000">
      <w:r>
        <w:t>The 'Fill Mileage Form' button automatically generates your monthly mileage reimbursement form based on the ward visits you completed. Instead of manually calculating distances and filling out the Excel form line by line, this button extracts your visit data from your Excel file, calculates accurate driving distances using Google Directions API, and populates the official Travis County mileage reimbursement form—all automatically.</w:t>
      </w:r>
    </w:p>
    <w:p w14:paraId="55F0CEC9" w14:textId="77777777" w:rsidR="000B776E" w:rsidRDefault="00000000">
      <w:r>
        <w:t>The app calculates the optimal (shortest) route for each trip, accounts for your starting and ending locations, and fills in all required fields including dates, addresses, and mileage. It even handles months with more than 26 visits by creating additional forms automatically.</w:t>
      </w:r>
    </w:p>
    <w:p w14:paraId="1239E078" w14:textId="77777777" w:rsidR="000B776E" w:rsidRDefault="00000000">
      <w:r>
        <w:br w:type="page"/>
      </w:r>
    </w:p>
    <w:p w14:paraId="51652134" w14:textId="77777777" w:rsidR="000B776E" w:rsidRDefault="00000000">
      <w:pPr>
        <w:pStyle w:val="Heading1"/>
      </w:pPr>
      <w:r>
        <w:rPr>
          <w:color w:val="A8E6CF"/>
        </w:rPr>
        <w:lastRenderedPageBreak/>
        <w:t>When to Use This Button</w:t>
      </w:r>
    </w:p>
    <w:p w14:paraId="2FB797EA" w14:textId="77777777" w:rsidR="000B776E" w:rsidRDefault="00000000">
      <w:r>
        <w:t>Use this button when:</w:t>
      </w:r>
    </w:p>
    <w:p w14:paraId="314BC58C" w14:textId="77777777" w:rsidR="000B776E" w:rsidRDefault="00000000">
      <w:pPr>
        <w:pStyle w:val="ListBullet"/>
      </w:pPr>
      <w:r>
        <w:t>You have completed ward visits for a month and need to submit mileage for reimbursement</w:t>
      </w:r>
    </w:p>
    <w:p w14:paraId="42E66805" w14:textId="77777777" w:rsidR="000B776E" w:rsidRDefault="00000000">
      <w:pPr>
        <w:pStyle w:val="ListBullet"/>
      </w:pPr>
      <w:r>
        <w:t>Visit dates and ward addresses are recorded in your Excel file</w:t>
      </w:r>
    </w:p>
    <w:p w14:paraId="1C3171B1" w14:textId="77777777" w:rsidR="000B776E" w:rsidRDefault="00000000">
      <w:pPr>
        <w:pStyle w:val="ListBullet"/>
      </w:pPr>
      <w:r>
        <w:t>You're ready to claim travel reimbursement from Travis County</w:t>
      </w:r>
    </w:p>
    <w:p w14:paraId="2FE36007" w14:textId="77777777" w:rsidR="000B776E" w:rsidRDefault="00000000">
      <w:pPr>
        <w:pStyle w:val="ListBullet"/>
      </w:pPr>
      <w:r>
        <w:t>It's near the end of the month or beginning of the next month</w:t>
      </w:r>
    </w:p>
    <w:p w14:paraId="40E7C662" w14:textId="77777777" w:rsidR="000B776E" w:rsidRDefault="00000000">
      <w:pPr>
        <w:pStyle w:val="ListBullet"/>
      </w:pPr>
      <w:r>
        <w:t>You want accurate, calculated mileage instead of estimates</w:t>
      </w:r>
    </w:p>
    <w:p w14:paraId="16B26F47" w14:textId="77777777" w:rsidR="000B776E" w:rsidRDefault="00000000">
      <w:r>
        <w:rPr>
          <w:b/>
          <w:color w:val="2ECC71"/>
        </w:rPr>
        <w:t xml:space="preserve">💡 TIP: </w:t>
      </w:r>
      <w:r>
        <w:t>Run this button monthly after completing all visits for that month. Most Court Visitors run it on the first few days of the following month.</w:t>
      </w:r>
    </w:p>
    <w:p w14:paraId="5663A9D1" w14:textId="77777777" w:rsidR="000B776E" w:rsidRDefault="000B776E"/>
    <w:p w14:paraId="4876AB84" w14:textId="77777777" w:rsidR="000B776E" w:rsidRDefault="00000000">
      <w:pPr>
        <w:pStyle w:val="Heading1"/>
      </w:pPr>
      <w:r>
        <w:rPr>
          <w:color w:val="A8E6CF"/>
        </w:rPr>
        <w:t>What Happens When You Click This Button</w:t>
      </w:r>
    </w:p>
    <w:p w14:paraId="0B9EB2B6" w14:textId="77777777" w:rsidR="000B776E" w:rsidRDefault="00000000">
      <w:pPr>
        <w:pStyle w:val="Heading2"/>
      </w:pPr>
      <w:r>
        <w:rPr>
          <w:color w:val="2ECC71"/>
        </w:rPr>
        <w:t>Step 1: The App Shows a Month Picker</w:t>
      </w:r>
    </w:p>
    <w:p w14:paraId="623A95BB" w14:textId="77777777" w:rsidR="000B776E" w:rsidRDefault="00000000">
      <w:r>
        <w:t>A GUI dialog appears allowing you to select which month's visits to process:</w:t>
      </w:r>
    </w:p>
    <w:p w14:paraId="7C8F07D0" w14:textId="77777777" w:rsidR="000B776E" w:rsidRDefault="00000000">
      <w:pPr>
        <w:pStyle w:val="ListBullet"/>
      </w:pPr>
      <w:r>
        <w:t>Shows current month and previous 11 months</w:t>
      </w:r>
    </w:p>
    <w:p w14:paraId="162BB173" w14:textId="77777777" w:rsidR="000B776E" w:rsidRDefault="00000000">
      <w:pPr>
        <w:pStyle w:val="ListBullet"/>
      </w:pPr>
      <w:r>
        <w:t>You select the month for which you need mileage reimbursement</w:t>
      </w:r>
    </w:p>
    <w:p w14:paraId="2543380F" w14:textId="77777777" w:rsidR="000B776E" w:rsidRDefault="00000000">
      <w:pPr>
        <w:pStyle w:val="ListBullet"/>
      </w:pPr>
      <w:r>
        <w:t>Can process past months if you forgot to submit earlier</w:t>
      </w:r>
    </w:p>
    <w:p w14:paraId="1ECA6288" w14:textId="77777777" w:rsidR="000B776E" w:rsidRDefault="00000000">
      <w:pPr>
        <w:pStyle w:val="ListBullet"/>
      </w:pPr>
      <w:r>
        <w:t>Easy point-and-click interface</w:t>
      </w:r>
    </w:p>
    <w:p w14:paraId="5532AF08" w14:textId="77777777" w:rsidR="000B776E" w:rsidRDefault="00000000">
      <w:pPr>
        <w:pStyle w:val="Heading2"/>
      </w:pPr>
      <w:r>
        <w:rPr>
          <w:color w:val="2ECC71"/>
        </w:rPr>
        <w:t>Step 2: The App Reads Your Excel File</w:t>
      </w:r>
    </w:p>
    <w:p w14:paraId="1471A585" w14:textId="77777777" w:rsidR="000B776E" w:rsidRDefault="00000000">
      <w:r>
        <w:t>The app opens ward_guardian_info.xlsx and identifies visits for the selected month:</w:t>
      </w:r>
    </w:p>
    <w:p w14:paraId="66E78A19" w14:textId="77777777" w:rsidR="000B776E" w:rsidRDefault="00000000">
      <w:pPr>
        <w:pStyle w:val="ListBullet"/>
      </w:pPr>
      <w:r>
        <w:t>Filters rows by visit date matching your selected month</w:t>
      </w:r>
    </w:p>
    <w:p w14:paraId="5BA9D66B" w14:textId="77777777" w:rsidR="000B776E" w:rsidRDefault="00000000">
      <w:pPr>
        <w:pStyle w:val="ListBullet"/>
      </w:pPr>
      <w:r>
        <w:t>Extracts ward addresses from each visit</w:t>
      </w:r>
    </w:p>
    <w:p w14:paraId="1D93B1F2" w14:textId="77777777" w:rsidR="000B776E" w:rsidRDefault="00000000">
      <w:pPr>
        <w:pStyle w:val="ListBullet"/>
      </w:pPr>
      <w:r>
        <w:t>Sorts visits chronologically by date and time</w:t>
      </w:r>
    </w:p>
    <w:p w14:paraId="461E5A0B" w14:textId="77777777" w:rsidR="000B776E" w:rsidRDefault="00000000">
      <w:pPr>
        <w:pStyle w:val="ListBullet"/>
      </w:pPr>
      <w:r>
        <w:t>Skips any visits with missing addresses</w:t>
      </w:r>
    </w:p>
    <w:p w14:paraId="15713CA1" w14:textId="77777777" w:rsidR="000B776E" w:rsidRDefault="00000000">
      <w:pPr>
        <w:pStyle w:val="Heading2"/>
      </w:pPr>
      <w:r>
        <w:rPr>
          <w:color w:val="2ECC71"/>
        </w:rPr>
        <w:t>Step 3: The App Calculates Driving Routes</w:t>
      </w:r>
    </w:p>
    <w:p w14:paraId="342F9DCB" w14:textId="77777777" w:rsidR="000B776E" w:rsidRDefault="00000000">
      <w:r>
        <w:t>Using Google Directions API, the app calculates actual driving distances:</w:t>
      </w:r>
    </w:p>
    <w:p w14:paraId="21C53C28" w14:textId="77777777" w:rsidR="000B776E" w:rsidRDefault="00000000">
      <w:pPr>
        <w:pStyle w:val="ListBullet"/>
      </w:pPr>
      <w:r>
        <w:t>Start: Your configured home address (42 Troon Drive, Lakeway, TX)</w:t>
      </w:r>
    </w:p>
    <w:p w14:paraId="26A181FB" w14:textId="77777777" w:rsidR="000B776E" w:rsidRDefault="00000000">
      <w:pPr>
        <w:pStyle w:val="ListBullet"/>
      </w:pPr>
      <w:r>
        <w:t>Each visit: Ward's address from Excel</w:t>
      </w:r>
    </w:p>
    <w:p w14:paraId="1D043D8C" w14:textId="77777777" w:rsidR="000B776E" w:rsidRDefault="00000000">
      <w:pPr>
        <w:pStyle w:val="ListBullet"/>
      </w:pPr>
      <w:r>
        <w:t>End: Returns to your home address</w:t>
      </w:r>
    </w:p>
    <w:p w14:paraId="46B9E2A6" w14:textId="77777777" w:rsidR="000B776E" w:rsidRDefault="00000000">
      <w:pPr>
        <w:pStyle w:val="ListBullet"/>
      </w:pPr>
      <w:r>
        <w:t>Requests multiple route alternatives from Google</w:t>
      </w:r>
    </w:p>
    <w:p w14:paraId="6438DC62" w14:textId="77777777" w:rsidR="000B776E" w:rsidRDefault="00000000">
      <w:pPr>
        <w:pStyle w:val="ListBullet"/>
      </w:pPr>
      <w:r>
        <w:t>Automatically selects the SHORTEST route for each leg</w:t>
      </w:r>
    </w:p>
    <w:p w14:paraId="746B92E2" w14:textId="77777777" w:rsidR="000B776E" w:rsidRDefault="00000000">
      <w:pPr>
        <w:pStyle w:val="ListBullet"/>
      </w:pPr>
      <w:r>
        <w:t>Uses real road networks, not straight-line distance</w:t>
      </w:r>
    </w:p>
    <w:p w14:paraId="5DEEEEE5" w14:textId="77777777" w:rsidR="000B776E" w:rsidRDefault="00000000">
      <w:r>
        <w:t>Route calculation logic:</w:t>
      </w:r>
    </w:p>
    <w:p w14:paraId="324FBEB4" w14:textId="77777777" w:rsidR="000B776E" w:rsidRDefault="00000000">
      <w:pPr>
        <w:pStyle w:val="ListBullet"/>
      </w:pPr>
      <w:r>
        <w:lastRenderedPageBreak/>
        <w:t>Visit 1: Home → Ward 1 Address</w:t>
      </w:r>
    </w:p>
    <w:p w14:paraId="3853CE5E" w14:textId="77777777" w:rsidR="000B776E" w:rsidRDefault="00000000">
      <w:pPr>
        <w:pStyle w:val="ListBullet"/>
      </w:pPr>
      <w:r>
        <w:t>Visit 2: Ward 1 Address → Ward 2 Address</w:t>
      </w:r>
    </w:p>
    <w:p w14:paraId="0220B0DD" w14:textId="77777777" w:rsidR="000B776E" w:rsidRDefault="00000000">
      <w:pPr>
        <w:pStyle w:val="ListBullet"/>
      </w:pPr>
      <w:r>
        <w:t>Visit 3: Ward 2 Address → Ward 3 Address</w:t>
      </w:r>
    </w:p>
    <w:p w14:paraId="3B2DB10D" w14:textId="77777777" w:rsidR="000B776E" w:rsidRDefault="00000000">
      <w:pPr>
        <w:pStyle w:val="ListBullet"/>
      </w:pPr>
      <w:r>
        <w:t>After last visit: Final Ward → Home</w:t>
      </w:r>
    </w:p>
    <w:p w14:paraId="62EE245A" w14:textId="77777777" w:rsidR="000B776E" w:rsidRDefault="00000000">
      <w:pPr>
        <w:pStyle w:val="ListBullet"/>
      </w:pPr>
      <w:r>
        <w:t>Each leg is optimized for shortest distance</w:t>
      </w:r>
    </w:p>
    <w:p w14:paraId="64F57F5D" w14:textId="77777777" w:rsidR="000B776E" w:rsidRDefault="00000000">
      <w:pPr>
        <w:pStyle w:val="Heading2"/>
      </w:pPr>
      <w:r>
        <w:rPr>
          <w:color w:val="2ECC71"/>
        </w:rPr>
        <w:t>Step 4: The App Loads the Mileage Template</w:t>
      </w:r>
    </w:p>
    <w:p w14:paraId="3923F77D" w14:textId="77777777" w:rsidR="000B776E" w:rsidRDefault="00000000">
      <w:r>
        <w:t>Opens the official Travis County mileage reimbursement Excel template:</w:t>
      </w:r>
    </w:p>
    <w:p w14:paraId="33DA550C" w14:textId="77777777" w:rsidR="000B776E" w:rsidRDefault="00000000">
      <w:pPr>
        <w:pStyle w:val="ListBullet"/>
      </w:pPr>
      <w:r>
        <w:t>Template: Mileage_Reimbursement_Form.xlsx</w:t>
      </w:r>
    </w:p>
    <w:p w14:paraId="59FD70A5" w14:textId="77777777" w:rsidR="000B776E" w:rsidRDefault="00000000">
      <w:pPr>
        <w:pStyle w:val="ListBullet"/>
      </w:pPr>
      <w:r>
        <w:t>Uses the standardized county form layout</w:t>
      </w:r>
    </w:p>
    <w:p w14:paraId="6AD74820" w14:textId="77777777" w:rsidR="000B776E" w:rsidRDefault="00000000">
      <w:pPr>
        <w:pStyle w:val="ListBullet"/>
      </w:pPr>
      <w:r>
        <w:t>Preserves all formatting, logos, and official elements</w:t>
      </w:r>
    </w:p>
    <w:p w14:paraId="5FF6D9D3" w14:textId="77777777" w:rsidR="000B776E" w:rsidRDefault="00000000">
      <w:pPr>
        <w:pStyle w:val="ListBullet"/>
      </w:pPr>
      <w:r>
        <w:t>Works with the specific template structure</w:t>
      </w:r>
    </w:p>
    <w:p w14:paraId="1C0F6A91" w14:textId="77777777" w:rsidR="000B776E" w:rsidRDefault="00000000">
      <w:pPr>
        <w:pStyle w:val="Heading2"/>
      </w:pPr>
      <w:r>
        <w:rPr>
          <w:color w:val="2ECC71"/>
        </w:rPr>
        <w:t>Step 5: The App Fills in the Form</w:t>
      </w:r>
    </w:p>
    <w:p w14:paraId="1677FA45" w14:textId="77777777" w:rsidR="000B776E" w:rsidRDefault="00000000">
      <w:r>
        <w:t>For each visit, the app populates:</w:t>
      </w:r>
    </w:p>
    <w:p w14:paraId="13C8E862" w14:textId="77777777" w:rsidR="000B776E" w:rsidRDefault="00000000">
      <w:pPr>
        <w:pStyle w:val="ListBullet"/>
      </w:pPr>
      <w:r>
        <w:t>DATE (Column B): Visit date in MM/DD/YYYY format</w:t>
      </w:r>
    </w:p>
    <w:p w14:paraId="1D87BDBD" w14:textId="77777777" w:rsidR="000B776E" w:rsidRDefault="00000000">
      <w:pPr>
        <w:pStyle w:val="ListBullet"/>
      </w:pPr>
      <w:r>
        <w:t>FROM (Column C): Starting address for this leg</w:t>
      </w:r>
    </w:p>
    <w:p w14:paraId="7B86AFBB" w14:textId="77777777" w:rsidR="000B776E" w:rsidRDefault="00000000">
      <w:pPr>
        <w:pStyle w:val="ListBullet"/>
      </w:pPr>
      <w:r>
        <w:t>TO (Column E): Ending address for this leg</w:t>
      </w:r>
    </w:p>
    <w:p w14:paraId="7910A259" w14:textId="77777777" w:rsidR="000B776E" w:rsidRDefault="00000000">
      <w:pPr>
        <w:pStyle w:val="ListBullet"/>
      </w:pPr>
      <w:r>
        <w:t>MILES (Column F): Calculated driving distance</w:t>
      </w:r>
    </w:p>
    <w:p w14:paraId="0E3135A2" w14:textId="77777777" w:rsidR="000B776E" w:rsidRDefault="00000000">
      <w:pPr>
        <w:pStyle w:val="ListBullet"/>
      </w:pPr>
      <w:r>
        <w:t>Rows 15-40 are used (26 visits per form)</w:t>
      </w:r>
    </w:p>
    <w:p w14:paraId="10E340BA" w14:textId="77777777" w:rsidR="000B776E" w:rsidRDefault="00000000">
      <w:pPr>
        <w:pStyle w:val="ListBullet"/>
      </w:pPr>
      <w:r>
        <w:t>Month/Year in cell E8 (e.g., '11/2025')</w:t>
      </w:r>
    </w:p>
    <w:p w14:paraId="7936CDDF" w14:textId="77777777" w:rsidR="000B776E" w:rsidRDefault="00000000">
      <w:pPr>
        <w:pStyle w:val="Heading2"/>
      </w:pPr>
      <w:r>
        <w:rPr>
          <w:color w:val="2ECC71"/>
        </w:rPr>
        <w:t>Step 6: The App Handles Multiple Forms</w:t>
      </w:r>
    </w:p>
    <w:p w14:paraId="4684EDF4" w14:textId="77777777" w:rsidR="000B776E" w:rsidRDefault="00000000">
      <w:r>
        <w:t>If you have more than 26 visits in a month:</w:t>
      </w:r>
    </w:p>
    <w:p w14:paraId="74A992E9" w14:textId="77777777" w:rsidR="000B776E" w:rsidRDefault="00000000">
      <w:pPr>
        <w:pStyle w:val="ListBullet"/>
      </w:pPr>
      <w:r>
        <w:t>Creates multiple forms automatically</w:t>
      </w:r>
    </w:p>
    <w:p w14:paraId="2875FCB7" w14:textId="77777777" w:rsidR="000B776E" w:rsidRDefault="00000000">
      <w:pPr>
        <w:pStyle w:val="ListBullet"/>
      </w:pPr>
      <w:r>
        <w:t>First form: Visits 1-26</w:t>
      </w:r>
    </w:p>
    <w:p w14:paraId="516CCCED" w14:textId="77777777" w:rsidR="000B776E" w:rsidRDefault="00000000">
      <w:pPr>
        <w:pStyle w:val="ListBullet"/>
      </w:pPr>
      <w:r>
        <w:t>Second form: Visits 27-52</w:t>
      </w:r>
    </w:p>
    <w:p w14:paraId="55FE6EC5" w14:textId="77777777" w:rsidR="000B776E" w:rsidRDefault="00000000">
      <w:pPr>
        <w:pStyle w:val="ListBullet"/>
      </w:pPr>
      <w:r>
        <w:t>Sets 'More Lines?' field to YES on forms with continuation</w:t>
      </w:r>
    </w:p>
    <w:p w14:paraId="1CEC7122" w14:textId="77777777" w:rsidR="000B776E" w:rsidRDefault="00000000">
      <w:pPr>
        <w:pStyle w:val="ListBullet"/>
      </w:pPr>
      <w:r>
        <w:t>Sets to NO on the final form</w:t>
      </w:r>
    </w:p>
    <w:p w14:paraId="35BCD89A" w14:textId="77777777" w:rsidR="000B776E" w:rsidRDefault="00000000">
      <w:pPr>
        <w:pStyle w:val="ListBullet"/>
      </w:pPr>
      <w:r>
        <w:t>All forms are saved with sequential numbering</w:t>
      </w:r>
    </w:p>
    <w:p w14:paraId="28CE6F14" w14:textId="77777777" w:rsidR="000B776E" w:rsidRDefault="00000000">
      <w:pPr>
        <w:pStyle w:val="Heading2"/>
      </w:pPr>
      <w:r>
        <w:rPr>
          <w:color w:val="2ECC71"/>
        </w:rPr>
        <w:t>Step 7: The App Calculates Totals</w:t>
      </w:r>
    </w:p>
    <w:p w14:paraId="128811A8" w14:textId="77777777" w:rsidR="000B776E" w:rsidRDefault="00000000">
      <w:r>
        <w:t>The form has built-in formulas that automatically calculate:</w:t>
      </w:r>
    </w:p>
    <w:p w14:paraId="091A2723" w14:textId="77777777" w:rsidR="000B776E" w:rsidRDefault="00000000">
      <w:pPr>
        <w:pStyle w:val="ListBullet"/>
      </w:pPr>
      <w:r>
        <w:t>Total miles for the month</w:t>
      </w:r>
    </w:p>
    <w:p w14:paraId="4B5C19AB" w14:textId="77777777" w:rsidR="000B776E" w:rsidRDefault="00000000">
      <w:pPr>
        <w:pStyle w:val="ListBullet"/>
      </w:pPr>
      <w:r>
        <w:t>Reimbursement amount (miles × current IRS rate)</w:t>
      </w:r>
    </w:p>
    <w:p w14:paraId="2751988E" w14:textId="77777777" w:rsidR="000B776E" w:rsidRDefault="00000000">
      <w:pPr>
        <w:pStyle w:val="ListBullet"/>
      </w:pPr>
      <w:r>
        <w:t>These are Excel formulas that update automatically</w:t>
      </w:r>
    </w:p>
    <w:p w14:paraId="0056347D" w14:textId="77777777" w:rsidR="000B776E" w:rsidRDefault="00000000">
      <w:pPr>
        <w:pStyle w:val="Heading2"/>
      </w:pPr>
      <w:r>
        <w:rPr>
          <w:color w:val="2ECC71"/>
        </w:rPr>
        <w:t>Step 8: The App Saves the Forms</w:t>
      </w:r>
    </w:p>
    <w:p w14:paraId="06285C08" w14:textId="77777777" w:rsidR="000B776E" w:rsidRDefault="00000000">
      <w:r>
        <w:t>Output files are saved to:</w:t>
      </w:r>
    </w:p>
    <w:p w14:paraId="555F505C" w14:textId="77777777" w:rsidR="000B776E" w:rsidRDefault="00000000">
      <w:r>
        <w:lastRenderedPageBreak/>
        <w:t>C:\GoogleSync\GuardianShip_App\App Data\Output\Mileage Logs\</w:t>
      </w:r>
    </w:p>
    <w:p w14:paraId="449ABD23" w14:textId="77777777" w:rsidR="000B776E" w:rsidRDefault="00000000">
      <w:r>
        <w:t>Filename format: Mileage_Log_[Month]_[Year].xlsx</w:t>
      </w:r>
    </w:p>
    <w:p w14:paraId="7F56C7FF" w14:textId="77777777" w:rsidR="000B776E" w:rsidRDefault="00000000">
      <w:r>
        <w:t>Example: Mileage_Log_November_2025.xlsx</w:t>
      </w:r>
    </w:p>
    <w:p w14:paraId="3F436B23" w14:textId="77777777" w:rsidR="000B776E" w:rsidRDefault="00000000">
      <w:pPr>
        <w:pStyle w:val="Heading2"/>
      </w:pPr>
      <w:r>
        <w:rPr>
          <w:color w:val="2ECC71"/>
        </w:rPr>
        <w:t>Step 9: The App Opens the Form</w:t>
      </w:r>
    </w:p>
    <w:p w14:paraId="1871EDF7" w14:textId="77777777" w:rsidR="000B776E" w:rsidRDefault="00000000">
      <w:r>
        <w:t>The completed form automatically opens in Microsoft Excel:</w:t>
      </w:r>
    </w:p>
    <w:p w14:paraId="65C2E4CF" w14:textId="77777777" w:rsidR="000B776E" w:rsidRDefault="00000000">
      <w:pPr>
        <w:pStyle w:val="ListBullet"/>
      </w:pPr>
      <w:r>
        <w:t>You can review the calculated mileage</w:t>
      </w:r>
    </w:p>
    <w:p w14:paraId="00D0CF5E" w14:textId="77777777" w:rsidR="000B776E" w:rsidRDefault="00000000">
      <w:pPr>
        <w:pStyle w:val="ListBullet"/>
      </w:pPr>
      <w:r>
        <w:t>Verify addresses are correct</w:t>
      </w:r>
    </w:p>
    <w:p w14:paraId="65AFE76B" w14:textId="77777777" w:rsidR="000B776E" w:rsidRDefault="00000000">
      <w:pPr>
        <w:pStyle w:val="ListBullet"/>
      </w:pPr>
      <w:r>
        <w:t>Check the total mileage</w:t>
      </w:r>
    </w:p>
    <w:p w14:paraId="284DDC66" w14:textId="77777777" w:rsidR="000B776E" w:rsidRDefault="00000000">
      <w:pPr>
        <w:pStyle w:val="ListBullet"/>
      </w:pPr>
      <w:r>
        <w:t>Print or save as PDF for submission to the county</w:t>
      </w:r>
    </w:p>
    <w:p w14:paraId="4E0D02E8" w14:textId="77777777" w:rsidR="000B776E" w:rsidRDefault="00000000">
      <w:r>
        <w:br w:type="page"/>
      </w:r>
    </w:p>
    <w:p w14:paraId="64354D8E" w14:textId="77777777" w:rsidR="000B776E" w:rsidRDefault="00000000">
      <w:pPr>
        <w:pStyle w:val="Heading1"/>
      </w:pPr>
      <w:r>
        <w:rPr>
          <w:color w:val="A8E6CF"/>
        </w:rPr>
        <w:lastRenderedPageBreak/>
        <w:t>Understanding the Mileage Reimbursement Form</w:t>
      </w:r>
    </w:p>
    <w:p w14:paraId="6BED212B" w14:textId="77777777" w:rsidR="000B776E" w:rsidRDefault="00000000">
      <w:pPr>
        <w:pStyle w:val="Heading2"/>
      </w:pPr>
      <w:r>
        <w:rPr>
          <w:color w:val="2ECC71"/>
        </w:rPr>
        <w:t>Form Layout</w:t>
      </w:r>
    </w:p>
    <w:p w14:paraId="031E4DA2" w14:textId="77777777" w:rsidR="000B776E" w:rsidRDefault="00000000">
      <w:r>
        <w:t>The Travis County mileage form includes:</w:t>
      </w:r>
    </w:p>
    <w:p w14:paraId="3C94FF9E" w14:textId="77777777" w:rsidR="000B776E" w:rsidRDefault="00000000">
      <w:pPr>
        <w:pStyle w:val="ListBullet"/>
      </w:pPr>
      <w:r>
        <w:t>Header: Your name, month/year, volunteer status</w:t>
      </w:r>
    </w:p>
    <w:p w14:paraId="3B1F19FB" w14:textId="77777777" w:rsidR="000B776E" w:rsidRDefault="00000000">
      <w:pPr>
        <w:pStyle w:val="ListBullet"/>
      </w:pPr>
      <w:r>
        <w:t>Data rows: 26 rows (lines 15-40) for individual trips</w:t>
      </w:r>
    </w:p>
    <w:p w14:paraId="33348AE6" w14:textId="77777777" w:rsidR="000B776E" w:rsidRDefault="00000000">
      <w:pPr>
        <w:pStyle w:val="ListBullet"/>
      </w:pPr>
      <w:r>
        <w:t>Each row: Date | From | To | Miles</w:t>
      </w:r>
    </w:p>
    <w:p w14:paraId="01C175CC" w14:textId="77777777" w:rsidR="000B776E" w:rsidRDefault="00000000">
      <w:pPr>
        <w:pStyle w:val="ListBullet"/>
      </w:pPr>
      <w:r>
        <w:t>Bottom: Total miles and reimbursement amount</w:t>
      </w:r>
    </w:p>
    <w:p w14:paraId="75D0B739" w14:textId="77777777" w:rsidR="000B776E" w:rsidRDefault="00000000">
      <w:pPr>
        <w:pStyle w:val="ListBullet"/>
      </w:pPr>
      <w:r>
        <w:t>Signature line: You must sign before submission</w:t>
      </w:r>
    </w:p>
    <w:p w14:paraId="6311F4AD" w14:textId="77777777" w:rsidR="000B776E" w:rsidRDefault="00000000">
      <w:pPr>
        <w:pStyle w:val="Heading2"/>
      </w:pPr>
      <w:r>
        <w:rPr>
          <w:color w:val="2ECC71"/>
        </w:rPr>
        <w:t>How Mileage is Calculated</w:t>
      </w:r>
    </w:p>
    <w:p w14:paraId="42E48210" w14:textId="77777777" w:rsidR="000B776E" w:rsidRDefault="00000000">
      <w:r>
        <w:t>The app uses Google Directions API with these settings:</w:t>
      </w:r>
    </w:p>
    <w:p w14:paraId="535E8B42" w14:textId="77777777" w:rsidR="000B776E" w:rsidRDefault="00000000">
      <w:pPr>
        <w:pStyle w:val="ListBullet"/>
      </w:pPr>
      <w:r>
        <w:t>Mode: Driving (regular car travel)</w:t>
      </w:r>
    </w:p>
    <w:p w14:paraId="6D114EF2" w14:textId="77777777" w:rsidR="000B776E" w:rsidRDefault="00000000">
      <w:pPr>
        <w:pStyle w:val="ListBullet"/>
      </w:pPr>
      <w:r>
        <w:t>Alternatives: True (requests multiple route options)</w:t>
      </w:r>
    </w:p>
    <w:p w14:paraId="4C0E904D" w14:textId="77777777" w:rsidR="000B776E" w:rsidRDefault="00000000">
      <w:pPr>
        <w:pStyle w:val="ListBullet"/>
      </w:pPr>
      <w:r>
        <w:t>Chooses shortest: Automatically selects the route with lowest mileage</w:t>
      </w:r>
    </w:p>
    <w:p w14:paraId="65C2B383" w14:textId="77777777" w:rsidR="000B776E" w:rsidRDefault="00000000">
      <w:pPr>
        <w:pStyle w:val="ListBullet"/>
      </w:pPr>
      <w:r>
        <w:t>Accounts for: One-way streets, traffic patterns, actual roads</w:t>
      </w:r>
    </w:p>
    <w:p w14:paraId="796D84C0" w14:textId="77777777" w:rsidR="000B776E" w:rsidRDefault="00000000">
      <w:pPr>
        <w:pStyle w:val="ListBullet"/>
      </w:pPr>
      <w:r>
        <w:t>Does NOT include: Traffic delays (uses base distance only)</w:t>
      </w:r>
    </w:p>
    <w:p w14:paraId="798AA39F" w14:textId="77777777" w:rsidR="000B776E" w:rsidRDefault="00000000">
      <w:pPr>
        <w:pStyle w:val="Heading2"/>
      </w:pPr>
      <w:r>
        <w:rPr>
          <w:color w:val="2ECC71"/>
        </w:rPr>
        <w:t>What 'From' and 'To' Mean</w:t>
      </w:r>
    </w:p>
    <w:p w14:paraId="56B3FDED" w14:textId="77777777" w:rsidR="000B776E" w:rsidRDefault="00000000">
      <w:r>
        <w:t>Each row shows one leg of your travel:</w:t>
      </w:r>
    </w:p>
    <w:p w14:paraId="52214DFB" w14:textId="77777777" w:rsidR="000B776E" w:rsidRDefault="00000000">
      <w:pPr>
        <w:pStyle w:val="ListBullet"/>
      </w:pPr>
      <w:r>
        <w:t>First visit: FROM = Your home, TO = First ward</w:t>
      </w:r>
    </w:p>
    <w:p w14:paraId="62B96AB3" w14:textId="77777777" w:rsidR="000B776E" w:rsidRDefault="00000000">
      <w:pPr>
        <w:pStyle w:val="ListBullet"/>
      </w:pPr>
      <w:r>
        <w:t>Subsequent visits: FROM = Previous ward, TO = Current ward</w:t>
      </w:r>
    </w:p>
    <w:p w14:paraId="7E3F5108" w14:textId="77777777" w:rsidR="000B776E" w:rsidRDefault="00000000">
      <w:pPr>
        <w:pStyle w:val="ListBullet"/>
      </w:pPr>
      <w:r>
        <w:t>Return home: FROM = Last ward, TO = Your home</w:t>
      </w:r>
    </w:p>
    <w:p w14:paraId="5E149159" w14:textId="77777777" w:rsidR="000B776E" w:rsidRDefault="00000000">
      <w:pPr>
        <w:pStyle w:val="ListBullet"/>
      </w:pPr>
      <w:r>
        <w:t>This creates a continuous journey for the day</w:t>
      </w:r>
    </w:p>
    <w:p w14:paraId="5618DD78" w14:textId="77777777" w:rsidR="000B776E" w:rsidRDefault="00000000">
      <w:pPr>
        <w:pStyle w:val="Heading2"/>
      </w:pPr>
      <w:r>
        <w:rPr>
          <w:color w:val="2ECC71"/>
        </w:rPr>
        <w:t>Multiple Visits Same Day</w:t>
      </w:r>
    </w:p>
    <w:p w14:paraId="12F53224" w14:textId="77777777" w:rsidR="000B776E" w:rsidRDefault="00000000">
      <w:r>
        <w:t>If you visit multiple wards on the same day:</w:t>
      </w:r>
    </w:p>
    <w:p w14:paraId="639157FB" w14:textId="77777777" w:rsidR="000B776E" w:rsidRDefault="00000000">
      <w:pPr>
        <w:pStyle w:val="ListBullet"/>
      </w:pPr>
      <w:r>
        <w:t>Each leg is shown separately</w:t>
      </w:r>
    </w:p>
    <w:p w14:paraId="59E92E45" w14:textId="77777777" w:rsidR="000B776E" w:rsidRDefault="00000000">
      <w:pPr>
        <w:pStyle w:val="ListBullet"/>
      </w:pPr>
      <w:r>
        <w:t>From previous ward to next ward</w:t>
      </w:r>
    </w:p>
    <w:p w14:paraId="61A0F118" w14:textId="77777777" w:rsidR="000B776E" w:rsidRDefault="00000000">
      <w:pPr>
        <w:pStyle w:val="ListBullet"/>
      </w:pPr>
      <w:r>
        <w:t>Saves mileage compared to going home between visits</w:t>
      </w:r>
    </w:p>
    <w:p w14:paraId="764E125D" w14:textId="77777777" w:rsidR="000B776E" w:rsidRDefault="00000000">
      <w:pPr>
        <w:pStyle w:val="ListBullet"/>
      </w:pPr>
      <w:r>
        <w:t>Reflects actual driving pattern</w:t>
      </w:r>
    </w:p>
    <w:p w14:paraId="2C236229" w14:textId="77777777" w:rsidR="000B776E" w:rsidRDefault="00000000">
      <w:r>
        <w:br w:type="page"/>
      </w:r>
    </w:p>
    <w:p w14:paraId="647999C8" w14:textId="77777777" w:rsidR="000B776E" w:rsidRDefault="00000000">
      <w:pPr>
        <w:pStyle w:val="Heading1"/>
      </w:pPr>
      <w:r>
        <w:rPr>
          <w:color w:val="A8E6CF"/>
        </w:rPr>
        <w:lastRenderedPageBreak/>
        <w:t>Prerequisites (What You Need Before Clicking)</w:t>
      </w:r>
    </w:p>
    <w:p w14:paraId="280D7429" w14:textId="77777777" w:rsidR="000B776E" w:rsidRDefault="00000000">
      <w:pPr>
        <w:pStyle w:val="ListNumber"/>
      </w:pPr>
      <w:r>
        <w:t>VISITS COMPLETE: You must have completed ward visits for the month you're claiming.</w:t>
      </w:r>
    </w:p>
    <w:p w14:paraId="272E0EF4" w14:textId="77777777" w:rsidR="000B776E" w:rsidRDefault="00000000">
      <w:pPr>
        <w:pStyle w:val="ListNumber"/>
      </w:pPr>
      <w:r>
        <w:t>EXCEL DATA: Visit dates and ward addresses must be in ward_guardian_info.xlsx.</w:t>
      </w:r>
    </w:p>
    <w:p w14:paraId="2D007A1D" w14:textId="77777777" w:rsidR="000B776E" w:rsidRDefault="00000000">
      <w:pPr>
        <w:pStyle w:val="ListNumber"/>
      </w:pPr>
      <w:r>
        <w:t>GOOGLE API KEY: Google Directions API must be configured (requires API key with billing enabled).</w:t>
      </w:r>
    </w:p>
    <w:p w14:paraId="06596B5A" w14:textId="77777777" w:rsidR="000B776E" w:rsidRDefault="00000000">
      <w:pPr>
        <w:pStyle w:val="ListNumber"/>
      </w:pPr>
      <w:r>
        <w:t>TEMPLATE FILE: Mileage_Reimbursement_Form.xlsx must exist in Templates folder.</w:t>
      </w:r>
    </w:p>
    <w:p w14:paraId="2F7813BE" w14:textId="77777777" w:rsidR="000B776E" w:rsidRDefault="00000000">
      <w:pPr>
        <w:pStyle w:val="ListNumber"/>
      </w:pPr>
      <w:r>
        <w:t>ADDRESSES ACCURATE: Ward addresses in Excel must be complete and correct (Google can't route to bad addresses).</w:t>
      </w:r>
    </w:p>
    <w:p w14:paraId="2C9A34C5" w14:textId="77777777" w:rsidR="000B776E" w:rsidRDefault="00000000">
      <w:pPr>
        <w:pStyle w:val="ListNumber"/>
      </w:pPr>
      <w:r>
        <w:t>HOME ADDRESS SET: Your starting/ending address must be configured in the script (default: 42 Troon Drive, Lakeway, TX).</w:t>
      </w:r>
    </w:p>
    <w:p w14:paraId="32E72DC1" w14:textId="77777777" w:rsidR="000B776E" w:rsidRDefault="00000000">
      <w:pPr>
        <w:pStyle w:val="ListNumber"/>
      </w:pPr>
      <w:r>
        <w:t>EXCEL CLOSED: Close Excel before running the button.</w:t>
      </w:r>
    </w:p>
    <w:p w14:paraId="69D303D3" w14:textId="77777777" w:rsidR="000B776E" w:rsidRDefault="00000000">
      <w:r>
        <w:br w:type="page"/>
      </w:r>
    </w:p>
    <w:p w14:paraId="5F46B720" w14:textId="77777777" w:rsidR="000B776E" w:rsidRDefault="00000000">
      <w:pPr>
        <w:pStyle w:val="Heading1"/>
      </w:pPr>
      <w:r>
        <w:rPr>
          <w:color w:val="A8E6CF"/>
        </w:rPr>
        <w:lastRenderedPageBreak/>
        <w:t>Step-by-Step Instructions</w:t>
      </w:r>
    </w:p>
    <w:p w14:paraId="36EC4208" w14:textId="77777777" w:rsidR="000B776E" w:rsidRDefault="00000000">
      <w:pPr>
        <w:pStyle w:val="Heading2"/>
      </w:pPr>
      <w:r>
        <w:rPr>
          <w:color w:val="2ECC71"/>
        </w:rPr>
        <w:t>Before You Click</w:t>
      </w:r>
    </w:p>
    <w:p w14:paraId="20AE0CF7" w14:textId="77777777" w:rsidR="000B776E" w:rsidRDefault="00000000">
      <w:pPr>
        <w:pStyle w:val="ListNumber"/>
      </w:pPr>
      <w:r>
        <w:t>Open ward_guardian_info.xlsx</w:t>
      </w:r>
    </w:p>
    <w:p w14:paraId="50343453" w14:textId="77777777" w:rsidR="000B776E" w:rsidRDefault="00000000">
      <w:pPr>
        <w:pStyle w:val="ListNumber"/>
      </w:pPr>
      <w:r>
        <w:t>Verify visit dates are entered for all completed visits</w:t>
      </w:r>
    </w:p>
    <w:p w14:paraId="7DC830C3" w14:textId="77777777" w:rsidR="000B776E" w:rsidRDefault="00000000">
      <w:pPr>
        <w:pStyle w:val="ListNumber"/>
      </w:pPr>
      <w:r>
        <w:t>Check that ward addresses (waddress column) are complete and correct</w:t>
      </w:r>
    </w:p>
    <w:p w14:paraId="0403962A" w14:textId="77777777" w:rsidR="000B776E" w:rsidRDefault="00000000">
      <w:pPr>
        <w:pStyle w:val="ListNumber"/>
      </w:pPr>
      <w:r>
        <w:t>Note which month you need mileage for</w:t>
      </w:r>
    </w:p>
    <w:p w14:paraId="18A47D56" w14:textId="77777777" w:rsidR="000B776E" w:rsidRDefault="00000000">
      <w:pPr>
        <w:pStyle w:val="ListNumber"/>
      </w:pPr>
      <w:r>
        <w:t>Save and close Excel</w:t>
      </w:r>
    </w:p>
    <w:p w14:paraId="796908EE" w14:textId="77777777" w:rsidR="000B776E" w:rsidRDefault="00000000">
      <w:pPr>
        <w:pStyle w:val="ListNumber"/>
      </w:pPr>
      <w:r>
        <w:t>Return to the Court Visitor App</w:t>
      </w:r>
    </w:p>
    <w:p w14:paraId="4D88979C" w14:textId="77777777" w:rsidR="000B776E" w:rsidRDefault="00000000">
      <w:pPr>
        <w:pStyle w:val="Heading2"/>
      </w:pPr>
      <w:r>
        <w:rPr>
          <w:color w:val="2ECC71"/>
        </w:rPr>
        <w:t>Clicking the Button</w:t>
      </w:r>
    </w:p>
    <w:p w14:paraId="0C2D0CF9" w14:textId="77777777" w:rsidR="000B776E" w:rsidRDefault="00000000">
      <w:pPr>
        <w:pStyle w:val="ListNumber"/>
      </w:pPr>
      <w:r>
        <w:t>Locate 'Fill Mileage Form' (usually button #10)</w:t>
      </w:r>
    </w:p>
    <w:p w14:paraId="37576301" w14:textId="77777777" w:rsidR="000B776E" w:rsidRDefault="00000000">
      <w:pPr>
        <w:pStyle w:val="ListNumber"/>
      </w:pPr>
      <w:r>
        <w:t>Click the button once</w:t>
      </w:r>
    </w:p>
    <w:p w14:paraId="2E7E0032" w14:textId="77777777" w:rsidR="000B776E" w:rsidRDefault="00000000">
      <w:pPr>
        <w:pStyle w:val="ListNumber"/>
      </w:pPr>
      <w:r>
        <w:t>A month picker dialog appears</w:t>
      </w:r>
    </w:p>
    <w:p w14:paraId="32DA480B" w14:textId="77777777" w:rsidR="000B776E" w:rsidRDefault="00000000">
      <w:pPr>
        <w:pStyle w:val="ListNumber"/>
      </w:pPr>
      <w:r>
        <w:t>Select the month you need (e.g., November 2025)</w:t>
      </w:r>
    </w:p>
    <w:p w14:paraId="7B0AAB94" w14:textId="77777777" w:rsidR="000B776E" w:rsidRDefault="00000000">
      <w:pPr>
        <w:pStyle w:val="ListNumber"/>
      </w:pPr>
      <w:r>
        <w:t>Click OK or press Enter</w:t>
      </w:r>
    </w:p>
    <w:p w14:paraId="636547F2" w14:textId="77777777" w:rsidR="000B776E" w:rsidRDefault="00000000">
      <w:pPr>
        <w:pStyle w:val="ListNumber"/>
      </w:pPr>
      <w:r>
        <w:t>Wait while the app calculates routes (may take 30-60 seconds)</w:t>
      </w:r>
    </w:p>
    <w:p w14:paraId="3F86006E" w14:textId="77777777" w:rsidR="000B776E" w:rsidRDefault="00000000">
      <w:pPr>
        <w:pStyle w:val="ListNumber"/>
      </w:pPr>
      <w:r>
        <w:t>Watch for progress messages about route calculations</w:t>
      </w:r>
    </w:p>
    <w:p w14:paraId="12CB5CEC" w14:textId="77777777" w:rsidR="000B776E" w:rsidRDefault="00000000">
      <w:pPr>
        <w:pStyle w:val="Heading2"/>
      </w:pPr>
      <w:r>
        <w:rPr>
          <w:color w:val="2ECC71"/>
        </w:rPr>
        <w:t>After You Click</w:t>
      </w:r>
    </w:p>
    <w:p w14:paraId="1EB87EDC" w14:textId="77777777" w:rsidR="000B776E" w:rsidRDefault="00000000">
      <w:pPr>
        <w:pStyle w:val="ListNumber"/>
      </w:pPr>
      <w:r>
        <w:t>The completed form opens automatically in Excel</w:t>
      </w:r>
    </w:p>
    <w:p w14:paraId="26E78F72" w14:textId="77777777" w:rsidR="000B776E" w:rsidRDefault="00000000">
      <w:pPr>
        <w:pStyle w:val="ListNumber"/>
      </w:pPr>
      <w:r>
        <w:t>Review the dates—verify they're correct for your selected month</w:t>
      </w:r>
    </w:p>
    <w:p w14:paraId="1C76D3DF" w14:textId="77777777" w:rsidR="000B776E" w:rsidRDefault="00000000">
      <w:pPr>
        <w:pStyle w:val="ListNumber"/>
      </w:pPr>
      <w:r>
        <w:t>Check the addresses—ensure they match your actual visits</w:t>
      </w:r>
    </w:p>
    <w:p w14:paraId="15AAC21E" w14:textId="77777777" w:rsidR="000B776E" w:rsidRDefault="00000000">
      <w:pPr>
        <w:pStyle w:val="ListNumber"/>
      </w:pPr>
      <w:r>
        <w:t>Verify the mileage numbers seem reasonable</w:t>
      </w:r>
    </w:p>
    <w:p w14:paraId="52E5C3E7" w14:textId="77777777" w:rsidR="000B776E" w:rsidRDefault="00000000">
      <w:pPr>
        <w:pStyle w:val="ListNumber"/>
      </w:pPr>
      <w:r>
        <w:t>Check the total mileage at the bottom</w:t>
      </w:r>
    </w:p>
    <w:p w14:paraId="539947F0" w14:textId="77777777" w:rsidR="000B776E" w:rsidRDefault="00000000">
      <w:pPr>
        <w:pStyle w:val="ListNumber"/>
      </w:pPr>
      <w:r>
        <w:t>Verify the reimbursement amount calculated correctly</w:t>
      </w:r>
    </w:p>
    <w:p w14:paraId="3A69A5EB" w14:textId="77777777" w:rsidR="000B776E" w:rsidRDefault="00000000">
      <w:pPr>
        <w:pStyle w:val="ListNumber"/>
      </w:pPr>
      <w:r>
        <w:t>Print or save as PDF for submission</w:t>
      </w:r>
    </w:p>
    <w:p w14:paraId="020EF926" w14:textId="77777777" w:rsidR="000B776E" w:rsidRDefault="00000000">
      <w:pPr>
        <w:pStyle w:val="ListNumber"/>
      </w:pPr>
      <w:r>
        <w:t>Sign the form before submitting to the county</w:t>
      </w:r>
    </w:p>
    <w:p w14:paraId="1378D2F1" w14:textId="77777777" w:rsidR="000B776E" w:rsidRDefault="00000000">
      <w:r>
        <w:br w:type="page"/>
      </w:r>
    </w:p>
    <w:p w14:paraId="1D411A82" w14:textId="77777777" w:rsidR="000B776E" w:rsidRDefault="00000000">
      <w:pPr>
        <w:pStyle w:val="Heading1"/>
      </w:pPr>
      <w:r>
        <w:rPr>
          <w:color w:val="A8E6CF"/>
        </w:rPr>
        <w:lastRenderedPageBreak/>
        <w:t>Configuring Your Start and End Addresses</w:t>
      </w:r>
    </w:p>
    <w:p w14:paraId="65A2A51F" w14:textId="77777777" w:rsidR="000B776E" w:rsidRDefault="00000000">
      <w:pPr>
        <w:pStyle w:val="Heading2"/>
      </w:pPr>
      <w:r>
        <w:rPr>
          <w:color w:val="2ECC71"/>
        </w:rPr>
        <w:t>Default Configuration</w:t>
      </w:r>
    </w:p>
    <w:p w14:paraId="2BA5836F" w14:textId="77777777" w:rsidR="000B776E" w:rsidRDefault="00000000">
      <w:r>
        <w:t>The app is configured with default addresses:</w:t>
      </w:r>
    </w:p>
    <w:p w14:paraId="07B005C1" w14:textId="77777777" w:rsidR="000B776E" w:rsidRDefault="00000000">
      <w:pPr>
        <w:pStyle w:val="ListBullet"/>
      </w:pPr>
      <w:r>
        <w:t>START_ADDRESS: 42 Troon Drive, Lakeway, TX 78738</w:t>
      </w:r>
    </w:p>
    <w:p w14:paraId="06D97B15" w14:textId="77777777" w:rsidR="000B776E" w:rsidRDefault="00000000">
      <w:pPr>
        <w:pStyle w:val="ListBullet"/>
      </w:pPr>
      <w:r>
        <w:t>END_ADDRESS: 42 Troon Drive, Lakeway, TX 78735</w:t>
      </w:r>
    </w:p>
    <w:p w14:paraId="6053906C" w14:textId="77777777" w:rsidR="000B776E" w:rsidRDefault="00000000">
      <w:pPr>
        <w:pStyle w:val="ListBullet"/>
      </w:pPr>
      <w:r>
        <w:t>These are used for mileage calculations</w:t>
      </w:r>
    </w:p>
    <w:p w14:paraId="00D85721" w14:textId="77777777" w:rsidR="000B776E" w:rsidRDefault="00000000">
      <w:pPr>
        <w:pStyle w:val="Heading2"/>
      </w:pPr>
      <w:r>
        <w:rPr>
          <w:color w:val="2ECC71"/>
        </w:rPr>
        <w:t>If These Are Wrong</w:t>
      </w:r>
    </w:p>
    <w:p w14:paraId="069342F1" w14:textId="77777777" w:rsidR="000B776E" w:rsidRDefault="00000000">
      <w:r>
        <w:rPr>
          <w:b/>
          <w:color w:val="FF8C00"/>
        </w:rPr>
        <w:t xml:space="preserve">⚠️ WARNING: </w:t>
      </w:r>
      <w:r>
        <w:rPr>
          <w:color w:val="8B4513"/>
        </w:rPr>
        <w:t>If the default addresses don't match your actual home address, your mileage calculations will be incorrect. Contact your IT administrator to update these values in the script.</w:t>
      </w:r>
    </w:p>
    <w:p w14:paraId="5A7BC2A2" w14:textId="77777777" w:rsidR="000B776E" w:rsidRDefault="00000000">
      <w:pPr>
        <w:pStyle w:val="Heading2"/>
      </w:pPr>
      <w:r>
        <w:rPr>
          <w:color w:val="2ECC71"/>
        </w:rPr>
        <w:t>Why Two Addresses?</w:t>
      </w:r>
    </w:p>
    <w:p w14:paraId="58E6B732" w14:textId="77777777" w:rsidR="000B776E" w:rsidRDefault="00000000">
      <w:r>
        <w:t>START_ADDRESS and END_ADDRESS can be different if:</w:t>
      </w:r>
    </w:p>
    <w:p w14:paraId="260EDACC" w14:textId="77777777" w:rsidR="000B776E" w:rsidRDefault="00000000">
      <w:pPr>
        <w:pStyle w:val="ListBullet"/>
      </w:pPr>
      <w:r>
        <w:t>You work from an office instead of home</w:t>
      </w:r>
    </w:p>
    <w:p w14:paraId="22EC9196" w14:textId="77777777" w:rsidR="000B776E" w:rsidRDefault="00000000">
      <w:pPr>
        <w:pStyle w:val="ListBullet"/>
      </w:pPr>
      <w:r>
        <w:t>You want to account for different starting/ending points</w:t>
      </w:r>
    </w:p>
    <w:p w14:paraId="6899FA49" w14:textId="77777777" w:rsidR="000B776E" w:rsidRDefault="00000000">
      <w:pPr>
        <w:pStyle w:val="ListBullet"/>
      </w:pPr>
      <w:r>
        <w:t>Most users set both to the same address (their home)</w:t>
      </w:r>
    </w:p>
    <w:p w14:paraId="7623B7B4" w14:textId="77777777" w:rsidR="000B776E" w:rsidRDefault="00000000">
      <w:r>
        <w:rPr>
          <w:b/>
          <w:color w:val="2ECC71"/>
        </w:rPr>
        <w:t xml:space="preserve">💡 TIP: </w:t>
      </w:r>
      <w:r>
        <w:t>For accurate mileage claims, ensure your configured addresses match where you actually start and end your trips.</w:t>
      </w:r>
    </w:p>
    <w:p w14:paraId="534B77E4" w14:textId="77777777" w:rsidR="000B776E" w:rsidRDefault="000B776E"/>
    <w:p w14:paraId="11433747" w14:textId="77777777" w:rsidR="000B776E" w:rsidRDefault="00000000">
      <w:pPr>
        <w:pStyle w:val="Heading1"/>
      </w:pPr>
      <w:r>
        <w:rPr>
          <w:color w:val="A8E6CF"/>
        </w:rPr>
        <w:t>Required Excel Columns</w:t>
      </w:r>
    </w:p>
    <w:tbl>
      <w:tblPr>
        <w:tblStyle w:val="LightGrid-Accent1"/>
        <w:tblW w:w="0" w:type="auto"/>
        <w:tblLook w:val="04A0" w:firstRow="1" w:lastRow="0" w:firstColumn="1" w:lastColumn="0" w:noHBand="0" w:noVBand="1"/>
      </w:tblPr>
      <w:tblGrid>
        <w:gridCol w:w="2873"/>
        <w:gridCol w:w="2873"/>
        <w:gridCol w:w="2874"/>
      </w:tblGrid>
      <w:tr w:rsidR="000B776E" w14:paraId="335ADCFA" w14:textId="77777777" w:rsidTr="000B77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AC6347" w14:textId="77777777" w:rsidR="000B776E" w:rsidRDefault="00000000">
            <w:r>
              <w:t>Column Name</w:t>
            </w:r>
          </w:p>
        </w:tc>
        <w:tc>
          <w:tcPr>
            <w:tcW w:w="2880" w:type="dxa"/>
          </w:tcPr>
          <w:p w14:paraId="22697562" w14:textId="77777777" w:rsidR="000B776E" w:rsidRDefault="00000000">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42C8FB3B" w14:textId="77777777" w:rsidR="000B776E"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0B776E" w14:paraId="35DC8D9D" w14:textId="77777777" w:rsidTr="000B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DC34CB" w14:textId="77777777" w:rsidR="000B776E" w:rsidRDefault="00000000">
            <w:r>
              <w:t>visitdate</w:t>
            </w:r>
          </w:p>
        </w:tc>
        <w:tc>
          <w:tcPr>
            <w:tcW w:w="2880" w:type="dxa"/>
          </w:tcPr>
          <w:p w14:paraId="7DE21EA4" w14:textId="77777777" w:rsidR="000B776E" w:rsidRDefault="00000000">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66BE840B" w14:textId="77777777" w:rsidR="000B776E" w:rsidRDefault="00000000">
            <w:pPr>
              <w:cnfStyle w:val="000000100000" w:firstRow="0" w:lastRow="0" w:firstColumn="0" w:lastColumn="0" w:oddVBand="0" w:evenVBand="0" w:oddHBand="1" w:evenHBand="0" w:firstRowFirstColumn="0" w:firstRowLastColumn="0" w:lastRowFirstColumn="0" w:lastRowLastColumn="0"/>
            </w:pPr>
            <w:r>
              <w:t>Date of ward visit</w:t>
            </w:r>
          </w:p>
        </w:tc>
      </w:tr>
      <w:tr w:rsidR="000B776E" w14:paraId="29CB6158" w14:textId="77777777" w:rsidTr="000B77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317DEC" w14:textId="77777777" w:rsidR="000B776E" w:rsidRDefault="00000000">
            <w:r>
              <w:t>visittime</w:t>
            </w:r>
          </w:p>
        </w:tc>
        <w:tc>
          <w:tcPr>
            <w:tcW w:w="2880" w:type="dxa"/>
          </w:tcPr>
          <w:p w14:paraId="2AB8C849" w14:textId="77777777" w:rsidR="000B776E"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0DE87489" w14:textId="77777777" w:rsidR="000B776E" w:rsidRDefault="00000000">
            <w:pPr>
              <w:cnfStyle w:val="000000010000" w:firstRow="0" w:lastRow="0" w:firstColumn="0" w:lastColumn="0" w:oddVBand="0" w:evenVBand="0" w:oddHBand="0" w:evenHBand="1" w:firstRowFirstColumn="0" w:firstRowLastColumn="0" w:lastRowFirstColumn="0" w:lastRowLastColumn="0"/>
            </w:pPr>
            <w:r>
              <w:t>Time of visit (for sorting)</w:t>
            </w:r>
          </w:p>
        </w:tc>
      </w:tr>
      <w:tr w:rsidR="000B776E" w14:paraId="3BA9D856" w14:textId="77777777" w:rsidTr="000B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6241EF" w14:textId="77777777" w:rsidR="000B776E" w:rsidRDefault="00000000">
            <w:r>
              <w:t>waddress</w:t>
            </w:r>
          </w:p>
        </w:tc>
        <w:tc>
          <w:tcPr>
            <w:tcW w:w="2880" w:type="dxa"/>
          </w:tcPr>
          <w:p w14:paraId="26886D47" w14:textId="77777777" w:rsidR="000B776E" w:rsidRDefault="00000000">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5AD51595" w14:textId="77777777" w:rsidR="000B776E" w:rsidRDefault="00000000">
            <w:pPr>
              <w:cnfStyle w:val="000000100000" w:firstRow="0" w:lastRow="0" w:firstColumn="0" w:lastColumn="0" w:oddVBand="0" w:evenVBand="0" w:oddHBand="1" w:evenHBand="0" w:firstRowFirstColumn="0" w:firstRowLastColumn="0" w:lastRowFirstColumn="0" w:lastRowLastColumn="0"/>
            </w:pPr>
            <w:r>
              <w:t>Ward address (destination)</w:t>
            </w:r>
          </w:p>
        </w:tc>
      </w:tr>
    </w:tbl>
    <w:p w14:paraId="7DDD2199" w14:textId="77777777" w:rsidR="000B776E" w:rsidRDefault="000B776E"/>
    <w:p w14:paraId="275ED9ED" w14:textId="77777777" w:rsidR="000B776E" w:rsidRDefault="00000000">
      <w:r>
        <w:rPr>
          <w:b/>
          <w:color w:val="2ECC71"/>
        </w:rPr>
        <w:t xml:space="preserve">💡 TIP: </w:t>
      </w:r>
      <w:r>
        <w:t>The app uses flexible column name matching. 'waddress', 'address', 'wardaddress' all work.</w:t>
      </w:r>
    </w:p>
    <w:p w14:paraId="7CDB2FF0" w14:textId="77777777" w:rsidR="000B776E" w:rsidRDefault="00000000">
      <w:r>
        <w:br w:type="page"/>
      </w:r>
    </w:p>
    <w:p w14:paraId="7FCAF807" w14:textId="77777777" w:rsidR="000B776E" w:rsidRDefault="00000000">
      <w:pPr>
        <w:pStyle w:val="Heading1"/>
      </w:pPr>
      <w:r>
        <w:rPr>
          <w:color w:val="A8E6CF"/>
        </w:rPr>
        <w:lastRenderedPageBreak/>
        <w:t>Common Warnings and Errors</w:t>
      </w:r>
    </w:p>
    <w:p w14:paraId="289A2FD6" w14:textId="77777777" w:rsidR="000B776E" w:rsidRDefault="00000000">
      <w:pPr>
        <w:pStyle w:val="Heading2"/>
      </w:pPr>
      <w:r>
        <w:rPr>
          <w:color w:val="2ECC71"/>
        </w:rPr>
        <w:t>Warning: 'No visits found for [month]'</w:t>
      </w:r>
    </w:p>
    <w:p w14:paraId="3E29F1FE" w14:textId="77777777" w:rsidR="000B776E" w:rsidRDefault="00000000">
      <w:r>
        <w:t>CAUSE: No rows in Excel have visit dates in the selected month.</w:t>
      </w:r>
    </w:p>
    <w:p w14:paraId="6A358186" w14:textId="77777777" w:rsidR="000B776E" w:rsidRDefault="00000000">
      <w:r>
        <w:t>SOLUTION: Verify you selected the correct month. Check that visit dates are entered in Excel for that month.</w:t>
      </w:r>
    </w:p>
    <w:p w14:paraId="21B6F33C" w14:textId="77777777" w:rsidR="000B776E" w:rsidRDefault="000B776E"/>
    <w:p w14:paraId="029DFA73" w14:textId="77777777" w:rsidR="000B776E" w:rsidRDefault="00000000">
      <w:pPr>
        <w:pStyle w:val="Heading2"/>
      </w:pPr>
      <w:r>
        <w:rPr>
          <w:color w:val="2ECC71"/>
        </w:rPr>
        <w:t>Error: 'Google Directions API error'</w:t>
      </w:r>
    </w:p>
    <w:p w14:paraId="019DC35B" w14:textId="77777777" w:rsidR="000B776E" w:rsidRDefault="00000000">
      <w:r>
        <w:t>CAUSE: API key is missing, invalid, or billing is not enabled.</w:t>
      </w:r>
    </w:p>
    <w:p w14:paraId="1C5C28AB" w14:textId="77777777" w:rsidR="000B776E" w:rsidRDefault="00000000">
      <w:r>
        <w:t>SOLUTION: Contact your IT administrator. Google Directions API requires an API key with billing enabled.</w:t>
      </w:r>
    </w:p>
    <w:p w14:paraId="1690F1D9" w14:textId="77777777" w:rsidR="000B776E" w:rsidRDefault="000B776E"/>
    <w:p w14:paraId="519ACE56" w14:textId="77777777" w:rsidR="000B776E" w:rsidRDefault="00000000">
      <w:pPr>
        <w:pStyle w:val="Heading2"/>
      </w:pPr>
      <w:r>
        <w:rPr>
          <w:color w:val="2ECC71"/>
        </w:rPr>
        <w:t>Warning: 'Could not geocode address: [address]'</w:t>
      </w:r>
    </w:p>
    <w:p w14:paraId="3AEA99CA" w14:textId="77777777" w:rsidR="000B776E" w:rsidRDefault="00000000">
      <w:r>
        <w:t>CAUSE: Google can't find the address (typo, incomplete, or doesn't exist).</w:t>
      </w:r>
    </w:p>
    <w:p w14:paraId="551AA2C3" w14:textId="77777777" w:rsidR="000B776E" w:rsidRDefault="00000000">
      <w:r>
        <w:t>SOLUTION: Check the address in Excel. Correct any typos or missing information. Ensure street, city, state, and ZIP are present.</w:t>
      </w:r>
    </w:p>
    <w:p w14:paraId="79E2FE82" w14:textId="77777777" w:rsidR="000B776E" w:rsidRDefault="000B776E"/>
    <w:p w14:paraId="144AC21B" w14:textId="77777777" w:rsidR="000B776E" w:rsidRDefault="00000000">
      <w:pPr>
        <w:pStyle w:val="Heading2"/>
      </w:pPr>
      <w:r>
        <w:rPr>
          <w:color w:val="2ECC71"/>
        </w:rPr>
        <w:t>Error: 'Template file not found'</w:t>
      </w:r>
    </w:p>
    <w:p w14:paraId="13054979" w14:textId="77777777" w:rsidR="000B776E" w:rsidRDefault="00000000">
      <w:r>
        <w:t>CAUSE: Mileage_Reimbursement_Form.xlsx is missing from Templates folder.</w:t>
      </w:r>
    </w:p>
    <w:p w14:paraId="4CE05B42" w14:textId="77777777" w:rsidR="000B776E" w:rsidRDefault="00000000">
      <w:r>
        <w:t>SOLUTION: Contact your IT administrator to restore the template file.</w:t>
      </w:r>
    </w:p>
    <w:p w14:paraId="5619C493" w14:textId="77777777" w:rsidR="000B776E" w:rsidRDefault="000B776E"/>
    <w:p w14:paraId="35970DD3" w14:textId="77777777" w:rsidR="000B776E" w:rsidRDefault="00000000">
      <w:pPr>
        <w:pStyle w:val="Heading2"/>
      </w:pPr>
      <w:r>
        <w:rPr>
          <w:color w:val="2ECC71"/>
        </w:rPr>
        <w:t>Warning: 'Mileage calculation seems high'</w:t>
      </w:r>
    </w:p>
    <w:p w14:paraId="7EFA29FF" w14:textId="77777777" w:rsidR="000B776E" w:rsidRDefault="00000000">
      <w:r>
        <w:t>CAUSE: Could be a routing error, wrong address, or genuinely long distance.</w:t>
      </w:r>
    </w:p>
    <w:p w14:paraId="5E2A0D60" w14:textId="77777777" w:rsidR="000B776E" w:rsidRDefault="00000000">
      <w:r>
        <w:t>SOLUTION: Check the 'From' and 'To' addresses on that row. Verify the ward address is correct. Use Google Maps to manually verify the distance.</w:t>
      </w:r>
    </w:p>
    <w:p w14:paraId="0E5011E4" w14:textId="77777777" w:rsidR="000B776E" w:rsidRDefault="000B776E"/>
    <w:p w14:paraId="30CB0E87" w14:textId="77777777" w:rsidR="000B776E" w:rsidRDefault="00000000">
      <w:pPr>
        <w:pStyle w:val="Heading2"/>
      </w:pPr>
      <w:r>
        <w:rPr>
          <w:color w:val="2ECC71"/>
        </w:rPr>
        <w:t>Warning: 'Created multiple forms for this month'</w:t>
      </w:r>
    </w:p>
    <w:p w14:paraId="78F91B72" w14:textId="77777777" w:rsidR="000B776E" w:rsidRDefault="00000000">
      <w:r>
        <w:t>CAUSE: You had more than 26 visits, so additional forms were needed.</w:t>
      </w:r>
    </w:p>
    <w:p w14:paraId="079ECC6B" w14:textId="77777777" w:rsidR="000B776E" w:rsidRDefault="00000000">
      <w:r>
        <w:t>SOLUTION: This is normal. Submit all forms together. Each form will have sequential data.</w:t>
      </w:r>
    </w:p>
    <w:p w14:paraId="7214DCD7" w14:textId="77777777" w:rsidR="000B776E" w:rsidRDefault="00000000">
      <w:r>
        <w:br w:type="page"/>
      </w:r>
    </w:p>
    <w:p w14:paraId="2569183F" w14:textId="77777777" w:rsidR="000B776E" w:rsidRDefault="00000000">
      <w:pPr>
        <w:pStyle w:val="Heading1"/>
      </w:pPr>
      <w:r>
        <w:rPr>
          <w:color w:val="A8E6CF"/>
        </w:rPr>
        <w:lastRenderedPageBreak/>
        <w:t>Troubleshooting</w:t>
      </w:r>
    </w:p>
    <w:p w14:paraId="4BD3F158" w14:textId="77777777" w:rsidR="000B776E" w:rsidRDefault="00000000">
      <w:pPr>
        <w:pStyle w:val="Heading2"/>
      </w:pPr>
      <w:r>
        <w:rPr>
          <w:color w:val="2ECC71"/>
        </w:rPr>
        <w:t>Problem: Mileage numbers seem wrong</w:t>
      </w:r>
    </w:p>
    <w:p w14:paraId="1CDE8940" w14:textId="77777777" w:rsidR="000B776E" w:rsidRDefault="00000000">
      <w:pPr>
        <w:pStyle w:val="ListBullet"/>
      </w:pPr>
      <w:r>
        <w:t>Manually verify a few addresses using Google Maps</w:t>
      </w:r>
    </w:p>
    <w:p w14:paraId="20440C48" w14:textId="77777777" w:rsidR="000B776E" w:rsidRDefault="00000000">
      <w:pPr>
        <w:pStyle w:val="ListBullet"/>
      </w:pPr>
      <w:r>
        <w:t>Check that your start/end addresses are configured correctly</w:t>
      </w:r>
    </w:p>
    <w:p w14:paraId="6D97EA30" w14:textId="77777777" w:rsidR="000B776E" w:rsidRDefault="00000000">
      <w:pPr>
        <w:pStyle w:val="ListBullet"/>
      </w:pPr>
      <w:r>
        <w:t>Verify ward addresses in Excel are complete and accurate</w:t>
      </w:r>
    </w:p>
    <w:p w14:paraId="780030F0" w14:textId="77777777" w:rsidR="000B776E" w:rsidRDefault="00000000">
      <w:pPr>
        <w:pStyle w:val="ListBullet"/>
      </w:pPr>
      <w:r>
        <w:t>Remember: The app uses driving distance, not straight-line</w:t>
      </w:r>
    </w:p>
    <w:p w14:paraId="3A6270FB" w14:textId="77777777" w:rsidR="000B776E" w:rsidRDefault="00000000">
      <w:pPr>
        <w:pStyle w:val="ListBullet"/>
      </w:pPr>
      <w:r>
        <w:t>Consider traffic patterns—Google may route differently than you drive</w:t>
      </w:r>
    </w:p>
    <w:p w14:paraId="6D952885" w14:textId="77777777" w:rsidR="000B776E" w:rsidRDefault="000B776E"/>
    <w:p w14:paraId="0E406045" w14:textId="77777777" w:rsidR="000B776E" w:rsidRDefault="00000000">
      <w:pPr>
        <w:pStyle w:val="Heading2"/>
      </w:pPr>
      <w:r>
        <w:rPr>
          <w:color w:val="2ECC71"/>
        </w:rPr>
        <w:t>Problem: Missing visits in the form</w:t>
      </w:r>
    </w:p>
    <w:p w14:paraId="56B9E48C" w14:textId="77777777" w:rsidR="000B776E" w:rsidRDefault="00000000">
      <w:pPr>
        <w:pStyle w:val="ListBullet"/>
      </w:pPr>
      <w:r>
        <w:t>Check that visit dates are in the selected month</w:t>
      </w:r>
    </w:p>
    <w:p w14:paraId="3481B284" w14:textId="77777777" w:rsidR="000B776E" w:rsidRDefault="00000000">
      <w:pPr>
        <w:pStyle w:val="ListBullet"/>
      </w:pPr>
      <w:r>
        <w:t>Verify ward addresses are not blank in Excel</w:t>
      </w:r>
    </w:p>
    <w:p w14:paraId="6EAA3BC1" w14:textId="77777777" w:rsidR="000B776E" w:rsidRDefault="00000000">
      <w:pPr>
        <w:pStyle w:val="ListBullet"/>
      </w:pPr>
      <w:r>
        <w:t>Look for visits that were skipped due to bad addresses</w:t>
      </w:r>
    </w:p>
    <w:p w14:paraId="13C35819" w14:textId="77777777" w:rsidR="000B776E" w:rsidRDefault="00000000">
      <w:pPr>
        <w:pStyle w:val="ListBullet"/>
      </w:pPr>
      <w:r>
        <w:t>Check the app log for errors about specific visits</w:t>
      </w:r>
    </w:p>
    <w:p w14:paraId="481769A9" w14:textId="77777777" w:rsidR="000B776E" w:rsidRDefault="000B776E"/>
    <w:p w14:paraId="453D432C" w14:textId="77777777" w:rsidR="000B776E" w:rsidRDefault="00000000">
      <w:pPr>
        <w:pStyle w:val="Heading2"/>
      </w:pPr>
      <w:r>
        <w:rPr>
          <w:color w:val="2ECC71"/>
        </w:rPr>
        <w:t>Problem: Wrong month shown in form header</w:t>
      </w:r>
    </w:p>
    <w:p w14:paraId="5A46D376" w14:textId="77777777" w:rsidR="000B776E" w:rsidRDefault="00000000">
      <w:pPr>
        <w:pStyle w:val="ListBullet"/>
      </w:pPr>
      <w:r>
        <w:t>Verify you selected the correct month in the picker</w:t>
      </w:r>
    </w:p>
    <w:p w14:paraId="6A2B45F5" w14:textId="77777777" w:rsidR="000B776E" w:rsidRDefault="00000000">
      <w:pPr>
        <w:pStyle w:val="ListBullet"/>
      </w:pPr>
      <w:r>
        <w:t>The month in cell E8 should match your selection</w:t>
      </w:r>
    </w:p>
    <w:p w14:paraId="1927BE05" w14:textId="77777777" w:rsidR="000B776E" w:rsidRDefault="00000000">
      <w:pPr>
        <w:pStyle w:val="ListBullet"/>
      </w:pPr>
      <w:r>
        <w:t>If wrong, manually correct it in Excel before submitting</w:t>
      </w:r>
    </w:p>
    <w:p w14:paraId="24B17C84" w14:textId="77777777" w:rsidR="000B776E" w:rsidRDefault="000B776E"/>
    <w:p w14:paraId="48029E5B" w14:textId="77777777" w:rsidR="000B776E" w:rsidRDefault="00000000">
      <w:pPr>
        <w:pStyle w:val="Heading2"/>
      </w:pPr>
      <w:r>
        <w:rPr>
          <w:color w:val="2ECC71"/>
        </w:rPr>
        <w:t>Problem: Routes don't match how I actually drove</w:t>
      </w:r>
    </w:p>
    <w:p w14:paraId="2781F110" w14:textId="77777777" w:rsidR="000B776E" w:rsidRDefault="00000000">
      <w:pPr>
        <w:pStyle w:val="ListBullet"/>
      </w:pPr>
      <w:r>
        <w:t>Google calculates optimal routes, which may differ from your actual route</w:t>
      </w:r>
    </w:p>
    <w:p w14:paraId="3F09AAC9" w14:textId="77777777" w:rsidR="000B776E" w:rsidRDefault="00000000">
      <w:pPr>
        <w:pStyle w:val="ListBullet"/>
      </w:pPr>
      <w:r>
        <w:t>The calculated distance is acceptable for reimbursement</w:t>
      </w:r>
    </w:p>
    <w:p w14:paraId="70E9AECB" w14:textId="77777777" w:rsidR="000B776E" w:rsidRDefault="00000000">
      <w:pPr>
        <w:pStyle w:val="ListBullet"/>
      </w:pPr>
      <w:r>
        <w:t>If you took a longer route, you can manually adjust mileage (document reason)</w:t>
      </w:r>
    </w:p>
    <w:p w14:paraId="4FE3906A" w14:textId="77777777" w:rsidR="000B776E" w:rsidRDefault="00000000">
      <w:pPr>
        <w:pStyle w:val="ListBullet"/>
      </w:pPr>
      <w:r>
        <w:t>Consider that Google may know shortcuts you don't use</w:t>
      </w:r>
    </w:p>
    <w:p w14:paraId="68281749" w14:textId="77777777" w:rsidR="000B776E" w:rsidRDefault="000B776E"/>
    <w:p w14:paraId="6512311F" w14:textId="77777777" w:rsidR="000B776E" w:rsidRDefault="00000000">
      <w:pPr>
        <w:pStyle w:val="Heading2"/>
      </w:pPr>
      <w:r>
        <w:rPr>
          <w:color w:val="2ECC71"/>
        </w:rPr>
        <w:t>Problem: Form won't open automatically</w:t>
      </w:r>
    </w:p>
    <w:p w14:paraId="05F357CB" w14:textId="77777777" w:rsidR="000B776E" w:rsidRDefault="00000000">
      <w:pPr>
        <w:pStyle w:val="ListBullet"/>
      </w:pPr>
      <w:r>
        <w:t>Check the Output\Mileage Logs folder manually</w:t>
      </w:r>
    </w:p>
    <w:p w14:paraId="637BBEF1" w14:textId="77777777" w:rsidR="000B776E" w:rsidRDefault="00000000">
      <w:pPr>
        <w:pStyle w:val="ListBullet"/>
      </w:pPr>
      <w:r>
        <w:t>Open the file from there</w:t>
      </w:r>
    </w:p>
    <w:p w14:paraId="1D59063C" w14:textId="77777777" w:rsidR="000B776E" w:rsidRDefault="00000000">
      <w:pPr>
        <w:pStyle w:val="ListBullet"/>
      </w:pPr>
      <w:r>
        <w:t>Verify Excel is not already showing an error message</w:t>
      </w:r>
    </w:p>
    <w:p w14:paraId="7B50E7BC" w14:textId="77777777" w:rsidR="000B776E" w:rsidRDefault="00000000">
      <w:pPr>
        <w:pStyle w:val="ListBullet"/>
      </w:pPr>
      <w:r>
        <w:t>Check that Microsoft Excel is installed and working</w:t>
      </w:r>
    </w:p>
    <w:p w14:paraId="69D7237C" w14:textId="77777777" w:rsidR="000B776E" w:rsidRDefault="000B776E"/>
    <w:p w14:paraId="7D79468D" w14:textId="77777777" w:rsidR="000B776E" w:rsidRDefault="00000000">
      <w:pPr>
        <w:pStyle w:val="Heading2"/>
      </w:pPr>
      <w:r>
        <w:rPr>
          <w:color w:val="2ECC71"/>
        </w:rPr>
        <w:t>Problem: Total calculation is wrong</w:t>
      </w:r>
    </w:p>
    <w:p w14:paraId="30948EC0" w14:textId="77777777" w:rsidR="000B776E" w:rsidRDefault="00000000">
      <w:pPr>
        <w:pStyle w:val="ListBullet"/>
      </w:pPr>
      <w:r>
        <w:t>The total is calculated by Excel formulas in the template</w:t>
      </w:r>
    </w:p>
    <w:p w14:paraId="4E353B95" w14:textId="77777777" w:rsidR="000B776E" w:rsidRDefault="00000000">
      <w:pPr>
        <w:pStyle w:val="ListBullet"/>
      </w:pPr>
      <w:r>
        <w:lastRenderedPageBreak/>
        <w:t>If wrong, the template may be corrupted</w:t>
      </w:r>
    </w:p>
    <w:p w14:paraId="6B3BA92E" w14:textId="77777777" w:rsidR="000B776E" w:rsidRDefault="00000000">
      <w:pPr>
        <w:pStyle w:val="ListBullet"/>
      </w:pPr>
      <w:r>
        <w:t>Contact IT to restore the original template</w:t>
      </w:r>
    </w:p>
    <w:p w14:paraId="6AD632AF" w14:textId="77777777" w:rsidR="000B776E" w:rsidRDefault="00000000">
      <w:pPr>
        <w:pStyle w:val="ListBullet"/>
      </w:pPr>
      <w:r>
        <w:t>Alternatively, manually verify and correct the total</w:t>
      </w:r>
    </w:p>
    <w:p w14:paraId="36634FD9" w14:textId="77777777" w:rsidR="000B776E" w:rsidRDefault="00000000">
      <w:r>
        <w:br w:type="page"/>
      </w:r>
    </w:p>
    <w:p w14:paraId="1AFAFD71" w14:textId="77777777" w:rsidR="000B776E" w:rsidRDefault="00000000">
      <w:pPr>
        <w:pStyle w:val="Heading1"/>
      </w:pPr>
      <w:r>
        <w:rPr>
          <w:color w:val="A8E6CF"/>
        </w:rPr>
        <w:lastRenderedPageBreak/>
        <w:t>Tips and Best Practices</w:t>
      </w:r>
    </w:p>
    <w:p w14:paraId="29D9A813" w14:textId="77777777" w:rsidR="000B776E" w:rsidRDefault="00000000">
      <w:r>
        <w:rPr>
          <w:b/>
          <w:color w:val="2ECC71"/>
        </w:rPr>
        <w:t xml:space="preserve">💡 TIP: </w:t>
      </w:r>
      <w:r>
        <w:t>Run this button on the 1st or 2nd of each month to generate your mileage form while visits are fresh in your mind. Submit promptly to receive reimbursement faster.</w:t>
      </w:r>
    </w:p>
    <w:p w14:paraId="1E11BA72" w14:textId="77777777" w:rsidR="000B776E" w:rsidRDefault="000B776E"/>
    <w:p w14:paraId="292A5D37" w14:textId="77777777" w:rsidR="000B776E" w:rsidRDefault="00000000">
      <w:pPr>
        <w:pStyle w:val="ListBullet"/>
      </w:pPr>
      <w:r>
        <w:t>MONTHLY ROUTINE: Make mileage form generation part of your monthly closing process.</w:t>
      </w:r>
    </w:p>
    <w:p w14:paraId="5946CA7D" w14:textId="77777777" w:rsidR="000B776E" w:rsidRDefault="00000000">
      <w:pPr>
        <w:pStyle w:val="ListBullet"/>
      </w:pPr>
      <w:r>
        <w:t>VERIFY BEFORE SUBMITTING: Always review the form before signing and submitting. The county may question obvious errors.</w:t>
      </w:r>
    </w:p>
    <w:p w14:paraId="0BD31081" w14:textId="77777777" w:rsidR="000B776E" w:rsidRDefault="00000000">
      <w:pPr>
        <w:pStyle w:val="ListBullet"/>
      </w:pPr>
      <w:r>
        <w:t>KEEP RECORDS: Save a copy of each month's mileage form for your records before submitting the original.</w:t>
      </w:r>
    </w:p>
    <w:p w14:paraId="3B2CD857" w14:textId="77777777" w:rsidR="000B776E" w:rsidRDefault="00000000">
      <w:pPr>
        <w:pStyle w:val="ListBullet"/>
      </w:pPr>
      <w:r>
        <w:t>ADDRESS ACCURACY: Good addresses in Excel = accurate mileage. Fix address errors immediately when you notice them.</w:t>
      </w:r>
    </w:p>
    <w:p w14:paraId="42745347" w14:textId="77777777" w:rsidR="000B776E" w:rsidRDefault="00000000">
      <w:pPr>
        <w:pStyle w:val="ListBullet"/>
      </w:pPr>
      <w:r>
        <w:t>MULTI-VISIT DAYS: When visiting multiple wards in one day, ensure they're in the correct time order in Excel. The app routes chronologically.</w:t>
      </w:r>
    </w:p>
    <w:p w14:paraId="03ABA430" w14:textId="77777777" w:rsidR="000B776E" w:rsidRDefault="00000000">
      <w:pPr>
        <w:pStyle w:val="ListBullet"/>
      </w:pPr>
      <w:r>
        <w:t>GOOGLE MAPS VERIFICATION: Spot-check a few routes using Google Maps to verify the calculated distances are reasonable.</w:t>
      </w:r>
    </w:p>
    <w:p w14:paraId="6AC66D4C" w14:textId="77777777" w:rsidR="000B776E" w:rsidRDefault="00000000">
      <w:pPr>
        <w:pStyle w:val="ListBullet"/>
      </w:pPr>
      <w:r>
        <w:t>REIMBURSEMENT RATES: The county uses current IRS mileage rates. The template has this built in, but verify it's current.</w:t>
      </w:r>
    </w:p>
    <w:p w14:paraId="595BEEB9" w14:textId="77777777" w:rsidR="000B776E" w:rsidRDefault="00000000">
      <w:pPr>
        <w:pStyle w:val="ListBullet"/>
      </w:pPr>
      <w:r>
        <w:t>SIGNATURE REQUIRED: Don't forget to sign the form before submission. Unsigned forms will be rejected.</w:t>
      </w:r>
    </w:p>
    <w:p w14:paraId="36E221A0" w14:textId="77777777" w:rsidR="000B776E" w:rsidRDefault="00000000">
      <w:pPr>
        <w:pStyle w:val="ListBullet"/>
      </w:pPr>
      <w:r>
        <w:t>SPLIT MONTHS: If you complete visits on the last day of the month, double-check they're assigned to the correct month.</w:t>
      </w:r>
    </w:p>
    <w:p w14:paraId="1C30B89D" w14:textId="77777777" w:rsidR="000B776E" w:rsidRDefault="00000000">
      <w:pPr>
        <w:pStyle w:val="ListBullet"/>
      </w:pPr>
      <w:r>
        <w:t>BACKUP TEMPLATE: Keep a backup copy of the blank template in case the original gets corrupted.</w:t>
      </w:r>
    </w:p>
    <w:p w14:paraId="14272F70" w14:textId="77777777" w:rsidR="000B776E" w:rsidRDefault="00000000">
      <w:pPr>
        <w:pStyle w:val="ListBullet"/>
      </w:pPr>
      <w:r>
        <w:t>API COSTS: Google Directions API has per-request costs. Running this button monthly for 20-30 visits typically costs $1-2.</w:t>
      </w:r>
    </w:p>
    <w:p w14:paraId="3E538B58" w14:textId="77777777" w:rsidR="000B776E" w:rsidRDefault="00000000">
      <w:pPr>
        <w:pStyle w:val="ListBullet"/>
      </w:pPr>
      <w:r>
        <w:t>ROUND TRIPS: The form accounts for round-trip mileage (home → visits → home). Don't double the numbers.</w:t>
      </w:r>
    </w:p>
    <w:p w14:paraId="26157687" w14:textId="77777777" w:rsidR="000B776E" w:rsidRDefault="00000000">
      <w:pPr>
        <w:pStyle w:val="ListBullet"/>
      </w:pPr>
      <w:r>
        <w:t>CONTINUOUS JOURNEY: The app treats multiple visits as a continuous journey, not separate round trips. This saves mileage.</w:t>
      </w:r>
    </w:p>
    <w:p w14:paraId="2070DE6E" w14:textId="77777777" w:rsidR="000B776E" w:rsidRDefault="00000000">
      <w:pPr>
        <w:pStyle w:val="ListBullet"/>
      </w:pPr>
      <w:r>
        <w:t>PRINT OR PDF: The county may require a printed signature or PDF submission. Check their current requirements.</w:t>
      </w:r>
    </w:p>
    <w:p w14:paraId="2511DD15" w14:textId="77777777" w:rsidR="000B776E" w:rsidRDefault="00000000">
      <w:r>
        <w:br w:type="page"/>
      </w:r>
    </w:p>
    <w:p w14:paraId="395B2E2B" w14:textId="77777777" w:rsidR="000B776E" w:rsidRDefault="00000000">
      <w:pPr>
        <w:pStyle w:val="Heading1"/>
      </w:pPr>
      <w:r>
        <w:rPr>
          <w:color w:val="A8E6CF"/>
        </w:rPr>
        <w:lastRenderedPageBreak/>
        <w:t>Example Scenario</w:t>
      </w:r>
    </w:p>
    <w:p w14:paraId="7A0702A8" w14:textId="77777777" w:rsidR="000B776E" w:rsidRDefault="00000000">
      <w:pPr>
        <w:pStyle w:val="Heading2"/>
      </w:pPr>
      <w:r>
        <w:rPr>
          <w:color w:val="2ECC71"/>
        </w:rPr>
        <w:t>The Situation</w:t>
      </w:r>
    </w:p>
    <w:p w14:paraId="79FDDB77" w14:textId="77777777" w:rsidR="000B776E" w:rsidRDefault="00000000">
      <w:r>
        <w:t>It's December 1st. You completed 8 ward visits during November:</w:t>
      </w:r>
    </w:p>
    <w:p w14:paraId="1AD96EED" w14:textId="77777777" w:rsidR="000B776E" w:rsidRDefault="00000000">
      <w:pPr>
        <w:pStyle w:val="ListBullet"/>
      </w:pPr>
      <w:r>
        <w:t>Nov 5: Visit to 123 Main St, Austin</w:t>
      </w:r>
    </w:p>
    <w:p w14:paraId="228135F8" w14:textId="77777777" w:rsidR="000B776E" w:rsidRDefault="00000000">
      <w:pPr>
        <w:pStyle w:val="ListBullet"/>
      </w:pPr>
      <w:r>
        <w:t>Nov 7: Visit to 456 Oak Ave, Round Rock</w:t>
      </w:r>
    </w:p>
    <w:p w14:paraId="52002397" w14:textId="77777777" w:rsidR="000B776E" w:rsidRDefault="00000000">
      <w:pPr>
        <w:pStyle w:val="ListBullet"/>
      </w:pPr>
      <w:r>
        <w:t>Nov 12: Visit to 789 Elm St, Austin</w:t>
      </w:r>
    </w:p>
    <w:p w14:paraId="6A62300B" w14:textId="77777777" w:rsidR="000B776E" w:rsidRDefault="00000000">
      <w:pPr>
        <w:pStyle w:val="ListBullet"/>
      </w:pPr>
      <w:r>
        <w:t>Nov 14: Visit to 321 Pine Rd, Pflugerville</w:t>
      </w:r>
    </w:p>
    <w:p w14:paraId="53DA0E2E" w14:textId="77777777" w:rsidR="000B776E" w:rsidRDefault="00000000">
      <w:pPr>
        <w:pStyle w:val="ListBullet"/>
      </w:pPr>
      <w:r>
        <w:t>Nov 19: Visit to 654 Maple Dr, Cedar Park</w:t>
      </w:r>
    </w:p>
    <w:p w14:paraId="6F5EE209" w14:textId="77777777" w:rsidR="000B776E" w:rsidRDefault="00000000">
      <w:pPr>
        <w:pStyle w:val="ListBullet"/>
      </w:pPr>
      <w:r>
        <w:t>Nov 21: Visit to 111 Birch Ln, Austin</w:t>
      </w:r>
    </w:p>
    <w:p w14:paraId="26125F9E" w14:textId="77777777" w:rsidR="000B776E" w:rsidRDefault="00000000">
      <w:pPr>
        <w:pStyle w:val="ListBullet"/>
      </w:pPr>
      <w:r>
        <w:t>Nov 26: Visit to 222 Ash St, Georgetown</w:t>
      </w:r>
    </w:p>
    <w:p w14:paraId="29EAFD0D" w14:textId="77777777" w:rsidR="000B776E" w:rsidRDefault="00000000">
      <w:pPr>
        <w:pStyle w:val="ListBullet"/>
      </w:pPr>
      <w:r>
        <w:t>Nov 28: Visit to 333 Cedar Ct, Leander</w:t>
      </w:r>
    </w:p>
    <w:p w14:paraId="36FAAE98" w14:textId="77777777" w:rsidR="000B776E" w:rsidRDefault="00000000">
      <w:pPr>
        <w:pStyle w:val="Heading2"/>
      </w:pPr>
      <w:r>
        <w:rPr>
          <w:color w:val="2ECC71"/>
        </w:rPr>
        <w:t>The Process</w:t>
      </w:r>
    </w:p>
    <w:p w14:paraId="4A08D303" w14:textId="77777777" w:rsidR="000B776E" w:rsidRDefault="00000000">
      <w:pPr>
        <w:pStyle w:val="ListNumber"/>
      </w:pPr>
      <w:r>
        <w:t>You verify all 8 visit dates are recorded in Excel</w:t>
      </w:r>
    </w:p>
    <w:p w14:paraId="4F93F31B" w14:textId="77777777" w:rsidR="000B776E" w:rsidRDefault="00000000">
      <w:pPr>
        <w:pStyle w:val="ListNumber"/>
      </w:pPr>
      <w:r>
        <w:t>You check that all ward addresses are complete</w:t>
      </w:r>
    </w:p>
    <w:p w14:paraId="79E2248D" w14:textId="77777777" w:rsidR="000B776E" w:rsidRDefault="00000000">
      <w:pPr>
        <w:pStyle w:val="ListNumber"/>
      </w:pPr>
      <w:r>
        <w:t>You click 'Fill Mileage Form'</w:t>
      </w:r>
    </w:p>
    <w:p w14:paraId="73A13BF1" w14:textId="77777777" w:rsidR="000B776E" w:rsidRDefault="00000000">
      <w:pPr>
        <w:pStyle w:val="ListNumber"/>
      </w:pPr>
      <w:r>
        <w:t>Month picker appears—you select November 2025</w:t>
      </w:r>
    </w:p>
    <w:p w14:paraId="0B857D2C" w14:textId="77777777" w:rsidR="000B776E" w:rsidRDefault="00000000">
      <w:pPr>
        <w:pStyle w:val="ListNumber"/>
      </w:pPr>
      <w:r>
        <w:t>App calculates routes (takes about 20 seconds)</w:t>
      </w:r>
    </w:p>
    <w:p w14:paraId="1B1FB4C3" w14:textId="77777777" w:rsidR="000B776E" w:rsidRDefault="00000000">
      <w:pPr>
        <w:pStyle w:val="ListNumber"/>
      </w:pPr>
      <w:r>
        <w:t>App creates the mileage form</w:t>
      </w:r>
    </w:p>
    <w:p w14:paraId="2A666406" w14:textId="77777777" w:rsidR="000B776E" w:rsidRDefault="00000000">
      <w:pPr>
        <w:pStyle w:val="ListNumber"/>
      </w:pPr>
      <w:r>
        <w:t>Form opens automatically in Excel</w:t>
      </w:r>
    </w:p>
    <w:p w14:paraId="35180316" w14:textId="77777777" w:rsidR="000B776E" w:rsidRDefault="00000000">
      <w:pPr>
        <w:pStyle w:val="Heading2"/>
      </w:pPr>
      <w:r>
        <w:rPr>
          <w:color w:val="2ECC71"/>
        </w:rPr>
        <w:t>The Resulting Form Shows</w:t>
      </w:r>
    </w:p>
    <w:p w14:paraId="753B32B7" w14:textId="77777777" w:rsidR="000B776E" w:rsidRDefault="00000000">
      <w:r>
        <w:t>17 rows (8 visits = 9 legs including return home):</w:t>
      </w:r>
    </w:p>
    <w:p w14:paraId="7B157A82" w14:textId="77777777" w:rsidR="000B776E" w:rsidRDefault="00000000">
      <w:pPr>
        <w:pStyle w:val="ListBullet"/>
      </w:pPr>
      <w:r>
        <w:t>Row 15: Nov 5 | 42 Troon Dr → 123 Main St | 23.4 miles</w:t>
      </w:r>
    </w:p>
    <w:p w14:paraId="0209B9F4" w14:textId="77777777" w:rsidR="000B776E" w:rsidRDefault="00000000">
      <w:pPr>
        <w:pStyle w:val="ListBullet"/>
      </w:pPr>
      <w:r>
        <w:t>Row 16: Nov 7 | 123 Main St → 456 Oak Ave | 31.2 miles</w:t>
      </w:r>
    </w:p>
    <w:p w14:paraId="4A2F6855" w14:textId="77777777" w:rsidR="000B776E" w:rsidRDefault="00000000">
      <w:pPr>
        <w:pStyle w:val="ListBullet"/>
      </w:pPr>
      <w:r>
        <w:t>Row 17: Nov 12 | 456 Oak Ave → 789 Elm St | 18.7 miles</w:t>
      </w:r>
    </w:p>
    <w:p w14:paraId="17C2628B" w14:textId="77777777" w:rsidR="000B776E" w:rsidRDefault="00000000">
      <w:pPr>
        <w:pStyle w:val="ListBullet"/>
      </w:pPr>
      <w:r>
        <w:t>Row 18: Nov 14 | 789 Elm St → 321 Pine Rd | 12.3 miles</w:t>
      </w:r>
    </w:p>
    <w:p w14:paraId="174B3AED" w14:textId="77777777" w:rsidR="000B776E" w:rsidRDefault="00000000">
      <w:pPr>
        <w:pStyle w:val="ListBullet"/>
      </w:pPr>
      <w:r>
        <w:t>Row 19: Nov 19 | 321 Pine Rd → 654 Maple Dr | 22.8 miles</w:t>
      </w:r>
    </w:p>
    <w:p w14:paraId="3C205410" w14:textId="77777777" w:rsidR="000B776E" w:rsidRDefault="00000000">
      <w:pPr>
        <w:pStyle w:val="ListBullet"/>
      </w:pPr>
      <w:r>
        <w:t>Row 20: Nov 21 | 654 Maple Dr → 111 Birch Ln | 19.5 miles</w:t>
      </w:r>
    </w:p>
    <w:p w14:paraId="3F45CBF8" w14:textId="77777777" w:rsidR="000B776E" w:rsidRDefault="00000000">
      <w:pPr>
        <w:pStyle w:val="ListBullet"/>
      </w:pPr>
      <w:r>
        <w:t>Row 21: Nov 26 | 111 Birch Ln → 222 Ash St | 27.9 miles</w:t>
      </w:r>
    </w:p>
    <w:p w14:paraId="73AEC0FB" w14:textId="77777777" w:rsidR="000B776E" w:rsidRDefault="00000000">
      <w:pPr>
        <w:pStyle w:val="ListBullet"/>
      </w:pPr>
      <w:r>
        <w:t>Row 22: Nov 28 | 222 Ash St → 333 Cedar Ct | 16.4 miles</w:t>
      </w:r>
    </w:p>
    <w:p w14:paraId="122E5FDD" w14:textId="77777777" w:rsidR="000B776E" w:rsidRDefault="00000000">
      <w:pPr>
        <w:pStyle w:val="ListBullet"/>
      </w:pPr>
      <w:r>
        <w:t>Row 23: Nov 28 | 333 Cedar Ct → 42 Troon Dr | 25.6 miles (return home)</w:t>
      </w:r>
    </w:p>
    <w:p w14:paraId="18204C5F" w14:textId="77777777" w:rsidR="000B776E" w:rsidRDefault="00000000">
      <w:pPr>
        <w:pStyle w:val="Heading2"/>
      </w:pPr>
      <w:r>
        <w:rPr>
          <w:color w:val="2ECC71"/>
        </w:rPr>
        <w:t>The Totals</w:t>
      </w:r>
    </w:p>
    <w:p w14:paraId="2A1E9CFF" w14:textId="77777777" w:rsidR="000B776E" w:rsidRDefault="00000000">
      <w:pPr>
        <w:pStyle w:val="ListBullet"/>
      </w:pPr>
      <w:r>
        <w:t>Total Miles: 197.8 miles</w:t>
      </w:r>
    </w:p>
    <w:p w14:paraId="7379BD39" w14:textId="77777777" w:rsidR="000B776E" w:rsidRDefault="00000000">
      <w:pPr>
        <w:pStyle w:val="ListBullet"/>
      </w:pPr>
      <w:r>
        <w:t>Reimbursement (@ $0.67/mile): $132.53</w:t>
      </w:r>
    </w:p>
    <w:p w14:paraId="205D24B3" w14:textId="77777777" w:rsidR="000B776E" w:rsidRDefault="00000000">
      <w:pPr>
        <w:pStyle w:val="ListBullet"/>
      </w:pPr>
      <w:r>
        <w:t>Month/Year: 11/2025</w:t>
      </w:r>
    </w:p>
    <w:p w14:paraId="3055BD92" w14:textId="77777777" w:rsidR="000B776E" w:rsidRDefault="00000000">
      <w:pPr>
        <w:pStyle w:val="Heading2"/>
      </w:pPr>
      <w:r>
        <w:rPr>
          <w:color w:val="2ECC71"/>
        </w:rPr>
        <w:t>Your Actions</w:t>
      </w:r>
    </w:p>
    <w:p w14:paraId="64565C02" w14:textId="77777777" w:rsidR="000B776E" w:rsidRDefault="00000000">
      <w:pPr>
        <w:pStyle w:val="ListNumber"/>
      </w:pPr>
      <w:r>
        <w:t>Review the form for accuracy</w:t>
      </w:r>
    </w:p>
    <w:p w14:paraId="6014ADFD" w14:textId="77777777" w:rsidR="000B776E" w:rsidRDefault="00000000">
      <w:pPr>
        <w:pStyle w:val="ListNumber"/>
      </w:pPr>
      <w:r>
        <w:lastRenderedPageBreak/>
        <w:t>Verify the addresses match your actual visits</w:t>
      </w:r>
    </w:p>
    <w:p w14:paraId="1463A704" w14:textId="77777777" w:rsidR="000B776E" w:rsidRDefault="00000000">
      <w:pPr>
        <w:pStyle w:val="ListNumber"/>
      </w:pPr>
      <w:r>
        <w:t>Print the form</w:t>
      </w:r>
    </w:p>
    <w:p w14:paraId="4E0B11B4" w14:textId="77777777" w:rsidR="000B776E" w:rsidRDefault="00000000">
      <w:pPr>
        <w:pStyle w:val="ListNumber"/>
      </w:pPr>
      <w:r>
        <w:t>Sign the form</w:t>
      </w:r>
    </w:p>
    <w:p w14:paraId="19B30AA6" w14:textId="77777777" w:rsidR="000B776E" w:rsidRDefault="00000000">
      <w:pPr>
        <w:pStyle w:val="ListNumber"/>
      </w:pPr>
      <w:r>
        <w:t>Submit to Travis County for reimbursement</w:t>
      </w:r>
    </w:p>
    <w:p w14:paraId="04AC3722" w14:textId="77777777" w:rsidR="000B776E" w:rsidRDefault="00000000">
      <w:pPr>
        <w:pStyle w:val="ListNumber"/>
      </w:pPr>
      <w:r>
        <w:t>Save a copy for your records</w:t>
      </w:r>
    </w:p>
    <w:p w14:paraId="5DCBC900" w14:textId="77777777" w:rsidR="000B776E" w:rsidRDefault="00000000">
      <w:r>
        <w:br w:type="page"/>
      </w:r>
    </w:p>
    <w:p w14:paraId="6DEAE0EF" w14:textId="77777777" w:rsidR="000B776E" w:rsidRDefault="00000000">
      <w:pPr>
        <w:pStyle w:val="Heading1"/>
      </w:pPr>
      <w:r>
        <w:rPr>
          <w:color w:val="A8E6CF"/>
        </w:rPr>
        <w:lastRenderedPageBreak/>
        <w:t>Technical Details (For Advanced Users)</w:t>
      </w:r>
    </w:p>
    <w:p w14:paraId="66C42C27" w14:textId="77777777" w:rsidR="000B776E" w:rsidRDefault="00000000">
      <w:pPr>
        <w:pStyle w:val="Heading2"/>
      </w:pPr>
      <w:r>
        <w:rPr>
          <w:color w:val="2ECC71"/>
        </w:rPr>
        <w:t>File Locations</w:t>
      </w:r>
    </w:p>
    <w:p w14:paraId="0EDED3C6" w14:textId="77777777" w:rsidR="000B776E" w:rsidRDefault="00000000">
      <w:pPr>
        <w:pStyle w:val="ListBullet"/>
      </w:pPr>
      <w:r>
        <w:t>Data Source: C:\GoogleSync\GuardianShip_App\App Data\ward_guardian_info.xlsx</w:t>
      </w:r>
    </w:p>
    <w:p w14:paraId="156F1339" w14:textId="77777777" w:rsidR="000B776E" w:rsidRDefault="00000000">
      <w:pPr>
        <w:pStyle w:val="ListBullet"/>
      </w:pPr>
      <w:r>
        <w:t>Template: C:\GoogleSync\GuardianShip_App\Templates\Mileage_Reimbursement_Form.xlsx</w:t>
      </w:r>
    </w:p>
    <w:p w14:paraId="61411F56" w14:textId="77777777" w:rsidR="000B776E" w:rsidRDefault="00000000">
      <w:pPr>
        <w:pStyle w:val="ListBullet"/>
      </w:pPr>
      <w:r>
        <w:t>Output: C:\GoogleSync\GuardianShip_App\App Data\Output\Mileage Logs\</w:t>
      </w:r>
    </w:p>
    <w:p w14:paraId="1A5C17D6" w14:textId="77777777" w:rsidR="000B776E" w:rsidRDefault="00000000">
      <w:pPr>
        <w:pStyle w:val="ListBullet"/>
      </w:pPr>
      <w:r>
        <w:t>Google API Key: C:\GoogleSync\GuardianShip_App\Config\Keys\google_maps_api_key.txt</w:t>
      </w:r>
    </w:p>
    <w:p w14:paraId="5A0B2E4E" w14:textId="77777777" w:rsidR="000B776E" w:rsidRDefault="00000000">
      <w:pPr>
        <w:pStyle w:val="Heading2"/>
      </w:pPr>
      <w:r>
        <w:rPr>
          <w:color w:val="2ECC71"/>
        </w:rPr>
        <w:t>Google Directions API</w:t>
      </w:r>
    </w:p>
    <w:p w14:paraId="79FC3DB3" w14:textId="77777777" w:rsidR="000B776E" w:rsidRDefault="00000000">
      <w:pPr>
        <w:pStyle w:val="ListBullet"/>
      </w:pPr>
      <w:r>
        <w:t>Service: Google Maps Directions API</w:t>
      </w:r>
    </w:p>
    <w:p w14:paraId="5CD7F449" w14:textId="77777777" w:rsidR="000B776E" w:rsidRDefault="00000000">
      <w:pPr>
        <w:pStyle w:val="ListBullet"/>
      </w:pPr>
      <w:r>
        <w:t>Mode: driving</w:t>
      </w:r>
    </w:p>
    <w:p w14:paraId="63C382E3" w14:textId="77777777" w:rsidR="000B776E" w:rsidRDefault="00000000">
      <w:pPr>
        <w:pStyle w:val="ListBullet"/>
      </w:pPr>
      <w:r>
        <w:t>Alternatives: True (requests multiple routes)</w:t>
      </w:r>
    </w:p>
    <w:p w14:paraId="5E812DA8" w14:textId="77777777" w:rsidR="000B776E" w:rsidRDefault="00000000">
      <w:pPr>
        <w:pStyle w:val="ListBullet"/>
      </w:pPr>
      <w:r>
        <w:t>Selection: Chooses route with shortest distance</w:t>
      </w:r>
    </w:p>
    <w:p w14:paraId="1CC17527" w14:textId="77777777" w:rsidR="000B776E" w:rsidRDefault="00000000">
      <w:pPr>
        <w:pStyle w:val="ListBullet"/>
      </w:pPr>
      <w:r>
        <w:t>Units: Miles (imperial)</w:t>
      </w:r>
    </w:p>
    <w:p w14:paraId="44B81AF4" w14:textId="77777777" w:rsidR="000B776E" w:rsidRDefault="00000000">
      <w:pPr>
        <w:pStyle w:val="ListBullet"/>
      </w:pPr>
      <w:r>
        <w:t>Cost: ~$0.005 per route calculation</w:t>
      </w:r>
    </w:p>
    <w:p w14:paraId="65EEEEE9" w14:textId="77777777" w:rsidR="000B776E" w:rsidRDefault="00000000">
      <w:pPr>
        <w:pStyle w:val="ListBullet"/>
      </w:pPr>
      <w:r>
        <w:t>Typical monthly cost: $0.50-$2.00 for 20-30 visits</w:t>
      </w:r>
    </w:p>
    <w:p w14:paraId="1A504C8B" w14:textId="77777777" w:rsidR="000B776E" w:rsidRDefault="00000000">
      <w:pPr>
        <w:pStyle w:val="Heading2"/>
      </w:pPr>
      <w:r>
        <w:rPr>
          <w:color w:val="2ECC71"/>
        </w:rPr>
        <w:t>Route Optimization</w:t>
      </w:r>
    </w:p>
    <w:p w14:paraId="1595398E" w14:textId="77777777" w:rsidR="000B776E" w:rsidRDefault="00000000">
      <w:pPr>
        <w:pStyle w:val="ListBullet"/>
      </w:pPr>
      <w:r>
        <w:t>Visits are sorted chronologically by date/time</w:t>
      </w:r>
    </w:p>
    <w:p w14:paraId="18CDB3E3" w14:textId="77777777" w:rsidR="000B776E" w:rsidRDefault="00000000">
      <w:pPr>
        <w:pStyle w:val="ListBullet"/>
      </w:pPr>
      <w:r>
        <w:t>Each leg: previous location → next location</w:t>
      </w:r>
    </w:p>
    <w:p w14:paraId="267AC0E4" w14:textId="77777777" w:rsidR="000B776E" w:rsidRDefault="00000000">
      <w:pPr>
        <w:pStyle w:val="ListBullet"/>
      </w:pPr>
      <w:r>
        <w:t>First leg: home → first ward</w:t>
      </w:r>
    </w:p>
    <w:p w14:paraId="4E46B1DC" w14:textId="77777777" w:rsidR="000B776E" w:rsidRDefault="00000000">
      <w:pPr>
        <w:pStyle w:val="ListBullet"/>
      </w:pPr>
      <w:r>
        <w:t>Last leg: final ward → home</w:t>
      </w:r>
    </w:p>
    <w:p w14:paraId="09222642" w14:textId="77777777" w:rsidR="000B776E" w:rsidRDefault="00000000">
      <w:pPr>
        <w:pStyle w:val="ListBullet"/>
      </w:pPr>
      <w:r>
        <w:t>Google provides alternatives, app selects shortest</w:t>
      </w:r>
    </w:p>
    <w:p w14:paraId="7E226393" w14:textId="77777777" w:rsidR="000B776E" w:rsidRDefault="00000000">
      <w:pPr>
        <w:pStyle w:val="ListBullet"/>
      </w:pPr>
      <w:r>
        <w:t>Distance is in miles, rounded to 1 decimal place</w:t>
      </w:r>
    </w:p>
    <w:p w14:paraId="0853080D" w14:textId="77777777" w:rsidR="000B776E" w:rsidRDefault="00000000">
      <w:pPr>
        <w:pStyle w:val="Heading2"/>
      </w:pPr>
      <w:r>
        <w:rPr>
          <w:color w:val="2ECC71"/>
        </w:rPr>
        <w:t>Form Structure</w:t>
      </w:r>
    </w:p>
    <w:p w14:paraId="746881C2" w14:textId="77777777" w:rsidR="000B776E" w:rsidRDefault="00000000">
      <w:pPr>
        <w:pStyle w:val="ListBullet"/>
      </w:pPr>
      <w:r>
        <w:t>Data rows: 15-40 (26 rows per form)</w:t>
      </w:r>
    </w:p>
    <w:p w14:paraId="6846E1AA" w14:textId="77777777" w:rsidR="000B776E" w:rsidRDefault="00000000">
      <w:pPr>
        <w:pStyle w:val="ListBullet"/>
      </w:pPr>
      <w:r>
        <w:t>Month/Year: Cell E8</w:t>
      </w:r>
    </w:p>
    <w:p w14:paraId="024C3012" w14:textId="77777777" w:rsidR="000B776E" w:rsidRDefault="00000000">
      <w:pPr>
        <w:pStyle w:val="ListBullet"/>
      </w:pPr>
      <w:r>
        <w:t>More Lines: Cell C41 (YES/NO)</w:t>
      </w:r>
    </w:p>
    <w:p w14:paraId="3FDCD8F0" w14:textId="77777777" w:rsidR="000B776E" w:rsidRDefault="00000000">
      <w:pPr>
        <w:pStyle w:val="ListBullet"/>
      </w:pPr>
      <w:r>
        <w:t>Columns: B=Date, C=From, E=To, F=Miles</w:t>
      </w:r>
    </w:p>
    <w:p w14:paraId="167B4416" w14:textId="77777777" w:rsidR="000B776E" w:rsidRDefault="00000000">
      <w:pPr>
        <w:pStyle w:val="ListBullet"/>
      </w:pPr>
      <w:r>
        <w:t>Total formula: Built into template</w:t>
      </w:r>
    </w:p>
    <w:p w14:paraId="11EFC2C2" w14:textId="77777777" w:rsidR="000B776E" w:rsidRDefault="00000000">
      <w:pPr>
        <w:pStyle w:val="ListBullet"/>
      </w:pPr>
      <w:r>
        <w:t>Reimbursement formula: Built into template</w:t>
      </w:r>
    </w:p>
    <w:p w14:paraId="360F39E2" w14:textId="77777777" w:rsidR="000B776E" w:rsidRDefault="00000000">
      <w:pPr>
        <w:pStyle w:val="Heading2"/>
      </w:pPr>
      <w:r>
        <w:rPr>
          <w:color w:val="2ECC71"/>
        </w:rPr>
        <w:t>Multiple Form Handling</w:t>
      </w:r>
    </w:p>
    <w:p w14:paraId="012C6FCB" w14:textId="77777777" w:rsidR="000B776E" w:rsidRDefault="00000000">
      <w:pPr>
        <w:pStyle w:val="ListBullet"/>
      </w:pPr>
      <w:r>
        <w:t>Max rows per form: 26</w:t>
      </w:r>
    </w:p>
    <w:p w14:paraId="20C9664F" w14:textId="77777777" w:rsidR="000B776E" w:rsidRDefault="00000000">
      <w:pPr>
        <w:pStyle w:val="ListBullet"/>
      </w:pPr>
      <w:r>
        <w:t>If &gt;26 visits, creates additional forms</w:t>
      </w:r>
    </w:p>
    <w:p w14:paraId="6966BAF1" w14:textId="77777777" w:rsidR="000B776E" w:rsidRDefault="00000000">
      <w:pPr>
        <w:pStyle w:val="ListBullet"/>
      </w:pPr>
      <w:r>
        <w:t>Form 1: Visits 1-26, C41='YES'</w:t>
      </w:r>
    </w:p>
    <w:p w14:paraId="251E9784" w14:textId="77777777" w:rsidR="000B776E" w:rsidRDefault="00000000">
      <w:pPr>
        <w:pStyle w:val="ListBullet"/>
      </w:pPr>
      <w:r>
        <w:t>Form 2: Visits 27-52, C41='YES' or 'NO'</w:t>
      </w:r>
    </w:p>
    <w:p w14:paraId="21A76A96" w14:textId="77777777" w:rsidR="000B776E" w:rsidRDefault="00000000">
      <w:pPr>
        <w:pStyle w:val="ListBullet"/>
      </w:pPr>
      <w:r>
        <w:t>Last form always: C41='NO'</w:t>
      </w:r>
    </w:p>
    <w:p w14:paraId="2EB0C8D8" w14:textId="77777777" w:rsidR="000B776E" w:rsidRDefault="00000000">
      <w:pPr>
        <w:pStyle w:val="ListBullet"/>
      </w:pPr>
      <w:r>
        <w:t>Filenames: Mileage_Log_Month_Year.xlsx, Mileage_Log_Month_Year_2.xlsx</w:t>
      </w:r>
    </w:p>
    <w:p w14:paraId="4F15E3D4" w14:textId="77777777" w:rsidR="000B776E" w:rsidRDefault="00000000">
      <w:r>
        <w:lastRenderedPageBreak/>
        <w:br w:type="page"/>
      </w:r>
    </w:p>
    <w:p w14:paraId="15D2224C" w14:textId="77777777" w:rsidR="000B776E" w:rsidRDefault="00000000">
      <w:pPr>
        <w:pStyle w:val="Heading1"/>
      </w:pPr>
      <w:r>
        <w:rPr>
          <w:color w:val="A8E6CF"/>
        </w:rPr>
        <w:lastRenderedPageBreak/>
        <w:t>Related Workflow Steps</w:t>
      </w:r>
    </w:p>
    <w:p w14:paraId="397A6EC3" w14:textId="77777777" w:rsidR="00145396" w:rsidRDefault="00145396"/>
    <w:p w14:paraId="28F80EAD" w14:textId="77777777" w:rsidR="00145396" w:rsidRDefault="00000000">
      <w:r>
        <w:t>Steps BEFORE This Button</w:t>
      </w:r>
    </w:p>
    <w:p w14:paraId="4F57C289" w14:textId="77777777" w:rsidR="00145396" w:rsidRDefault="00000000">
      <w:r>
        <w:t>Step 1 - Process PDFs: Extract case information</w:t>
      </w:r>
    </w:p>
    <w:p w14:paraId="74CEEABE" w14:textId="77777777" w:rsidR="00145396" w:rsidRDefault="00000000">
      <w:r>
        <w:t>Step 2 - Organize Files: Create folder structure</w:t>
      </w:r>
    </w:p>
    <w:p w14:paraId="41106738" w14:textId="77777777" w:rsidR="00145396" w:rsidRDefault="00000000">
      <w:r>
        <w:t>Step 3 - Create Map: Map ward locations (important for mileage!)</w:t>
      </w:r>
    </w:p>
    <w:p w14:paraId="2D54B446" w14:textId="77777777" w:rsidR="00145396" w:rsidRDefault="00000000">
      <w:r>
        <w:t>Step 4 - Send Requests: Contact guardians</w:t>
      </w:r>
    </w:p>
    <w:p w14:paraId="2594AE9C" w14:textId="77777777" w:rsidR="00145396" w:rsidRDefault="00000000">
      <w:r>
        <w:t>Step 5 - Add Contacts: Add guardians to contacts (optional)</w:t>
      </w:r>
    </w:p>
    <w:p w14:paraId="53FB4D98" w14:textId="77777777" w:rsidR="00145396" w:rsidRDefault="00000000">
      <w:r>
        <w:t>Step 6 - Send Confirmation: Confirm appointments</w:t>
      </w:r>
    </w:p>
    <w:p w14:paraId="6ADC9F86" w14:textId="77777777" w:rsidR="00145396" w:rsidRDefault="00000000">
      <w:r>
        <w:t>Step 7 - Schedule: Add meetings to calendar</w:t>
      </w:r>
    </w:p>
    <w:p w14:paraId="2CE0D9AF" w14:textId="77777777" w:rsidR="00145396" w:rsidRDefault="00000000">
      <w:r>
        <w:t>Step 8 - Generate CVR: Create reports</w:t>
      </w:r>
    </w:p>
    <w:p w14:paraId="490BC7BF" w14:textId="77777777" w:rsidR="00145396" w:rsidRDefault="00000000">
      <w:r>
        <w:t>Step 9 - Generate Summary: Create visit summaries</w:t>
      </w:r>
    </w:p>
    <w:p w14:paraId="63FAB490" w14:textId="77777777" w:rsidR="00145396" w:rsidRDefault="00000000">
      <w:r>
        <w:t>Step 10 - Complete CVR: Finalize reports</w:t>
      </w:r>
    </w:p>
    <w:p w14:paraId="23EDF1C6" w14:textId="77777777" w:rsidR="00145396" w:rsidRDefault="00000000">
      <w:r>
        <w:t>Step 11 - Send Follow-up: Thank you emails (optional)</w:t>
      </w:r>
    </w:p>
    <w:p w14:paraId="7A60FD43" w14:textId="77777777" w:rsidR="00145396" w:rsidRDefault="00000000">
      <w:r>
        <w:t>Step 12 - Email CVR: Submit reports to supervisor</w:t>
      </w:r>
    </w:p>
    <w:p w14:paraId="75E0E65A" w14:textId="77777777" w:rsidR="00145396" w:rsidRDefault="00000000">
      <w:r>
        <w:t>Step 13 - Generate Form: Payment forms</w:t>
      </w:r>
    </w:p>
    <w:p w14:paraId="4FF20401" w14:textId="77777777" w:rsidR="00145396" w:rsidRDefault="00000000">
      <w:r>
        <w:t>Conduct all ward visits for the month</w:t>
      </w:r>
    </w:p>
    <w:p w14:paraId="12907734" w14:textId="77777777" w:rsidR="00145396" w:rsidRDefault="00145396"/>
    <w:p w14:paraId="4B39BB64" w14:textId="77777777" w:rsidR="00145396" w:rsidRDefault="00000000">
      <w:r>
        <w:t>Steps AFTER This Button</w:t>
      </w:r>
    </w:p>
    <w:p w14:paraId="00D6B955" w14:textId="77777777" w:rsidR="00145396" w:rsidRDefault="00000000">
      <w:r>
        <w:t>None - This is the final documentation step in the workflow</w:t>
      </w:r>
    </w:p>
    <w:p w14:paraId="4890A8BA" w14:textId="77777777" w:rsidR="000B776E" w:rsidRDefault="00000000">
      <w:r>
        <w:rPr>
          <w:b/>
          <w:color w:val="2ECC71"/>
        </w:rPr>
        <w:t xml:space="preserve">💡 TIP: </w:t>
      </w:r>
      <w:r>
        <w:t>Mileage and payment forms are typically done together at month-end for all completed visits.</w:t>
      </w:r>
    </w:p>
    <w:p w14:paraId="70A5BFE9" w14:textId="77777777" w:rsidR="000B776E" w:rsidRDefault="000B776E"/>
    <w:p w14:paraId="21C038DE" w14:textId="77777777" w:rsidR="000B776E" w:rsidRDefault="00000000">
      <w:pPr>
        <w:pStyle w:val="Heading1"/>
      </w:pPr>
      <w:r>
        <w:rPr>
          <w:color w:val="A8E6CF"/>
        </w:rPr>
        <w:t>Frequently Asked Questions</w:t>
      </w:r>
    </w:p>
    <w:p w14:paraId="665273CA" w14:textId="77777777" w:rsidR="000B776E" w:rsidRDefault="00000000">
      <w:pPr>
        <w:pStyle w:val="Heading2"/>
      </w:pPr>
      <w:r>
        <w:rPr>
          <w:color w:val="2ECC71"/>
        </w:rPr>
        <w:t>Q: Can I manually edit the mileage numbers?</w:t>
      </w:r>
    </w:p>
    <w:p w14:paraId="0430EFBE" w14:textId="77777777" w:rsidR="000B776E" w:rsidRDefault="00000000">
      <w:r>
        <w:t>A: Yes, but document why. The county may question significant changes. Only adjust if you have a valid reason (e.g., took a detour).</w:t>
      </w:r>
    </w:p>
    <w:p w14:paraId="6469F9F4" w14:textId="77777777" w:rsidR="000B776E" w:rsidRDefault="000B776E"/>
    <w:p w14:paraId="50A6ECBE" w14:textId="77777777" w:rsidR="000B776E" w:rsidRDefault="00000000">
      <w:pPr>
        <w:pStyle w:val="Heading2"/>
      </w:pPr>
      <w:r>
        <w:rPr>
          <w:color w:val="2ECC71"/>
        </w:rPr>
        <w:t>Q: What if I don't have all addresses yet?</w:t>
      </w:r>
    </w:p>
    <w:p w14:paraId="2ED50C77" w14:textId="77777777" w:rsidR="000B776E" w:rsidRDefault="00000000">
      <w:r>
        <w:t>A: You must have complete addresses to generate accurate mileage. Wait until all addresses are in Excel, or manually calculate missing visits.</w:t>
      </w:r>
    </w:p>
    <w:p w14:paraId="3E4C0A19" w14:textId="77777777" w:rsidR="000B776E" w:rsidRDefault="000B776E"/>
    <w:p w14:paraId="062C24E5" w14:textId="77777777" w:rsidR="000B776E" w:rsidRDefault="00000000">
      <w:pPr>
        <w:pStyle w:val="Heading2"/>
      </w:pPr>
      <w:r>
        <w:rPr>
          <w:color w:val="2ECC71"/>
        </w:rPr>
        <w:t>Q: Can I run this for past months?</w:t>
      </w:r>
    </w:p>
    <w:p w14:paraId="6690276D" w14:textId="77777777" w:rsidR="000B776E" w:rsidRDefault="00000000">
      <w:r>
        <w:t>A: Yes, the month picker shows previous months. You can generate mileage forms for any past month with visit data.</w:t>
      </w:r>
    </w:p>
    <w:p w14:paraId="43457051" w14:textId="77777777" w:rsidR="000B776E" w:rsidRDefault="000B776E"/>
    <w:p w14:paraId="59F2A698" w14:textId="77777777" w:rsidR="000B776E" w:rsidRDefault="00000000">
      <w:pPr>
        <w:pStyle w:val="Heading2"/>
      </w:pPr>
      <w:r>
        <w:rPr>
          <w:color w:val="2ECC71"/>
        </w:rPr>
        <w:t>Q: What if I made multiple trips to the same ward?</w:t>
      </w:r>
    </w:p>
    <w:p w14:paraId="4CEE06E2" w14:textId="77777777" w:rsidR="000B776E" w:rsidRDefault="00000000">
      <w:r>
        <w:t>A: Each visit is a separate row. The app will show the distance between that location and the previous location each time.</w:t>
      </w:r>
    </w:p>
    <w:p w14:paraId="628AFAFE" w14:textId="77777777" w:rsidR="000B776E" w:rsidRDefault="000B776E"/>
    <w:p w14:paraId="08CBDBE3" w14:textId="77777777" w:rsidR="000B776E" w:rsidRDefault="00000000">
      <w:pPr>
        <w:pStyle w:val="Heading2"/>
      </w:pPr>
      <w:r>
        <w:rPr>
          <w:color w:val="2ECC71"/>
        </w:rPr>
        <w:t>Q: Do I need Google API for this to work?</w:t>
      </w:r>
    </w:p>
    <w:p w14:paraId="0FBF3F60" w14:textId="77777777" w:rsidR="000B776E" w:rsidRDefault="00000000">
      <w:r>
        <w:t>A: Yes, Google Directions API is required. It requires an API key with billing enabled. Your IT admin handles this setup.</w:t>
      </w:r>
    </w:p>
    <w:p w14:paraId="36EF0A49" w14:textId="77777777" w:rsidR="000B776E" w:rsidRDefault="000B776E"/>
    <w:p w14:paraId="0B6A6625" w14:textId="77777777" w:rsidR="000B776E" w:rsidRDefault="00000000">
      <w:pPr>
        <w:pStyle w:val="Heading2"/>
      </w:pPr>
      <w:r>
        <w:rPr>
          <w:color w:val="2ECC71"/>
        </w:rPr>
        <w:t>Q: What if the total doesn't match my odometer?</w:t>
      </w:r>
    </w:p>
    <w:p w14:paraId="0BDD41D5" w14:textId="77777777" w:rsidR="000B776E" w:rsidRDefault="00000000">
      <w:r>
        <w:t>A: Google's calculated routes may differ slightly from your actual path. Small differences are normal. Large differences suggest an address error.</w:t>
      </w:r>
    </w:p>
    <w:p w14:paraId="4233382F" w14:textId="77777777" w:rsidR="000B776E" w:rsidRDefault="000B776E"/>
    <w:p w14:paraId="41FF3891" w14:textId="77777777" w:rsidR="000B776E" w:rsidRDefault="00000000">
      <w:pPr>
        <w:pStyle w:val="Heading2"/>
      </w:pPr>
      <w:r>
        <w:rPr>
          <w:color w:val="2ECC71"/>
        </w:rPr>
        <w:t>Q: Can I claim mileage for trips to the courthouse?</w:t>
      </w:r>
    </w:p>
    <w:p w14:paraId="7729F62D" w14:textId="77777777" w:rsidR="000B776E" w:rsidRDefault="00000000">
      <w:r>
        <w:t>A: Check Travis County policies. This app only calculates ward visit mileage. Other trips may require separate documentation.</w:t>
      </w:r>
    </w:p>
    <w:p w14:paraId="1FD624F2" w14:textId="77777777" w:rsidR="000B776E" w:rsidRDefault="000B776E"/>
    <w:p w14:paraId="7554107B" w14:textId="77777777" w:rsidR="000B776E" w:rsidRDefault="00000000">
      <w:pPr>
        <w:pStyle w:val="Heading2"/>
      </w:pPr>
      <w:r>
        <w:rPr>
          <w:color w:val="2ECC71"/>
        </w:rPr>
        <w:t>Q: How often should I submit mileage forms?</w:t>
      </w:r>
    </w:p>
    <w:p w14:paraId="35094435" w14:textId="77777777" w:rsidR="000B776E" w:rsidRDefault="00000000">
      <w:r>
        <w:t>A: Monthly is standard. Submit at the beginning of each month for the previous month's visits.</w:t>
      </w:r>
    </w:p>
    <w:p w14:paraId="3F8A731B" w14:textId="77777777" w:rsidR="000B776E" w:rsidRDefault="00000000">
      <w:r>
        <w:br w:type="page"/>
      </w:r>
    </w:p>
    <w:p w14:paraId="3D6EA215" w14:textId="77777777" w:rsidR="000B776E" w:rsidRDefault="00000000">
      <w:pPr>
        <w:pStyle w:val="Heading1"/>
      </w:pPr>
      <w:r>
        <w:rPr>
          <w:color w:val="A8E6CF"/>
        </w:rPr>
        <w:lastRenderedPageBreak/>
        <w:t>Summary Checklist</w:t>
      </w:r>
    </w:p>
    <w:p w14:paraId="584CE036" w14:textId="77777777" w:rsidR="000B776E" w:rsidRDefault="00000000">
      <w:r>
        <w:rPr>
          <w:rFonts w:ascii="Segoe UI Symbol" w:hAnsi="Segoe UI Symbol"/>
          <w:sz w:val="28"/>
        </w:rPr>
        <w:t xml:space="preserve">☐ </w:t>
      </w:r>
      <w:r>
        <w:t>All ward visits completed for the month</w:t>
      </w:r>
    </w:p>
    <w:p w14:paraId="184256A1" w14:textId="77777777" w:rsidR="000B776E" w:rsidRDefault="00000000">
      <w:r>
        <w:rPr>
          <w:rFonts w:ascii="Segoe UI Symbol" w:hAnsi="Segoe UI Symbol"/>
          <w:sz w:val="28"/>
        </w:rPr>
        <w:t xml:space="preserve">☐ </w:t>
      </w:r>
      <w:r>
        <w:t>Visit dates entered in Excel</w:t>
      </w:r>
    </w:p>
    <w:p w14:paraId="44021E41" w14:textId="77777777" w:rsidR="000B776E" w:rsidRDefault="00000000">
      <w:r>
        <w:rPr>
          <w:rFonts w:ascii="Segoe UI Symbol" w:hAnsi="Segoe UI Symbol"/>
          <w:sz w:val="28"/>
        </w:rPr>
        <w:t xml:space="preserve">☐ </w:t>
      </w:r>
      <w:r>
        <w:t>Ward addresses complete and accurate</w:t>
      </w:r>
    </w:p>
    <w:p w14:paraId="204F6D32" w14:textId="77777777" w:rsidR="000B776E" w:rsidRDefault="00000000">
      <w:r>
        <w:rPr>
          <w:rFonts w:ascii="Segoe UI Symbol" w:hAnsi="Segoe UI Symbol"/>
          <w:sz w:val="28"/>
        </w:rPr>
        <w:t xml:space="preserve">☐ </w:t>
      </w:r>
      <w:r>
        <w:t>Google Directions API configured</w:t>
      </w:r>
    </w:p>
    <w:p w14:paraId="221CD8E1" w14:textId="77777777" w:rsidR="000B776E" w:rsidRDefault="00000000">
      <w:r>
        <w:rPr>
          <w:rFonts w:ascii="Segoe UI Symbol" w:hAnsi="Segoe UI Symbol"/>
          <w:sz w:val="28"/>
        </w:rPr>
        <w:t xml:space="preserve">☐ </w:t>
      </w:r>
      <w:r>
        <w:t>Start/end addresses configured correctly</w:t>
      </w:r>
    </w:p>
    <w:p w14:paraId="47B8EEAE" w14:textId="77777777" w:rsidR="000B776E" w:rsidRDefault="00000000">
      <w:r>
        <w:rPr>
          <w:rFonts w:ascii="Segoe UI Symbol" w:hAnsi="Segoe UI Symbol"/>
          <w:sz w:val="28"/>
        </w:rPr>
        <w:t xml:space="preserve">☐ </w:t>
      </w:r>
      <w:r>
        <w:t>Excel file is closed</w:t>
      </w:r>
    </w:p>
    <w:p w14:paraId="1CA952DE" w14:textId="77777777" w:rsidR="000B776E" w:rsidRDefault="00000000">
      <w:r>
        <w:rPr>
          <w:rFonts w:ascii="Segoe UI Symbol" w:hAnsi="Segoe UI Symbol"/>
          <w:sz w:val="28"/>
        </w:rPr>
        <w:t xml:space="preserve">☐ </w:t>
      </w:r>
      <w:r>
        <w:t>Know which month to generate</w:t>
      </w:r>
    </w:p>
    <w:p w14:paraId="26DCD755" w14:textId="77777777" w:rsidR="000B776E" w:rsidRDefault="00000000">
      <w:r>
        <w:rPr>
          <w:rFonts w:ascii="Segoe UI Symbol" w:hAnsi="Segoe UI Symbol"/>
          <w:sz w:val="28"/>
        </w:rPr>
        <w:t xml:space="preserve">☐ </w:t>
      </w:r>
      <w:r>
        <w:t>AFTER CLICKING: Selected correct month in picker</w:t>
      </w:r>
    </w:p>
    <w:p w14:paraId="013D92B4" w14:textId="77777777" w:rsidR="000B776E" w:rsidRDefault="00000000">
      <w:r>
        <w:rPr>
          <w:rFonts w:ascii="Segoe UI Symbol" w:hAnsi="Segoe UI Symbol"/>
          <w:sz w:val="28"/>
        </w:rPr>
        <w:t xml:space="preserve">☐ </w:t>
      </w:r>
      <w:r>
        <w:t>AFTER CLICKING: Form opened in Excel</w:t>
      </w:r>
    </w:p>
    <w:p w14:paraId="3231A70F" w14:textId="77777777" w:rsidR="000B776E" w:rsidRDefault="00000000">
      <w:r>
        <w:rPr>
          <w:rFonts w:ascii="Segoe UI Symbol" w:hAnsi="Segoe UI Symbol"/>
          <w:sz w:val="28"/>
        </w:rPr>
        <w:t xml:space="preserve">☐ </w:t>
      </w:r>
      <w:r>
        <w:t>AFTER CLICKING: Reviewed all dates</w:t>
      </w:r>
    </w:p>
    <w:p w14:paraId="35E2AF9C" w14:textId="77777777" w:rsidR="000B776E" w:rsidRDefault="00000000">
      <w:r>
        <w:rPr>
          <w:rFonts w:ascii="Segoe UI Symbol" w:hAnsi="Segoe UI Symbol"/>
          <w:sz w:val="28"/>
        </w:rPr>
        <w:t xml:space="preserve">☐ </w:t>
      </w:r>
      <w:r>
        <w:t>AFTER CLICKING: Checked all addresses</w:t>
      </w:r>
    </w:p>
    <w:p w14:paraId="5477CBC0" w14:textId="77777777" w:rsidR="000B776E" w:rsidRDefault="00000000">
      <w:r>
        <w:rPr>
          <w:rFonts w:ascii="Segoe UI Symbol" w:hAnsi="Segoe UI Symbol"/>
          <w:sz w:val="28"/>
        </w:rPr>
        <w:t xml:space="preserve">☐ </w:t>
      </w:r>
      <w:r>
        <w:t>AFTER CLICKING: Verified mileage numbers reasonable</w:t>
      </w:r>
    </w:p>
    <w:p w14:paraId="12D05F44" w14:textId="77777777" w:rsidR="000B776E" w:rsidRDefault="00000000">
      <w:r>
        <w:rPr>
          <w:rFonts w:ascii="Segoe UI Symbol" w:hAnsi="Segoe UI Symbol"/>
          <w:sz w:val="28"/>
        </w:rPr>
        <w:t xml:space="preserve">☐ </w:t>
      </w:r>
      <w:r>
        <w:t>AFTER CLICKING: Total mileage looks correct</w:t>
      </w:r>
    </w:p>
    <w:p w14:paraId="5EE3775D" w14:textId="77777777" w:rsidR="000B776E" w:rsidRDefault="00000000">
      <w:r>
        <w:rPr>
          <w:rFonts w:ascii="Segoe UI Symbol" w:hAnsi="Segoe UI Symbol"/>
          <w:sz w:val="28"/>
        </w:rPr>
        <w:t xml:space="preserve">☐ </w:t>
      </w:r>
      <w:r>
        <w:t>AFTER CLICKING: Reimbursement amount calculated</w:t>
      </w:r>
    </w:p>
    <w:p w14:paraId="57670573" w14:textId="77777777" w:rsidR="000B776E" w:rsidRDefault="00000000">
      <w:r>
        <w:rPr>
          <w:rFonts w:ascii="Segoe UI Symbol" w:hAnsi="Segoe UI Symbol"/>
          <w:sz w:val="28"/>
        </w:rPr>
        <w:t xml:space="preserve">☐ </w:t>
      </w:r>
      <w:r>
        <w:t>AFTER CLICKING: Printed or saved as PDF</w:t>
      </w:r>
    </w:p>
    <w:p w14:paraId="2648DE60" w14:textId="77777777" w:rsidR="000B776E" w:rsidRDefault="00000000">
      <w:r>
        <w:rPr>
          <w:rFonts w:ascii="Segoe UI Symbol" w:hAnsi="Segoe UI Symbol"/>
          <w:sz w:val="28"/>
        </w:rPr>
        <w:t xml:space="preserve">☐ </w:t>
      </w:r>
      <w:r>
        <w:t>AFTER CLICKING: Signed the form</w:t>
      </w:r>
    </w:p>
    <w:p w14:paraId="5487DB4C" w14:textId="77777777" w:rsidR="000B776E" w:rsidRDefault="00000000">
      <w:r>
        <w:rPr>
          <w:rFonts w:ascii="Segoe UI Symbol" w:hAnsi="Segoe UI Symbol"/>
          <w:sz w:val="28"/>
        </w:rPr>
        <w:t xml:space="preserve">☐ </w:t>
      </w:r>
      <w:r>
        <w:t>AFTER CLICKING: Submitted to Travis County</w:t>
      </w:r>
    </w:p>
    <w:p w14:paraId="7AF4C4F4" w14:textId="77777777" w:rsidR="000B776E" w:rsidRDefault="00000000">
      <w:r>
        <w:rPr>
          <w:rFonts w:ascii="Segoe UI Symbol" w:hAnsi="Segoe UI Symbol"/>
          <w:sz w:val="28"/>
        </w:rPr>
        <w:t xml:space="preserve">☐ </w:t>
      </w:r>
      <w:r>
        <w:t>AFTER CLICKING: Saved copy for records</w:t>
      </w:r>
    </w:p>
    <w:sectPr w:rsidR="000B776E"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5119" w14:textId="77777777" w:rsidR="003E70FC" w:rsidRDefault="003E70FC">
      <w:pPr>
        <w:spacing w:after="0" w:line="240" w:lineRule="auto"/>
      </w:pPr>
      <w:r>
        <w:separator/>
      </w:r>
    </w:p>
  </w:endnote>
  <w:endnote w:type="continuationSeparator" w:id="0">
    <w:p w14:paraId="3D5BBF1D" w14:textId="77777777" w:rsidR="003E70FC" w:rsidRDefault="003E7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62651" w14:textId="77777777" w:rsidR="00D97080" w:rsidRDefault="00D970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ECFEB" w14:textId="77777777" w:rsidR="000B776E" w:rsidRDefault="00000000">
    <w:pPr>
      <w:pStyle w:val="Footer"/>
      <w:jc w:val="center"/>
    </w:pPr>
    <w:r>
      <w:rPr>
        <w:color w:val="2ECC71"/>
        <w:sz w:val="18"/>
      </w:rPr>
      <w:t>Step 1</w:t>
    </w:r>
    <w:r w:rsidR="00D97080">
      <w:rPr>
        <w:color w:val="2ECC71"/>
        <w:sz w:val="18"/>
      </w:rPr>
      <w:t>4</w:t>
    </w:r>
    <w:r>
      <w:rPr>
        <w:color w:val="2ECC71"/>
        <w:sz w:val="18"/>
      </w:rPr>
      <w:t>: Fill Mileage Form — Court Visitor App Manual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5B54" w14:textId="77777777" w:rsidR="00D97080" w:rsidRDefault="00D970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67EF2" w14:textId="77777777" w:rsidR="003E70FC" w:rsidRDefault="003E70FC">
      <w:pPr>
        <w:spacing w:after="0" w:line="240" w:lineRule="auto"/>
      </w:pPr>
      <w:r>
        <w:separator/>
      </w:r>
    </w:p>
  </w:footnote>
  <w:footnote w:type="continuationSeparator" w:id="0">
    <w:p w14:paraId="67037825" w14:textId="77777777" w:rsidR="003E70FC" w:rsidRDefault="003E7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55FD" w14:textId="77777777" w:rsidR="00D97080" w:rsidRDefault="00D970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5F259" w14:textId="77777777" w:rsidR="00D97080" w:rsidRDefault="00D970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09F4E" w14:textId="77777777" w:rsidR="00D97080" w:rsidRDefault="00D970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9168735">
    <w:abstractNumId w:val="8"/>
  </w:num>
  <w:num w:numId="2" w16cid:durableId="757482395">
    <w:abstractNumId w:val="6"/>
  </w:num>
  <w:num w:numId="3" w16cid:durableId="2063093518">
    <w:abstractNumId w:val="5"/>
  </w:num>
  <w:num w:numId="4" w16cid:durableId="2099936236">
    <w:abstractNumId w:val="4"/>
  </w:num>
  <w:num w:numId="5" w16cid:durableId="1782869632">
    <w:abstractNumId w:val="7"/>
  </w:num>
  <w:num w:numId="6" w16cid:durableId="411632265">
    <w:abstractNumId w:val="3"/>
  </w:num>
  <w:num w:numId="7" w16cid:durableId="1878656830">
    <w:abstractNumId w:val="2"/>
  </w:num>
  <w:num w:numId="8" w16cid:durableId="1147744339">
    <w:abstractNumId w:val="1"/>
  </w:num>
  <w:num w:numId="9" w16cid:durableId="1711804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76E"/>
    <w:rsid w:val="00145396"/>
    <w:rsid w:val="0015074B"/>
    <w:rsid w:val="0029639D"/>
    <w:rsid w:val="00326F90"/>
    <w:rsid w:val="003E6D26"/>
    <w:rsid w:val="003E70FC"/>
    <w:rsid w:val="004119A9"/>
    <w:rsid w:val="006446D5"/>
    <w:rsid w:val="00AA1D8D"/>
    <w:rsid w:val="00B47730"/>
    <w:rsid w:val="00CB0664"/>
    <w:rsid w:val="00D97080"/>
    <w:rsid w:val="00FC13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1A8EE"/>
  <w14:defaultImageDpi w14:val="300"/>
  <w15:docId w15:val="{B4100B80-1BF0-4204-821A-29C9DFEAC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19</Pages>
  <Words>2977</Words>
  <Characters>15810</Characters>
  <Application>Microsoft Office Word</Application>
  <DocSecurity>0</DocSecurity>
  <Lines>451</Lines>
  <Paragraphs>417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 Ehresman</cp:lastModifiedBy>
  <cp:revision>2</cp:revision>
  <dcterms:created xsi:type="dcterms:W3CDTF">2025-11-05T13:29:00Z</dcterms:created>
  <dcterms:modified xsi:type="dcterms:W3CDTF">2025-11-05T13:29:00Z</dcterms:modified>
  <cp:category/>
</cp:coreProperties>
</file>