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7B6B" w14:textId="72BC43A8" w:rsidR="00CC42DA" w:rsidRDefault="00925363">
      <w:pPr>
        <w:pStyle w:val="Title"/>
        <w:jc w:val="center"/>
      </w:pPr>
      <w:r>
        <w:rPr>
          <w:b/>
          <w:color w:val="A8E6CF"/>
        </w:rPr>
        <w:t>7. Add Meetings to Calendar</w:t>
      </w:r>
    </w:p>
    <w:p w14:paraId="1A4F8486" w14:textId="77777777" w:rsidR="00CC42DA" w:rsidRDefault="00000000">
      <w:pPr>
        <w:jc w:val="center"/>
      </w:pPr>
      <w:r>
        <w:rPr>
          <w:color w:val="646464"/>
          <w:sz w:val="24"/>
        </w:rPr>
        <w:t>Court Visitor App – Detailed Step Guide</w:t>
      </w:r>
    </w:p>
    <w:p w14:paraId="779BDB8C" w14:textId="77777777" w:rsidR="00CC42DA" w:rsidRDefault="00CC42DA"/>
    <w:p w14:paraId="31428604" w14:textId="77777777" w:rsidR="00CC42DA" w:rsidRDefault="00000000">
      <w:pPr>
        <w:pStyle w:val="Heading1"/>
      </w:pPr>
      <w:r>
        <w:rPr>
          <w:color w:val="A8E6CF"/>
        </w:rPr>
        <w:t>Overview</w:t>
      </w:r>
    </w:p>
    <w:p w14:paraId="601C208B" w14:textId="77777777" w:rsidR="00CC42DA" w:rsidRDefault="00000000">
      <w:r>
        <w:t>The 'Add Meetings to Calendar' button automatically creates calendar events in your Google Calendar for scheduled ward visits. Each event includes the ward's name and address, the appointment time, guardian contact information, and attached court documents (ARP and Order PDFs). This saves you from manually entering each appointment and ensures you have all relevant information at your fingertips.</w:t>
      </w:r>
    </w:p>
    <w:p w14:paraId="32194D36" w14:textId="77777777" w:rsidR="00CC42DA" w:rsidRDefault="00000000">
      <w:r>
        <w:t>The app creates 60-minute calendar events, adds guardians as attendees (so they receive calendar invitations), sets reminders at 24 hours and 2 hours before the appointment, and uploads ARP and Order documents to Google Drive with links in the calendar event.</w:t>
      </w:r>
    </w:p>
    <w:p w14:paraId="0FB3ECDB" w14:textId="77777777" w:rsidR="00CC42DA" w:rsidRDefault="00000000">
      <w:r>
        <w:br w:type="page"/>
      </w:r>
    </w:p>
    <w:p w14:paraId="0492580B" w14:textId="77777777" w:rsidR="00CC42DA" w:rsidRDefault="00000000">
      <w:pPr>
        <w:pStyle w:val="Heading1"/>
      </w:pPr>
      <w:r>
        <w:rPr>
          <w:color w:val="A8E6CF"/>
        </w:rPr>
        <w:lastRenderedPageBreak/>
        <w:t>When to Use This Button</w:t>
      </w:r>
    </w:p>
    <w:p w14:paraId="7D48403C" w14:textId="77777777" w:rsidR="00CC42DA" w:rsidRDefault="00000000">
      <w:r>
        <w:t>Use this button when:</w:t>
      </w:r>
    </w:p>
    <w:p w14:paraId="57D53E5F" w14:textId="77777777" w:rsidR="00CC42DA" w:rsidRDefault="00000000">
      <w:pPr>
        <w:pStyle w:val="ListBullet"/>
      </w:pPr>
      <w:r>
        <w:t>You have scheduled visit dates and times with guardians</w:t>
      </w:r>
    </w:p>
    <w:p w14:paraId="2AC6B707" w14:textId="77777777" w:rsidR="00CC42DA" w:rsidRDefault="00000000">
      <w:pPr>
        <w:pStyle w:val="ListBullet"/>
      </w:pPr>
      <w:r>
        <w:t>You have entered the visit date and time into your Excel spreadsheet</w:t>
      </w:r>
    </w:p>
    <w:p w14:paraId="24684C54" w14:textId="77777777" w:rsidR="00CC42DA" w:rsidRDefault="00000000">
      <w:pPr>
        <w:pStyle w:val="ListBullet"/>
      </w:pPr>
      <w:r>
        <w:t>You want to add these appointments to your Google Calendar</w:t>
      </w:r>
    </w:p>
    <w:p w14:paraId="5045029D" w14:textId="77777777" w:rsidR="00CC42DA" w:rsidRDefault="00000000">
      <w:pPr>
        <w:pStyle w:val="ListBullet"/>
      </w:pPr>
      <w:r>
        <w:t>You want guardians to receive calendar invitations (optional—they will only receive invites if you include them as attendees)</w:t>
      </w:r>
    </w:p>
    <w:p w14:paraId="0282218C" w14:textId="77777777" w:rsidR="00CC42DA" w:rsidRDefault="00000000">
      <w:r>
        <w:rPr>
          <w:b/>
          <w:color w:val="FF8C00"/>
        </w:rPr>
        <w:t xml:space="preserve">⚠️ WARNING: </w:t>
      </w:r>
      <w:r>
        <w:rPr>
          <w:color w:val="8B4513"/>
        </w:rPr>
        <w:t>Only click this button AFTER you have confirmed appointment times. Calendar events will be created immediately and guardians may receive invitations.</w:t>
      </w:r>
    </w:p>
    <w:p w14:paraId="554DA989" w14:textId="77777777" w:rsidR="00CC42DA" w:rsidRDefault="00CC42DA"/>
    <w:p w14:paraId="1F6DD706" w14:textId="77777777" w:rsidR="00CC42DA" w:rsidRDefault="00000000">
      <w:pPr>
        <w:pStyle w:val="Heading1"/>
      </w:pPr>
      <w:r>
        <w:rPr>
          <w:color w:val="A8E6CF"/>
        </w:rPr>
        <w:t>What Happens When You Click This Button</w:t>
      </w:r>
    </w:p>
    <w:p w14:paraId="53DEBB06" w14:textId="77777777" w:rsidR="00CC42DA" w:rsidRDefault="00000000">
      <w:pPr>
        <w:pStyle w:val="Heading2"/>
      </w:pPr>
      <w:r>
        <w:rPr>
          <w:color w:val="2ECC71"/>
        </w:rPr>
        <w:t>Step 1: The App Reads Your Excel File</w:t>
      </w:r>
    </w:p>
    <w:p w14:paraId="22B9B7B6" w14:textId="77777777" w:rsidR="00CC42DA" w:rsidRDefault="00000000">
      <w:r>
        <w:t>The app opens ward_guardian_info.xlsx and looks for cases ready to be calendared:</w:t>
      </w:r>
    </w:p>
    <w:p w14:paraId="49C9957C" w14:textId="77777777" w:rsidR="00CC42DA" w:rsidRDefault="00000000">
      <w:pPr>
        <w:pStyle w:val="ListBullet"/>
      </w:pPr>
      <w:r>
        <w:t>Both visit date and visit time must be filled in</w:t>
      </w:r>
    </w:p>
    <w:p w14:paraId="5578A41E" w14:textId="77777777" w:rsidR="00CC42DA" w:rsidRDefault="00000000">
      <w:pPr>
        <w:pStyle w:val="ListBullet"/>
      </w:pPr>
      <w:r>
        <w:t>The appointment must not already be marked as 'Calendared' (prevents duplicates)</w:t>
      </w:r>
    </w:p>
    <w:p w14:paraId="103CE639" w14:textId="77777777" w:rsidR="00CC42DA" w:rsidRDefault="00000000">
      <w:pPr>
        <w:pStyle w:val="ListBullet"/>
      </w:pPr>
      <w:r>
        <w:t>The appointment must be at least 15 minutes in the future</w:t>
      </w:r>
    </w:p>
    <w:p w14:paraId="0B58CB96" w14:textId="77777777" w:rsidR="00CC42DA" w:rsidRDefault="00000000">
      <w:pPr>
        <w:pStyle w:val="ListBullet"/>
      </w:pPr>
      <w:r>
        <w:t>The appointment must not be in the past</w:t>
      </w:r>
    </w:p>
    <w:p w14:paraId="6886F9C7" w14:textId="77777777" w:rsidR="00CC42DA" w:rsidRDefault="00000000">
      <w:pPr>
        <w:pStyle w:val="Heading2"/>
      </w:pPr>
      <w:r>
        <w:rPr>
          <w:color w:val="2ECC71"/>
        </w:rPr>
        <w:t>Step 2: The App Creates Calendar Event Details</w:t>
      </w:r>
    </w:p>
    <w:p w14:paraId="1D2941A7" w14:textId="77777777" w:rsidR="00CC42DA" w:rsidRDefault="00000000">
      <w:r>
        <w:t>For each eligible appointment, the app builds a calendar event with:</w:t>
      </w:r>
    </w:p>
    <w:p w14:paraId="52C86EE5" w14:textId="77777777" w:rsidR="00CC42DA" w:rsidRDefault="00000000">
      <w:pPr>
        <w:pStyle w:val="ListBullet"/>
      </w:pPr>
      <w:r>
        <w:t>TITLE: 'Court Visit - [Ward Last Name], [Ward First Name]'</w:t>
      </w:r>
    </w:p>
    <w:p w14:paraId="6E532F1D" w14:textId="77777777" w:rsidR="00CC42DA" w:rsidRDefault="00000000">
      <w:pPr>
        <w:pStyle w:val="ListBullet"/>
      </w:pPr>
      <w:r>
        <w:t>LOCATION: Ward's full address</w:t>
      </w:r>
    </w:p>
    <w:p w14:paraId="08436945" w14:textId="77777777" w:rsidR="00CC42DA" w:rsidRDefault="00000000">
      <w:pPr>
        <w:pStyle w:val="ListBullet"/>
      </w:pPr>
      <w:r>
        <w:t>START TIME: Your scheduled visit date and time</w:t>
      </w:r>
    </w:p>
    <w:p w14:paraId="1D2A27C1" w14:textId="77777777" w:rsidR="00CC42DA" w:rsidRDefault="00000000">
      <w:pPr>
        <w:pStyle w:val="ListBullet"/>
      </w:pPr>
      <w:r>
        <w:t>DURATION: 60 minutes (1 hour)</w:t>
      </w:r>
    </w:p>
    <w:p w14:paraId="7543C69D" w14:textId="77777777" w:rsidR="00CC42DA" w:rsidRDefault="00000000">
      <w:pPr>
        <w:pStyle w:val="ListBullet"/>
      </w:pPr>
      <w:r>
        <w:t>TIME ZONE: Central Time (America/Chicago)</w:t>
      </w:r>
    </w:p>
    <w:p w14:paraId="44277B62" w14:textId="77777777" w:rsidR="00CC42DA" w:rsidRDefault="00000000">
      <w:pPr>
        <w:pStyle w:val="ListBullet"/>
      </w:pPr>
      <w:r>
        <w:t>DESCRIPTION: Includes cause number, ward name, and guardian contact information</w:t>
      </w:r>
    </w:p>
    <w:p w14:paraId="39B52C4E" w14:textId="77777777" w:rsidR="00CC42DA" w:rsidRDefault="00000000">
      <w:pPr>
        <w:pStyle w:val="Heading2"/>
      </w:pPr>
      <w:r>
        <w:rPr>
          <w:color w:val="2ECC71"/>
        </w:rPr>
        <w:t>Step 3: The App Adds Guardian Attendees</w:t>
      </w:r>
    </w:p>
    <w:p w14:paraId="76716DAC" w14:textId="77777777" w:rsidR="00CC42DA" w:rsidRDefault="00000000">
      <w:r>
        <w:t>If guardian email addresses are present, the app adds them as attendees:</w:t>
      </w:r>
    </w:p>
    <w:p w14:paraId="7889484E" w14:textId="77777777" w:rsidR="00CC42DA" w:rsidRDefault="00000000">
      <w:pPr>
        <w:pStyle w:val="ListBullet"/>
      </w:pPr>
      <w:r>
        <w:t>Guardian 1 email (if present) is added as an attendee</w:t>
      </w:r>
    </w:p>
    <w:p w14:paraId="45A7DD09" w14:textId="77777777" w:rsidR="00CC42DA" w:rsidRDefault="00000000">
      <w:pPr>
        <w:pStyle w:val="ListBullet"/>
      </w:pPr>
      <w:r>
        <w:t>Guardian 2 email (if present) is added as an attendee</w:t>
      </w:r>
    </w:p>
    <w:p w14:paraId="53D7701F" w14:textId="77777777" w:rsidR="00CC42DA" w:rsidRDefault="00000000">
      <w:pPr>
        <w:pStyle w:val="ListBullet"/>
      </w:pPr>
      <w:r>
        <w:t>Guardians will receive calendar invitation emails from Google Calendar</w:t>
      </w:r>
    </w:p>
    <w:p w14:paraId="0AF5248A" w14:textId="77777777" w:rsidR="00CC42DA" w:rsidRDefault="00000000">
      <w:pPr>
        <w:pStyle w:val="ListBullet"/>
      </w:pPr>
      <w:r>
        <w:t>They can accept, decline, or add the event to their own calendars</w:t>
      </w:r>
    </w:p>
    <w:p w14:paraId="79877C59" w14:textId="77777777" w:rsidR="00CC42DA" w:rsidRDefault="00000000">
      <w:r>
        <w:rPr>
          <w:b/>
          <w:color w:val="2ECC71"/>
        </w:rPr>
        <w:t xml:space="preserve">💡 TIP: </w:t>
      </w:r>
      <w:r>
        <w:t>If you don't want guardians to receive calendar invitations, leave the guardian email fields blank in Excel before clicking this button.</w:t>
      </w:r>
    </w:p>
    <w:p w14:paraId="5DBA67B4" w14:textId="77777777" w:rsidR="00CC42DA" w:rsidRDefault="00CC42DA"/>
    <w:p w14:paraId="53294A84" w14:textId="77777777" w:rsidR="00CC42DA" w:rsidRDefault="00000000">
      <w:pPr>
        <w:pStyle w:val="Heading2"/>
      </w:pPr>
      <w:r>
        <w:rPr>
          <w:color w:val="2ECC71"/>
        </w:rPr>
        <w:t>Step 4: The App Uploads Documents to Google Drive</w:t>
      </w:r>
    </w:p>
    <w:p w14:paraId="721C99E5" w14:textId="77777777" w:rsidR="00CC42DA" w:rsidRDefault="00000000">
      <w:r>
        <w:t>The app searches the case folder for ARP and Order PDFs and uploads them to Google Drive:</w:t>
      </w:r>
    </w:p>
    <w:p w14:paraId="4E48CE44" w14:textId="77777777" w:rsidR="00CC42DA" w:rsidRDefault="00000000">
      <w:pPr>
        <w:pStyle w:val="ListBullet"/>
      </w:pPr>
      <w:r>
        <w:t>Creates (or finds) a folder in Google Drive called 'Court Visitor ARP Documents'</w:t>
      </w:r>
    </w:p>
    <w:p w14:paraId="5A1DEC14" w14:textId="77777777" w:rsidR="00CC42DA" w:rsidRDefault="00000000">
      <w:pPr>
        <w:pStyle w:val="ListBullet"/>
      </w:pPr>
      <w:r>
        <w:t>Uploads the ARP PDF (if found) with filename '[CauseNumber]_ARP.pdf'</w:t>
      </w:r>
    </w:p>
    <w:p w14:paraId="48F6B240" w14:textId="77777777" w:rsidR="00CC42DA" w:rsidRDefault="00000000">
      <w:pPr>
        <w:pStyle w:val="ListBullet"/>
      </w:pPr>
      <w:r>
        <w:t>Uploads the Order PDF (if found) with filename '[CauseNumber]_ORDER.pdf'</w:t>
      </w:r>
    </w:p>
    <w:p w14:paraId="3B212C2C" w14:textId="77777777" w:rsidR="00CC42DA" w:rsidRDefault="00000000">
      <w:pPr>
        <w:pStyle w:val="ListBullet"/>
      </w:pPr>
      <w:r>
        <w:t>Attaches links to these documents directly in the calendar event</w:t>
      </w:r>
    </w:p>
    <w:p w14:paraId="02A8758C" w14:textId="77777777" w:rsidR="00CC42DA" w:rsidRDefault="00000000">
      <w:pPr>
        <w:pStyle w:val="ListBullet"/>
      </w:pPr>
      <w:r>
        <w:t>You and guardians can access these documents from the calendar event</w:t>
      </w:r>
    </w:p>
    <w:p w14:paraId="13B21C02" w14:textId="77777777" w:rsidR="00CC42DA" w:rsidRDefault="00000000">
      <w:pPr>
        <w:pStyle w:val="Heading2"/>
      </w:pPr>
      <w:r>
        <w:rPr>
          <w:color w:val="2ECC71"/>
        </w:rPr>
        <w:t>Step 5: The App Sets Reminders</w:t>
      </w:r>
    </w:p>
    <w:p w14:paraId="32E92949" w14:textId="77777777" w:rsidR="00CC42DA" w:rsidRDefault="00000000">
      <w:r>
        <w:t>Two automatic reminders are configured for each event:</w:t>
      </w:r>
    </w:p>
    <w:p w14:paraId="35E1949C" w14:textId="77777777" w:rsidR="00CC42DA" w:rsidRDefault="00000000">
      <w:pPr>
        <w:pStyle w:val="ListBullet"/>
      </w:pPr>
      <w:r>
        <w:t>24 hours before the appointment (1 day notice)</w:t>
      </w:r>
    </w:p>
    <w:p w14:paraId="2A0EFC44" w14:textId="77777777" w:rsidR="00CC42DA" w:rsidRDefault="00000000">
      <w:pPr>
        <w:pStyle w:val="ListBullet"/>
      </w:pPr>
      <w:r>
        <w:t>2 hours before the appointment (final reminder)</w:t>
      </w:r>
    </w:p>
    <w:p w14:paraId="1BF07D25" w14:textId="77777777" w:rsidR="00CC42DA" w:rsidRDefault="00000000">
      <w:r>
        <w:t>These reminders appear as notifications on your phone and computer.</w:t>
      </w:r>
    </w:p>
    <w:p w14:paraId="73FDB002" w14:textId="77777777" w:rsidR="00CC42DA" w:rsidRDefault="00000000">
      <w:pPr>
        <w:pStyle w:val="Heading2"/>
      </w:pPr>
      <w:r>
        <w:rPr>
          <w:color w:val="2ECC71"/>
        </w:rPr>
        <w:t>Step 6: The App Creates the Calendar Event</w:t>
      </w:r>
    </w:p>
    <w:p w14:paraId="66562613" w14:textId="77777777" w:rsidR="00CC42DA" w:rsidRDefault="00000000">
      <w:r>
        <w:t>The event is created in your Google Calendar:</w:t>
      </w:r>
    </w:p>
    <w:p w14:paraId="11FF8FBB" w14:textId="77777777" w:rsidR="00CC42DA" w:rsidRDefault="00000000">
      <w:pPr>
        <w:pStyle w:val="ListBullet"/>
      </w:pPr>
      <w:r>
        <w:t>Appears in your primary calendar</w:t>
      </w:r>
    </w:p>
    <w:p w14:paraId="1439B0D5" w14:textId="77777777" w:rsidR="00CC42DA" w:rsidRDefault="00000000">
      <w:pPr>
        <w:pStyle w:val="ListBullet"/>
      </w:pPr>
      <w:r>
        <w:t>Guardians receive invitation emails if they were added as attendees</w:t>
      </w:r>
    </w:p>
    <w:p w14:paraId="0441A231" w14:textId="77777777" w:rsidR="00CC42DA" w:rsidRDefault="00000000">
      <w:pPr>
        <w:pStyle w:val="ListBullet"/>
      </w:pPr>
      <w:r>
        <w:t>You can view, edit, or delete the event in Google Calendar as needed</w:t>
      </w:r>
    </w:p>
    <w:p w14:paraId="64F7D7DD" w14:textId="77777777" w:rsidR="00CC42DA" w:rsidRDefault="00000000">
      <w:pPr>
        <w:pStyle w:val="ListBullet"/>
      </w:pPr>
      <w:r>
        <w:t>The event is immediately synchronized across all your devices</w:t>
      </w:r>
    </w:p>
    <w:p w14:paraId="13211D9E" w14:textId="77777777" w:rsidR="00CC42DA" w:rsidRDefault="00000000">
      <w:pPr>
        <w:pStyle w:val="Heading2"/>
      </w:pPr>
      <w:r>
        <w:rPr>
          <w:color w:val="2ECC71"/>
        </w:rPr>
        <w:t>Step 7: The App Checks for Existing Events</w:t>
      </w:r>
    </w:p>
    <w:p w14:paraId="7879F230" w14:textId="77777777" w:rsidR="00CC42DA" w:rsidRDefault="00000000">
      <w:r>
        <w:t>Before creating a new event, the app checks if an event already exists for this cause number and date:</w:t>
      </w:r>
    </w:p>
    <w:p w14:paraId="794D19B0" w14:textId="77777777" w:rsidR="00CC42DA" w:rsidRDefault="00000000">
      <w:pPr>
        <w:pStyle w:val="ListBullet"/>
      </w:pPr>
      <w:r>
        <w:t>If a matching event is found, it is deleted first</w:t>
      </w:r>
    </w:p>
    <w:p w14:paraId="1DDF77B1" w14:textId="77777777" w:rsidR="00CC42DA" w:rsidRDefault="00000000">
      <w:pPr>
        <w:pStyle w:val="ListBullet"/>
      </w:pPr>
      <w:r>
        <w:t>Then the new event is created with updated information</w:t>
      </w:r>
    </w:p>
    <w:p w14:paraId="20FF736E" w14:textId="77777777" w:rsidR="00CC42DA" w:rsidRDefault="00000000">
      <w:pPr>
        <w:pStyle w:val="ListBullet"/>
      </w:pPr>
      <w:r>
        <w:t>This prevents duplicate calendar entries if you reschedule</w:t>
      </w:r>
    </w:p>
    <w:p w14:paraId="02FC0A4C" w14:textId="77777777" w:rsidR="00CC42DA" w:rsidRDefault="00000000">
      <w:pPr>
        <w:pStyle w:val="ListBullet"/>
      </w:pPr>
      <w:r>
        <w:t>This is useful for rescheduling appointments</w:t>
      </w:r>
    </w:p>
    <w:p w14:paraId="1A23B617" w14:textId="77777777" w:rsidR="00CC42DA" w:rsidRDefault="00000000">
      <w:pPr>
        <w:pStyle w:val="Heading2"/>
      </w:pPr>
      <w:r>
        <w:rPr>
          <w:color w:val="2ECC71"/>
        </w:rPr>
        <w:t>Step 8: The App Marks the Row as Calendared</w:t>
      </w:r>
    </w:p>
    <w:p w14:paraId="670D57D6" w14:textId="77777777" w:rsidR="00CC42DA" w:rsidRDefault="00000000">
      <w:r>
        <w:t>After successfully creating the calendar event:</w:t>
      </w:r>
    </w:p>
    <w:p w14:paraId="05EFA887" w14:textId="77777777" w:rsidR="00CC42DA" w:rsidRDefault="00000000">
      <w:pPr>
        <w:pStyle w:val="ListBullet"/>
      </w:pPr>
      <w:r>
        <w:t>The app creates a 'Calendared' column in Excel (if it doesn't exist)</w:t>
      </w:r>
    </w:p>
    <w:p w14:paraId="5620F937" w14:textId="77777777" w:rsidR="00CC42DA" w:rsidRDefault="00000000">
      <w:pPr>
        <w:pStyle w:val="ListBullet"/>
      </w:pPr>
      <w:r>
        <w:t>Marks the row with 'Y' to indicate the event was created</w:t>
      </w:r>
    </w:p>
    <w:p w14:paraId="4A059955" w14:textId="77777777" w:rsidR="00CC42DA" w:rsidRDefault="00000000">
      <w:pPr>
        <w:pStyle w:val="ListBullet"/>
      </w:pPr>
      <w:r>
        <w:t>This prevents the app from creating duplicate events if you run the button again</w:t>
      </w:r>
    </w:p>
    <w:p w14:paraId="53D8305D" w14:textId="77777777" w:rsidR="00CC42DA" w:rsidRDefault="00000000">
      <w:pPr>
        <w:pStyle w:val="ListBullet"/>
      </w:pPr>
      <w:r>
        <w:t>You can manually change 'Y' to blank if you need to recreate an event</w:t>
      </w:r>
    </w:p>
    <w:p w14:paraId="27C43B80" w14:textId="77777777" w:rsidR="00CC42DA" w:rsidRDefault="00000000">
      <w:r>
        <w:br w:type="page"/>
      </w:r>
    </w:p>
    <w:p w14:paraId="2E2B5D91" w14:textId="77777777" w:rsidR="00CC42DA" w:rsidRDefault="00000000">
      <w:pPr>
        <w:pStyle w:val="Heading1"/>
      </w:pPr>
      <w:r>
        <w:rPr>
          <w:color w:val="A8E6CF"/>
        </w:rPr>
        <w:lastRenderedPageBreak/>
        <w:t>Two Modes of Operation</w:t>
      </w:r>
    </w:p>
    <w:p w14:paraId="50B142C4" w14:textId="77777777" w:rsidR="00CC42DA" w:rsidRDefault="00000000">
      <w:pPr>
        <w:pStyle w:val="Heading2"/>
      </w:pPr>
      <w:r>
        <w:rPr>
          <w:color w:val="2ECC71"/>
        </w:rPr>
        <w:t>Test Mode (Test Last Row)</w:t>
      </w:r>
    </w:p>
    <w:p w14:paraId="3B5B30CB" w14:textId="77777777" w:rsidR="00CC42DA" w:rsidRDefault="00000000">
      <w:r>
        <w:t>In test mode:</w:t>
      </w:r>
    </w:p>
    <w:p w14:paraId="346BC28C" w14:textId="77777777" w:rsidR="00CC42DA" w:rsidRDefault="00000000">
      <w:pPr>
        <w:pStyle w:val="ListBullet"/>
      </w:pPr>
      <w:r>
        <w:t>Processes ONLY the last row with both visit date and time</w:t>
      </w:r>
    </w:p>
    <w:p w14:paraId="251356CB" w14:textId="77777777" w:rsidR="00CC42DA" w:rsidRDefault="00000000">
      <w:pPr>
        <w:pStyle w:val="ListBullet"/>
      </w:pPr>
      <w:r>
        <w:t>Creates only ONE calendar event</w:t>
      </w:r>
    </w:p>
    <w:p w14:paraId="71F56CBB" w14:textId="77777777" w:rsidR="00CC42DA" w:rsidRDefault="00000000">
      <w:pPr>
        <w:pStyle w:val="ListBullet"/>
      </w:pPr>
      <w:r>
        <w:t>Marks only that one row as 'Calendared'</w:t>
      </w:r>
    </w:p>
    <w:p w14:paraId="6F592A9B" w14:textId="77777777" w:rsidR="00CC42DA" w:rsidRDefault="00000000">
      <w:pPr>
        <w:pStyle w:val="ListBullet"/>
      </w:pPr>
      <w:r>
        <w:t>Useful for testing before creating events for all cases</w:t>
      </w:r>
    </w:p>
    <w:p w14:paraId="4AC47312" w14:textId="77777777" w:rsidR="00CC42DA" w:rsidRDefault="00000000">
      <w:pPr>
        <w:pStyle w:val="Heading2"/>
      </w:pPr>
      <w:r>
        <w:rPr>
          <w:color w:val="2ECC71"/>
        </w:rPr>
        <w:t>Live Mode (All Eligible Rows)</w:t>
      </w:r>
    </w:p>
    <w:p w14:paraId="6D7F4FA1" w14:textId="77777777" w:rsidR="00CC42DA" w:rsidRDefault="00000000">
      <w:r>
        <w:t>In live mode:</w:t>
      </w:r>
    </w:p>
    <w:p w14:paraId="481EC860" w14:textId="77777777" w:rsidR="00CC42DA" w:rsidRDefault="00000000">
      <w:pPr>
        <w:pStyle w:val="ListBullet"/>
      </w:pPr>
      <w:r>
        <w:t>Processes ALL rows meeting eligibility criteria</w:t>
      </w:r>
    </w:p>
    <w:p w14:paraId="5FF9F280" w14:textId="77777777" w:rsidR="00CC42DA" w:rsidRDefault="00000000">
      <w:pPr>
        <w:pStyle w:val="ListBullet"/>
      </w:pPr>
      <w:r>
        <w:t>Creates calendar events for every eligible appointment</w:t>
      </w:r>
    </w:p>
    <w:p w14:paraId="12D8FA5C" w14:textId="77777777" w:rsidR="00CC42DA" w:rsidRDefault="00000000">
      <w:pPr>
        <w:pStyle w:val="ListBullet"/>
      </w:pPr>
      <w:r>
        <w:t>Marks all created events as 'Calendared'</w:t>
      </w:r>
    </w:p>
    <w:p w14:paraId="29095771" w14:textId="77777777" w:rsidR="00CC42DA" w:rsidRDefault="00000000">
      <w:pPr>
        <w:pStyle w:val="ListBullet"/>
      </w:pPr>
      <w:r>
        <w:t>This is the normal production mode</w:t>
      </w:r>
    </w:p>
    <w:p w14:paraId="666C507B" w14:textId="77777777" w:rsidR="00CC42DA" w:rsidRDefault="00000000">
      <w:r>
        <w:rPr>
          <w:b/>
          <w:color w:val="2ECC71"/>
        </w:rPr>
        <w:t xml:space="preserve">💡 TIP: </w:t>
      </w:r>
      <w:r>
        <w:t>Your IT administrator configures which mode the button uses. Most users will have Live Mode configured.</w:t>
      </w:r>
    </w:p>
    <w:p w14:paraId="645874FE" w14:textId="77777777" w:rsidR="00CC42DA" w:rsidRDefault="00CC42DA"/>
    <w:p w14:paraId="308D2D35" w14:textId="77777777" w:rsidR="00CC42DA" w:rsidRDefault="00000000">
      <w:pPr>
        <w:pStyle w:val="Heading1"/>
      </w:pPr>
      <w:r>
        <w:rPr>
          <w:color w:val="A8E6CF"/>
        </w:rPr>
        <w:t>Prerequisites (What You Need Before Clicking)</w:t>
      </w:r>
    </w:p>
    <w:p w14:paraId="330C2A8A" w14:textId="77777777" w:rsidR="00CC42DA" w:rsidRDefault="00000000">
      <w:pPr>
        <w:pStyle w:val="ListNumber"/>
      </w:pPr>
      <w:r>
        <w:t>GOOGLE CALENDAR CONNECTION: This button requires Google Calendar API access. You'll be prompted to sign in to Google if not already authenticated.</w:t>
      </w:r>
    </w:p>
    <w:p w14:paraId="74C8B344" w14:textId="77777777" w:rsidR="00CC42DA" w:rsidRDefault="00000000">
      <w:pPr>
        <w:pStyle w:val="ListNumber"/>
      </w:pPr>
      <w:r>
        <w:t>GOOGLE DRIVE CONNECTION: The app needs Google Drive access to upload ARP and Order documents. This uses the same Google account as Calendar.</w:t>
      </w:r>
    </w:p>
    <w:p w14:paraId="52922E50" w14:textId="77777777" w:rsidR="00CC42DA" w:rsidRDefault="00000000">
      <w:pPr>
        <w:pStyle w:val="ListNumber"/>
      </w:pPr>
      <w:r>
        <w:t>CONFIRMED APPOINTMENTS: Visit dates and times must be entered in Excel for the appointments you want to calendar.</w:t>
      </w:r>
    </w:p>
    <w:p w14:paraId="4D07A195" w14:textId="77777777" w:rsidR="00CC42DA" w:rsidRDefault="00000000">
      <w:pPr>
        <w:pStyle w:val="ListNumber"/>
      </w:pPr>
      <w:r>
        <w:t>VALID DATES/TIMES: Appointments must be at least 15 minutes in the future.</w:t>
      </w:r>
    </w:p>
    <w:p w14:paraId="38CEA7E6" w14:textId="77777777" w:rsidR="00CC42DA" w:rsidRDefault="00000000">
      <w:pPr>
        <w:pStyle w:val="ListNumber"/>
      </w:pPr>
      <w:r>
        <w:t>CASE FOLDERS EXIST: Run 'Make Folders and Move Files' first so case folders exist with ARP and Order PDFs.</w:t>
      </w:r>
    </w:p>
    <w:p w14:paraId="6B0BE311" w14:textId="77777777" w:rsidR="00CC42DA" w:rsidRDefault="00000000">
      <w:pPr>
        <w:pStyle w:val="ListNumber"/>
      </w:pPr>
      <w:r>
        <w:t>EXCEL FILE CLOSED: Close Excel before clicking the button.</w:t>
      </w:r>
    </w:p>
    <w:p w14:paraId="4212EC13" w14:textId="77777777" w:rsidR="00CC42DA" w:rsidRDefault="00000000">
      <w:pPr>
        <w:pStyle w:val="ListNumber"/>
      </w:pPr>
      <w:r>
        <w:t>PEOPLE API ENABLED: Your IT administrator must enable the People API in your Google Cloud project (this is typically already done during setup).</w:t>
      </w:r>
    </w:p>
    <w:p w14:paraId="6AF77A21" w14:textId="77777777" w:rsidR="00CC42DA" w:rsidRDefault="00000000">
      <w:r>
        <w:br w:type="page"/>
      </w:r>
    </w:p>
    <w:p w14:paraId="33152D0A" w14:textId="77777777" w:rsidR="00CC42DA" w:rsidRDefault="00000000">
      <w:pPr>
        <w:pStyle w:val="Heading1"/>
      </w:pPr>
      <w:r>
        <w:rPr>
          <w:color w:val="A8E6CF"/>
        </w:rPr>
        <w:lastRenderedPageBreak/>
        <w:t>Step-by-Step Instructions</w:t>
      </w:r>
    </w:p>
    <w:p w14:paraId="4E6DA595" w14:textId="77777777" w:rsidR="00CC42DA" w:rsidRDefault="00000000">
      <w:pPr>
        <w:pStyle w:val="Heading2"/>
      </w:pPr>
      <w:r>
        <w:rPr>
          <w:color w:val="2ECC71"/>
        </w:rPr>
        <w:t>Before You Click</w:t>
      </w:r>
    </w:p>
    <w:p w14:paraId="5F7633DF" w14:textId="77777777" w:rsidR="00CC42DA" w:rsidRDefault="00000000">
      <w:pPr>
        <w:pStyle w:val="ListNumber"/>
      </w:pPr>
      <w:r>
        <w:t>Open ward_guardian_info.xlsx and verify visit dates and times are correct</w:t>
      </w:r>
    </w:p>
    <w:p w14:paraId="54B0DDAF" w14:textId="77777777" w:rsidR="00CC42DA" w:rsidRDefault="00000000">
      <w:pPr>
        <w:pStyle w:val="ListNumber"/>
      </w:pPr>
      <w:r>
        <w:t>Check that appointments are at least 15 minutes in the future</w:t>
      </w:r>
    </w:p>
    <w:p w14:paraId="20355D17" w14:textId="77777777" w:rsidR="00CC42DA" w:rsidRDefault="00000000">
      <w:pPr>
        <w:pStyle w:val="ListNumber"/>
      </w:pPr>
      <w:r>
        <w:t>Verify guardian email addresses if you want them to receive invitations</w:t>
      </w:r>
    </w:p>
    <w:p w14:paraId="3A40FF04" w14:textId="77777777" w:rsidR="00CC42DA" w:rsidRDefault="00000000">
      <w:pPr>
        <w:pStyle w:val="ListNumber"/>
      </w:pPr>
      <w:r>
        <w:t>Save and close Excel</w:t>
      </w:r>
    </w:p>
    <w:p w14:paraId="6A84171D" w14:textId="77777777" w:rsidR="00CC42DA" w:rsidRDefault="00000000">
      <w:pPr>
        <w:pStyle w:val="ListNumber"/>
      </w:pPr>
      <w:r>
        <w:t>Return to the Court Visitor App</w:t>
      </w:r>
    </w:p>
    <w:p w14:paraId="6877AB7E" w14:textId="77777777" w:rsidR="00CC42DA" w:rsidRDefault="00000000">
      <w:pPr>
        <w:pStyle w:val="Heading2"/>
      </w:pPr>
      <w:r>
        <w:rPr>
          <w:color w:val="2ECC71"/>
        </w:rPr>
        <w:t>Clicking the Button</w:t>
      </w:r>
    </w:p>
    <w:p w14:paraId="51FAF98F" w14:textId="77777777" w:rsidR="00CC42DA" w:rsidRDefault="00000000">
      <w:pPr>
        <w:pStyle w:val="ListNumber"/>
      </w:pPr>
      <w:r>
        <w:t>Locate 'Add Meetings to Calendar' (usually button #6)</w:t>
      </w:r>
    </w:p>
    <w:p w14:paraId="2444B54C" w14:textId="77777777" w:rsidR="00CC42DA" w:rsidRDefault="00000000">
      <w:pPr>
        <w:pStyle w:val="ListNumber"/>
      </w:pPr>
      <w:r>
        <w:t>Click the button once</w:t>
      </w:r>
    </w:p>
    <w:p w14:paraId="7AEBEFFC" w14:textId="77777777" w:rsidR="00CC42DA" w:rsidRDefault="00000000">
      <w:pPr>
        <w:pStyle w:val="ListNumber"/>
      </w:pPr>
      <w:r>
        <w:t>Wait while the app processes (may take 10-30 seconds)</w:t>
      </w:r>
    </w:p>
    <w:p w14:paraId="48628C69" w14:textId="77777777" w:rsidR="00CC42DA" w:rsidRDefault="00000000">
      <w:pPr>
        <w:pStyle w:val="ListNumber"/>
      </w:pPr>
      <w:r>
        <w:t>If prompted for Google authentication, sign in</w:t>
      </w:r>
    </w:p>
    <w:p w14:paraId="07B16759" w14:textId="77777777" w:rsidR="00CC42DA" w:rsidRDefault="00000000">
      <w:pPr>
        <w:pStyle w:val="ListNumber"/>
      </w:pPr>
      <w:r>
        <w:t>The app displays a summary of how many events were created</w:t>
      </w:r>
    </w:p>
    <w:p w14:paraId="3BD67495" w14:textId="77777777" w:rsidR="00CC42DA" w:rsidRDefault="00000000">
      <w:pPr>
        <w:pStyle w:val="Heading2"/>
      </w:pPr>
      <w:r>
        <w:rPr>
          <w:color w:val="2ECC71"/>
        </w:rPr>
        <w:t>After You Click</w:t>
      </w:r>
    </w:p>
    <w:p w14:paraId="2D435B43" w14:textId="77777777" w:rsidR="00CC42DA" w:rsidRDefault="00000000">
      <w:pPr>
        <w:pStyle w:val="ListNumber"/>
      </w:pPr>
      <w:r>
        <w:t>Open Google Calendar to verify events were created</w:t>
      </w:r>
    </w:p>
    <w:p w14:paraId="0C10D8BC" w14:textId="77777777" w:rsidR="00CC42DA" w:rsidRDefault="00000000">
      <w:pPr>
        <w:pStyle w:val="ListNumber"/>
      </w:pPr>
      <w:r>
        <w:t>Check that event details are correct (time, location, attendees)</w:t>
      </w:r>
    </w:p>
    <w:p w14:paraId="7D574B08" w14:textId="77777777" w:rsidR="00CC42DA" w:rsidRDefault="00000000">
      <w:pPr>
        <w:pStyle w:val="ListNumber"/>
      </w:pPr>
      <w:r>
        <w:t>Verify reminders are set (24h and 2h before)</w:t>
      </w:r>
    </w:p>
    <w:p w14:paraId="18E66E97" w14:textId="77777777" w:rsidR="00CC42DA" w:rsidRDefault="00000000">
      <w:pPr>
        <w:pStyle w:val="ListNumber"/>
      </w:pPr>
      <w:r>
        <w:t>Check that ARP and Order documents are attached (if available)</w:t>
      </w:r>
    </w:p>
    <w:p w14:paraId="5B2D53EC" w14:textId="77777777" w:rsidR="00CC42DA" w:rsidRDefault="00000000">
      <w:pPr>
        <w:pStyle w:val="ListNumber"/>
      </w:pPr>
      <w:r>
        <w:t>Reopen Excel to confirm 'Calendared' column shows 'Y' for created events</w:t>
      </w:r>
    </w:p>
    <w:p w14:paraId="74F95FFE" w14:textId="77777777" w:rsidR="00CC42DA" w:rsidRDefault="00000000">
      <w:r>
        <w:br w:type="page"/>
      </w:r>
    </w:p>
    <w:p w14:paraId="1DE49C9F" w14:textId="77777777" w:rsidR="00CC42DA" w:rsidRDefault="00000000">
      <w:pPr>
        <w:pStyle w:val="Heading1"/>
      </w:pPr>
      <w:r>
        <w:rPr>
          <w:color w:val="A8E6CF"/>
        </w:rPr>
        <w:lastRenderedPageBreak/>
        <w:t>What the Calendar Event Contains</w:t>
      </w:r>
    </w:p>
    <w:p w14:paraId="6659314A" w14:textId="77777777" w:rsidR="00CC42DA" w:rsidRDefault="00000000">
      <w:pPr>
        <w:pStyle w:val="Heading2"/>
      </w:pPr>
      <w:r>
        <w:rPr>
          <w:color w:val="2ECC71"/>
        </w:rPr>
        <w:t>Event Title</w:t>
      </w:r>
    </w:p>
    <w:p w14:paraId="06C4C033" w14:textId="77777777" w:rsidR="00CC42DA" w:rsidRDefault="00000000">
      <w:r>
        <w:t>Court Visit - [Ward Last Name], [Ward First Name]</w:t>
      </w:r>
    </w:p>
    <w:p w14:paraId="450E0F9C" w14:textId="77777777" w:rsidR="00CC42DA" w:rsidRDefault="00000000">
      <w:r>
        <w:t>Example: Court Visit - Smith, John</w:t>
      </w:r>
    </w:p>
    <w:p w14:paraId="4779BE85" w14:textId="77777777" w:rsidR="00CC42DA" w:rsidRDefault="00000000">
      <w:pPr>
        <w:pStyle w:val="Heading2"/>
      </w:pPr>
      <w:r>
        <w:rPr>
          <w:color w:val="2ECC71"/>
        </w:rPr>
        <w:t>Event Location</w:t>
      </w:r>
    </w:p>
    <w:p w14:paraId="248ECEE8" w14:textId="77777777" w:rsidR="00CC42DA" w:rsidRDefault="00000000">
      <w:r>
        <w:t>The ward's full address from the 'waddress' column</w:t>
      </w:r>
    </w:p>
    <w:p w14:paraId="15A464EA" w14:textId="77777777" w:rsidR="00CC42DA" w:rsidRDefault="00000000">
      <w:r>
        <w:t>Example: 123 Main St, Austin, TX 78701</w:t>
      </w:r>
    </w:p>
    <w:p w14:paraId="5EC0152F" w14:textId="77777777" w:rsidR="00CC42DA" w:rsidRDefault="00000000">
      <w:pPr>
        <w:pStyle w:val="Heading2"/>
      </w:pPr>
      <w:r>
        <w:rPr>
          <w:color w:val="2ECC71"/>
        </w:rPr>
        <w:t>Event Time</w:t>
      </w:r>
    </w:p>
    <w:p w14:paraId="09F9A46A" w14:textId="77777777" w:rsidR="00CC42DA" w:rsidRDefault="00000000">
      <w:pPr>
        <w:pStyle w:val="ListBullet"/>
      </w:pPr>
      <w:r>
        <w:t>Start: Your scheduled visit date and time</w:t>
      </w:r>
    </w:p>
    <w:p w14:paraId="49251F0B" w14:textId="77777777" w:rsidR="00CC42DA" w:rsidRDefault="00000000">
      <w:pPr>
        <w:pStyle w:val="ListBullet"/>
      </w:pPr>
      <w:r>
        <w:t>Duration: 60 minutes</w:t>
      </w:r>
    </w:p>
    <w:p w14:paraId="3024CD1A" w14:textId="77777777" w:rsidR="00CC42DA" w:rsidRDefault="00000000">
      <w:pPr>
        <w:pStyle w:val="ListBullet"/>
      </w:pPr>
      <w:r>
        <w:t>Time Zone: America/Chicago (Central Time)</w:t>
      </w:r>
    </w:p>
    <w:p w14:paraId="0EDD2BB3" w14:textId="77777777" w:rsidR="00CC42DA" w:rsidRDefault="00000000">
      <w:pPr>
        <w:pStyle w:val="ListBullet"/>
      </w:pPr>
      <w:r>
        <w:t>Reminders: 24 hours before, 2 hours before</w:t>
      </w:r>
    </w:p>
    <w:p w14:paraId="55E22FEB" w14:textId="77777777" w:rsidR="00CC42DA" w:rsidRDefault="00000000">
      <w:pPr>
        <w:pStyle w:val="Heading2"/>
      </w:pPr>
      <w:r>
        <w:rPr>
          <w:color w:val="2ECC71"/>
        </w:rPr>
        <w:t>Event Description</w:t>
      </w:r>
    </w:p>
    <w:p w14:paraId="6155258F" w14:textId="77777777" w:rsidR="00CC42DA" w:rsidRDefault="00000000">
      <w:r>
        <w:t>The description field includes:</w:t>
      </w:r>
    </w:p>
    <w:p w14:paraId="1A8EBAF7" w14:textId="77777777" w:rsidR="00CC42DA" w:rsidRDefault="00000000">
      <w:pPr>
        <w:pStyle w:val="ListBullet"/>
      </w:pPr>
      <w:r>
        <w:t>Cause number</w:t>
      </w:r>
    </w:p>
    <w:p w14:paraId="70A74B4D" w14:textId="77777777" w:rsidR="00CC42DA" w:rsidRDefault="00000000">
      <w:pPr>
        <w:pStyle w:val="ListBullet"/>
      </w:pPr>
      <w:r>
        <w:t>Ward's full name (first, middle, last)</w:t>
      </w:r>
    </w:p>
    <w:p w14:paraId="5D00C44E" w14:textId="77777777" w:rsidR="00CC42DA" w:rsidRDefault="00000000">
      <w:pPr>
        <w:pStyle w:val="ListBullet"/>
      </w:pPr>
      <w:r>
        <w:t>Guardian 1 name and contact info (phone and email if available)</w:t>
      </w:r>
    </w:p>
    <w:p w14:paraId="0177BD94" w14:textId="77777777" w:rsidR="00CC42DA" w:rsidRDefault="00000000">
      <w:pPr>
        <w:pStyle w:val="ListBullet"/>
      </w:pPr>
      <w:r>
        <w:t>Guardian 2 name and contact info (phone and email if available)</w:t>
      </w:r>
    </w:p>
    <w:p w14:paraId="69B0970D" w14:textId="77777777" w:rsidR="00CC42DA" w:rsidRDefault="00000000">
      <w:pPr>
        <w:pStyle w:val="Heading2"/>
      </w:pPr>
      <w:r>
        <w:rPr>
          <w:color w:val="2ECC71"/>
        </w:rPr>
        <w:t>Attendees</w:t>
      </w:r>
    </w:p>
    <w:p w14:paraId="369FC815" w14:textId="77777777" w:rsidR="00CC42DA" w:rsidRDefault="00000000">
      <w:pPr>
        <w:pStyle w:val="ListBullet"/>
      </w:pPr>
      <w:r>
        <w:t>Guardian 1 (if email address is present in Excel)</w:t>
      </w:r>
    </w:p>
    <w:p w14:paraId="2ACBA453" w14:textId="77777777" w:rsidR="00CC42DA" w:rsidRDefault="00000000">
      <w:pPr>
        <w:pStyle w:val="ListBullet"/>
      </w:pPr>
      <w:r>
        <w:t>Guardian 2 (if email address is present in Excel)</w:t>
      </w:r>
    </w:p>
    <w:p w14:paraId="616BBDB2" w14:textId="77777777" w:rsidR="00CC42DA" w:rsidRDefault="00000000">
      <w:pPr>
        <w:pStyle w:val="ListBullet"/>
      </w:pPr>
      <w:r>
        <w:t>You (the calendar owner) are automatically included</w:t>
      </w:r>
    </w:p>
    <w:p w14:paraId="7D5942AE" w14:textId="77777777" w:rsidR="00CC42DA" w:rsidRDefault="00000000">
      <w:pPr>
        <w:pStyle w:val="Heading2"/>
      </w:pPr>
      <w:r>
        <w:rPr>
          <w:color w:val="2ECC71"/>
        </w:rPr>
        <w:t>Attachments</w:t>
      </w:r>
    </w:p>
    <w:p w14:paraId="6460186D" w14:textId="77777777" w:rsidR="00CC42DA" w:rsidRDefault="00000000">
      <w:pPr>
        <w:pStyle w:val="ListBullet"/>
      </w:pPr>
      <w:r>
        <w:t>Link to ARP PDF in Google Drive (if file found in case folder)</w:t>
      </w:r>
    </w:p>
    <w:p w14:paraId="5595FA51" w14:textId="77777777" w:rsidR="00CC42DA" w:rsidRDefault="00000000">
      <w:pPr>
        <w:pStyle w:val="ListBullet"/>
      </w:pPr>
      <w:r>
        <w:t>Link to Order PDF in Google Drive (if file found in case folder)</w:t>
      </w:r>
    </w:p>
    <w:p w14:paraId="75B0E4C4" w14:textId="77777777" w:rsidR="00CC42DA" w:rsidRDefault="00000000">
      <w:pPr>
        <w:pStyle w:val="ListBullet"/>
      </w:pPr>
      <w:r>
        <w:t>Files are viewable by clicking the attachment links in the event</w:t>
      </w:r>
    </w:p>
    <w:p w14:paraId="1E453043" w14:textId="77777777" w:rsidR="00CC42DA" w:rsidRDefault="00000000">
      <w:r>
        <w:br w:type="page"/>
      </w:r>
    </w:p>
    <w:p w14:paraId="5F5933F5" w14:textId="77777777" w:rsidR="00CC42DA" w:rsidRDefault="00000000">
      <w:pPr>
        <w:pStyle w:val="Heading1"/>
      </w:pPr>
      <w:r>
        <w:rPr>
          <w:color w:val="A8E6CF"/>
        </w:rPr>
        <w:lastRenderedPageBreak/>
        <w:t>Required Excel Columns</w:t>
      </w:r>
    </w:p>
    <w:tbl>
      <w:tblPr>
        <w:tblStyle w:val="LightGrid-Accent1"/>
        <w:tblW w:w="0" w:type="auto"/>
        <w:tblLook w:val="04A0" w:firstRow="1" w:lastRow="0" w:firstColumn="1" w:lastColumn="0" w:noHBand="0" w:noVBand="1"/>
      </w:tblPr>
      <w:tblGrid>
        <w:gridCol w:w="2874"/>
        <w:gridCol w:w="2873"/>
        <w:gridCol w:w="2873"/>
      </w:tblGrid>
      <w:tr w:rsidR="00CC42DA" w14:paraId="33B9A975" w14:textId="77777777" w:rsidTr="00CC4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B31FD" w14:textId="77777777" w:rsidR="00CC42DA" w:rsidRDefault="00000000">
            <w:r>
              <w:t>Column Name</w:t>
            </w:r>
          </w:p>
        </w:tc>
        <w:tc>
          <w:tcPr>
            <w:tcW w:w="2880" w:type="dxa"/>
          </w:tcPr>
          <w:p w14:paraId="2029BE02" w14:textId="77777777" w:rsidR="00CC42DA"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7C6B1961" w14:textId="77777777" w:rsidR="00CC42D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C42DA" w14:paraId="7D382B56"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6B3DC" w14:textId="77777777" w:rsidR="00CC42DA" w:rsidRDefault="00000000">
            <w:r>
              <w:t>causeno</w:t>
            </w:r>
          </w:p>
        </w:tc>
        <w:tc>
          <w:tcPr>
            <w:tcW w:w="2880" w:type="dxa"/>
          </w:tcPr>
          <w:p w14:paraId="3A4EEE44" w14:textId="77777777" w:rsidR="00CC42DA"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1177D8D" w14:textId="77777777" w:rsidR="00CC42DA" w:rsidRDefault="00000000">
            <w:pPr>
              <w:cnfStyle w:val="000000100000" w:firstRow="0" w:lastRow="0" w:firstColumn="0" w:lastColumn="0" w:oddVBand="0" w:evenVBand="0" w:oddHBand="1" w:evenHBand="0" w:firstRowFirstColumn="0" w:firstRowLastColumn="0" w:lastRowFirstColumn="0" w:lastRowLastColumn="0"/>
            </w:pPr>
            <w:r>
              <w:t>Cause number</w:t>
            </w:r>
          </w:p>
        </w:tc>
      </w:tr>
      <w:tr w:rsidR="00CC42DA" w14:paraId="40A8925B"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38D62" w14:textId="77777777" w:rsidR="00CC42DA" w:rsidRDefault="00000000">
            <w:r>
              <w:t>visitdate</w:t>
            </w:r>
          </w:p>
        </w:tc>
        <w:tc>
          <w:tcPr>
            <w:tcW w:w="2880" w:type="dxa"/>
          </w:tcPr>
          <w:p w14:paraId="2AB3D9D2" w14:textId="77777777" w:rsidR="00CC42DA"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0B81272" w14:textId="77777777" w:rsidR="00CC42DA" w:rsidRDefault="00000000">
            <w:pPr>
              <w:cnfStyle w:val="000000010000" w:firstRow="0" w:lastRow="0" w:firstColumn="0" w:lastColumn="0" w:oddVBand="0" w:evenVBand="0" w:oddHBand="0" w:evenHBand="1" w:firstRowFirstColumn="0" w:firstRowLastColumn="0" w:lastRowFirstColumn="0" w:lastRowLastColumn="0"/>
            </w:pPr>
            <w:r>
              <w:t>Date of scheduled visit</w:t>
            </w:r>
          </w:p>
        </w:tc>
      </w:tr>
      <w:tr w:rsidR="00CC42DA" w14:paraId="3FC24861"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378F7" w14:textId="77777777" w:rsidR="00CC42DA" w:rsidRDefault="00000000">
            <w:r>
              <w:t>visittime</w:t>
            </w:r>
          </w:p>
        </w:tc>
        <w:tc>
          <w:tcPr>
            <w:tcW w:w="2880" w:type="dxa"/>
          </w:tcPr>
          <w:p w14:paraId="06444F49" w14:textId="77777777" w:rsidR="00CC42DA"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5A255CD" w14:textId="77777777" w:rsidR="00CC42DA" w:rsidRDefault="00000000">
            <w:pPr>
              <w:cnfStyle w:val="000000100000" w:firstRow="0" w:lastRow="0" w:firstColumn="0" w:lastColumn="0" w:oddVBand="0" w:evenVBand="0" w:oddHBand="1" w:evenHBand="0" w:firstRowFirstColumn="0" w:firstRowLastColumn="0" w:lastRowFirstColumn="0" w:lastRowLastColumn="0"/>
            </w:pPr>
            <w:r>
              <w:t>Time of scheduled visit</w:t>
            </w:r>
          </w:p>
        </w:tc>
      </w:tr>
      <w:tr w:rsidR="00CC42DA" w14:paraId="26779494"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F7FD7" w14:textId="77777777" w:rsidR="00CC42DA" w:rsidRDefault="00000000">
            <w:r>
              <w:t>waddress</w:t>
            </w:r>
          </w:p>
        </w:tc>
        <w:tc>
          <w:tcPr>
            <w:tcW w:w="2880" w:type="dxa"/>
          </w:tcPr>
          <w:p w14:paraId="39B82356" w14:textId="77777777" w:rsidR="00CC42DA"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83077FA" w14:textId="77777777" w:rsidR="00CC42DA" w:rsidRDefault="00000000">
            <w:pPr>
              <w:cnfStyle w:val="000000010000" w:firstRow="0" w:lastRow="0" w:firstColumn="0" w:lastColumn="0" w:oddVBand="0" w:evenVBand="0" w:oddHBand="0" w:evenHBand="1" w:firstRowFirstColumn="0" w:firstRowLastColumn="0" w:lastRowFirstColumn="0" w:lastRowLastColumn="0"/>
            </w:pPr>
            <w:r>
              <w:t>Ward address (event location)</w:t>
            </w:r>
          </w:p>
        </w:tc>
      </w:tr>
      <w:tr w:rsidR="00CC42DA" w14:paraId="57826F94"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BB4AD" w14:textId="77777777" w:rsidR="00CC42DA" w:rsidRDefault="00000000">
            <w:r>
              <w:t>wardfirst</w:t>
            </w:r>
          </w:p>
        </w:tc>
        <w:tc>
          <w:tcPr>
            <w:tcW w:w="2880" w:type="dxa"/>
          </w:tcPr>
          <w:p w14:paraId="0E9F328F" w14:textId="77777777" w:rsidR="00CC42DA"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C634609" w14:textId="77777777" w:rsidR="00CC42DA" w:rsidRDefault="00000000">
            <w:pPr>
              <w:cnfStyle w:val="000000100000" w:firstRow="0" w:lastRow="0" w:firstColumn="0" w:lastColumn="0" w:oddVBand="0" w:evenVBand="0" w:oddHBand="1" w:evenHBand="0" w:firstRowFirstColumn="0" w:firstRowLastColumn="0" w:lastRowFirstColumn="0" w:lastRowLastColumn="0"/>
            </w:pPr>
            <w:r>
              <w:t>Ward first name</w:t>
            </w:r>
          </w:p>
        </w:tc>
      </w:tr>
      <w:tr w:rsidR="00CC42DA" w14:paraId="550003A7"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F7654" w14:textId="77777777" w:rsidR="00CC42DA" w:rsidRDefault="00000000">
            <w:r>
              <w:t>wardmiddle</w:t>
            </w:r>
          </w:p>
        </w:tc>
        <w:tc>
          <w:tcPr>
            <w:tcW w:w="2880" w:type="dxa"/>
          </w:tcPr>
          <w:p w14:paraId="006B4E22" w14:textId="77777777" w:rsidR="00CC42DA"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FA12B1F" w14:textId="77777777" w:rsidR="00CC42DA" w:rsidRDefault="00000000">
            <w:pPr>
              <w:cnfStyle w:val="000000010000" w:firstRow="0" w:lastRow="0" w:firstColumn="0" w:lastColumn="0" w:oddVBand="0" w:evenVBand="0" w:oddHBand="0" w:evenHBand="1" w:firstRowFirstColumn="0" w:firstRowLastColumn="0" w:lastRowFirstColumn="0" w:lastRowLastColumn="0"/>
            </w:pPr>
            <w:r>
              <w:t>Ward middle name (optional)</w:t>
            </w:r>
          </w:p>
        </w:tc>
      </w:tr>
      <w:tr w:rsidR="00CC42DA" w14:paraId="1F65AABE"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8F644" w14:textId="77777777" w:rsidR="00CC42DA" w:rsidRDefault="00000000">
            <w:r>
              <w:t>wardlast</w:t>
            </w:r>
          </w:p>
        </w:tc>
        <w:tc>
          <w:tcPr>
            <w:tcW w:w="2880" w:type="dxa"/>
          </w:tcPr>
          <w:p w14:paraId="132C9A13" w14:textId="77777777" w:rsidR="00CC42DA"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11F78AF" w14:textId="77777777" w:rsidR="00CC42DA" w:rsidRDefault="00000000">
            <w:pPr>
              <w:cnfStyle w:val="000000100000" w:firstRow="0" w:lastRow="0" w:firstColumn="0" w:lastColumn="0" w:oddVBand="0" w:evenVBand="0" w:oddHBand="1" w:evenHBand="0" w:firstRowFirstColumn="0" w:firstRowLastColumn="0" w:lastRowFirstColumn="0" w:lastRowLastColumn="0"/>
            </w:pPr>
            <w:r>
              <w:t>Ward last name</w:t>
            </w:r>
          </w:p>
        </w:tc>
      </w:tr>
      <w:tr w:rsidR="00CC42DA" w14:paraId="00E553EC"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3F459" w14:textId="77777777" w:rsidR="00CC42DA" w:rsidRDefault="00000000">
            <w:r>
              <w:t>guardian1</w:t>
            </w:r>
          </w:p>
        </w:tc>
        <w:tc>
          <w:tcPr>
            <w:tcW w:w="2880" w:type="dxa"/>
          </w:tcPr>
          <w:p w14:paraId="21D1AC16" w14:textId="77777777" w:rsidR="00CC42DA"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3C392D9" w14:textId="77777777" w:rsidR="00CC42DA" w:rsidRDefault="00000000">
            <w:pPr>
              <w:cnfStyle w:val="000000010000" w:firstRow="0" w:lastRow="0" w:firstColumn="0" w:lastColumn="0" w:oddVBand="0" w:evenVBand="0" w:oddHBand="0" w:evenHBand="1" w:firstRowFirstColumn="0" w:firstRowLastColumn="0" w:lastRowFirstColumn="0" w:lastRowLastColumn="0"/>
            </w:pPr>
            <w:r>
              <w:t>Guardian 1 name</w:t>
            </w:r>
          </w:p>
        </w:tc>
      </w:tr>
      <w:tr w:rsidR="00CC42DA" w14:paraId="09ED99FF"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123FA" w14:textId="77777777" w:rsidR="00CC42DA" w:rsidRDefault="00000000">
            <w:r>
              <w:t>gemail</w:t>
            </w:r>
          </w:p>
        </w:tc>
        <w:tc>
          <w:tcPr>
            <w:tcW w:w="2880" w:type="dxa"/>
          </w:tcPr>
          <w:p w14:paraId="0A5E2436" w14:textId="77777777" w:rsidR="00CC42DA"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89FEA55" w14:textId="77777777" w:rsidR="00CC42DA" w:rsidRDefault="00000000">
            <w:pPr>
              <w:cnfStyle w:val="000000100000" w:firstRow="0" w:lastRow="0" w:firstColumn="0" w:lastColumn="0" w:oddVBand="0" w:evenVBand="0" w:oddHBand="1" w:evenHBand="0" w:firstRowFirstColumn="0" w:firstRowLastColumn="0" w:lastRowFirstColumn="0" w:lastRowLastColumn="0"/>
            </w:pPr>
            <w:r>
              <w:t>Guardian 1 email (for invitation)</w:t>
            </w:r>
          </w:p>
        </w:tc>
      </w:tr>
      <w:tr w:rsidR="00CC42DA" w14:paraId="777411EE"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97A50" w14:textId="77777777" w:rsidR="00CC42DA" w:rsidRDefault="00000000">
            <w:r>
              <w:t>gtele</w:t>
            </w:r>
          </w:p>
        </w:tc>
        <w:tc>
          <w:tcPr>
            <w:tcW w:w="2880" w:type="dxa"/>
          </w:tcPr>
          <w:p w14:paraId="6716557B" w14:textId="77777777" w:rsidR="00CC42DA"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EDA4ACA" w14:textId="77777777" w:rsidR="00CC42DA" w:rsidRDefault="00000000">
            <w:pPr>
              <w:cnfStyle w:val="000000010000" w:firstRow="0" w:lastRow="0" w:firstColumn="0" w:lastColumn="0" w:oddVBand="0" w:evenVBand="0" w:oddHBand="0" w:evenHBand="1" w:firstRowFirstColumn="0" w:firstRowLastColumn="0" w:lastRowFirstColumn="0" w:lastRowLastColumn="0"/>
            </w:pPr>
            <w:r>
              <w:t>Guardian 1 phone</w:t>
            </w:r>
          </w:p>
        </w:tc>
      </w:tr>
      <w:tr w:rsidR="00CC42DA" w14:paraId="22894269"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0BC8A" w14:textId="77777777" w:rsidR="00CC42DA" w:rsidRDefault="00000000">
            <w:r>
              <w:t>Guardian2</w:t>
            </w:r>
          </w:p>
        </w:tc>
        <w:tc>
          <w:tcPr>
            <w:tcW w:w="2880" w:type="dxa"/>
          </w:tcPr>
          <w:p w14:paraId="5AADD552" w14:textId="77777777" w:rsidR="00CC42DA"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9DD86CD" w14:textId="77777777" w:rsidR="00CC42DA" w:rsidRDefault="00000000">
            <w:pPr>
              <w:cnfStyle w:val="000000100000" w:firstRow="0" w:lastRow="0" w:firstColumn="0" w:lastColumn="0" w:oddVBand="0" w:evenVBand="0" w:oddHBand="1" w:evenHBand="0" w:firstRowFirstColumn="0" w:firstRowLastColumn="0" w:lastRowFirstColumn="0" w:lastRowLastColumn="0"/>
            </w:pPr>
            <w:r>
              <w:t>Guardian 2 name</w:t>
            </w:r>
          </w:p>
        </w:tc>
      </w:tr>
      <w:tr w:rsidR="00CC42DA" w14:paraId="76D98E57"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58B1E" w14:textId="77777777" w:rsidR="00CC42DA" w:rsidRDefault="00000000">
            <w:r>
              <w:t>g2email</w:t>
            </w:r>
          </w:p>
        </w:tc>
        <w:tc>
          <w:tcPr>
            <w:tcW w:w="2880" w:type="dxa"/>
          </w:tcPr>
          <w:p w14:paraId="6376B0A0" w14:textId="77777777" w:rsidR="00CC42DA"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B62C2D7" w14:textId="77777777" w:rsidR="00CC42DA" w:rsidRDefault="00000000">
            <w:pPr>
              <w:cnfStyle w:val="000000010000" w:firstRow="0" w:lastRow="0" w:firstColumn="0" w:lastColumn="0" w:oddVBand="0" w:evenVBand="0" w:oddHBand="0" w:evenHBand="1" w:firstRowFirstColumn="0" w:firstRowLastColumn="0" w:lastRowFirstColumn="0" w:lastRowLastColumn="0"/>
            </w:pPr>
            <w:r>
              <w:t>Guardian 2 email (for invitation)</w:t>
            </w:r>
          </w:p>
        </w:tc>
      </w:tr>
      <w:tr w:rsidR="00CC42DA" w14:paraId="0725ACDC"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69073" w14:textId="77777777" w:rsidR="00CC42DA" w:rsidRDefault="00000000">
            <w:r>
              <w:t>g2tele</w:t>
            </w:r>
          </w:p>
        </w:tc>
        <w:tc>
          <w:tcPr>
            <w:tcW w:w="2880" w:type="dxa"/>
          </w:tcPr>
          <w:p w14:paraId="2F505489" w14:textId="77777777" w:rsidR="00CC42DA"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7C7CD8F" w14:textId="77777777" w:rsidR="00CC42DA" w:rsidRDefault="00000000">
            <w:pPr>
              <w:cnfStyle w:val="000000100000" w:firstRow="0" w:lastRow="0" w:firstColumn="0" w:lastColumn="0" w:oddVBand="0" w:evenVBand="0" w:oddHBand="1" w:evenHBand="0" w:firstRowFirstColumn="0" w:firstRowLastColumn="0" w:lastRowFirstColumn="0" w:lastRowLastColumn="0"/>
            </w:pPr>
            <w:r>
              <w:t>Guardian 2 phone</w:t>
            </w:r>
          </w:p>
        </w:tc>
      </w:tr>
      <w:tr w:rsidR="00CC42DA" w14:paraId="31D83176"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53974" w14:textId="77777777" w:rsidR="00CC42DA" w:rsidRDefault="00000000">
            <w:r>
              <w:t>Calendared</w:t>
            </w:r>
          </w:p>
        </w:tc>
        <w:tc>
          <w:tcPr>
            <w:tcW w:w="2880" w:type="dxa"/>
          </w:tcPr>
          <w:p w14:paraId="055A0690" w14:textId="77777777" w:rsidR="00CC42DA"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9BA799B" w14:textId="77777777" w:rsidR="00CC42DA" w:rsidRDefault="00000000">
            <w:pPr>
              <w:cnfStyle w:val="000000010000" w:firstRow="0" w:lastRow="0" w:firstColumn="0" w:lastColumn="0" w:oddVBand="0" w:evenVBand="0" w:oddHBand="0" w:evenHBand="1" w:firstRowFirstColumn="0" w:firstRowLastColumn="0" w:lastRowFirstColumn="0" w:lastRowLastColumn="0"/>
            </w:pPr>
            <w:r>
              <w:t>Auto-created by app</w:t>
            </w:r>
          </w:p>
        </w:tc>
      </w:tr>
    </w:tbl>
    <w:p w14:paraId="4DEE42E6" w14:textId="77777777" w:rsidR="00CC42DA" w:rsidRDefault="00CC42DA"/>
    <w:p w14:paraId="488952E3" w14:textId="77777777" w:rsidR="00CC42DA" w:rsidRDefault="00000000">
      <w:r>
        <w:br w:type="page"/>
      </w:r>
    </w:p>
    <w:p w14:paraId="573DA66E" w14:textId="77777777" w:rsidR="00CC42DA" w:rsidRDefault="00000000">
      <w:pPr>
        <w:pStyle w:val="Heading1"/>
      </w:pPr>
      <w:r>
        <w:rPr>
          <w:color w:val="A8E6CF"/>
        </w:rPr>
        <w:lastRenderedPageBreak/>
        <w:t>Common Warnings and Errors</w:t>
      </w:r>
    </w:p>
    <w:p w14:paraId="7326AD3D" w14:textId="77777777" w:rsidR="00CC42DA" w:rsidRDefault="00000000">
      <w:pPr>
        <w:pStyle w:val="Heading2"/>
      </w:pPr>
      <w:r>
        <w:rPr>
          <w:color w:val="2ECC71"/>
        </w:rPr>
        <w:t>Message: 'No rows with BOTH visitdate and visittime set'</w:t>
      </w:r>
    </w:p>
    <w:p w14:paraId="2DD0F0DA" w14:textId="77777777" w:rsidR="00CC42DA" w:rsidRDefault="00000000">
      <w:r>
        <w:t>CAUSE: Excel file doesn't have any rows with both date and time filled in.</w:t>
      </w:r>
    </w:p>
    <w:p w14:paraId="43B4A00E" w14:textId="77777777" w:rsidR="00CC42DA" w:rsidRDefault="00000000">
      <w:r>
        <w:t>SOLUTION: Enter visit dates and times in Excel and try again.</w:t>
      </w:r>
    </w:p>
    <w:p w14:paraId="036D1028" w14:textId="77777777" w:rsidR="00CC42DA" w:rsidRDefault="00CC42DA"/>
    <w:p w14:paraId="0A11848F" w14:textId="77777777" w:rsidR="00CC42DA" w:rsidRDefault="00000000">
      <w:pPr>
        <w:pStyle w:val="Heading2"/>
      </w:pPr>
      <w:r>
        <w:rPr>
          <w:color w:val="2ECC71"/>
        </w:rPr>
        <w:t>Warning: 'Skip cause [number]: visit is in the past'</w:t>
      </w:r>
    </w:p>
    <w:p w14:paraId="5D171400" w14:textId="77777777" w:rsidR="00CC42DA" w:rsidRDefault="00000000">
      <w:r>
        <w:t>CAUSE: The scheduled appointment is in the past.</w:t>
      </w:r>
    </w:p>
    <w:p w14:paraId="59672ABA" w14:textId="77777777" w:rsidR="00CC42DA" w:rsidRDefault="00000000">
      <w:r>
        <w:t>SOLUTION: Update the visit date/time to a future date, or move the case to completed if already visited.</w:t>
      </w:r>
    </w:p>
    <w:p w14:paraId="65DEFC88" w14:textId="77777777" w:rsidR="00CC42DA" w:rsidRDefault="00CC42DA"/>
    <w:p w14:paraId="368ADAE1" w14:textId="77777777" w:rsidR="00CC42DA" w:rsidRDefault="00000000">
      <w:pPr>
        <w:pStyle w:val="Heading2"/>
      </w:pPr>
      <w:r>
        <w:rPr>
          <w:color w:val="2ECC71"/>
        </w:rPr>
        <w:t>Warning: 'Skip cause [number]: visit is less than 15 minutes from now'</w:t>
      </w:r>
    </w:p>
    <w:p w14:paraId="07FBABAE" w14:textId="77777777" w:rsidR="00CC42DA" w:rsidRDefault="00000000">
      <w:r>
        <w:t>CAUSE: Appointment is too soon (less than 15 minutes away).</w:t>
      </w:r>
    </w:p>
    <w:p w14:paraId="5CF5DFB1" w14:textId="77777777" w:rsidR="00CC42DA" w:rsidRDefault="00000000">
      <w:r>
        <w:t>SOLUTION: This safety feature prevents last-minute calendar entries. Reschedule for later if needed.</w:t>
      </w:r>
    </w:p>
    <w:p w14:paraId="5F936CF4" w14:textId="77777777" w:rsidR="00CC42DA" w:rsidRDefault="00CC42DA"/>
    <w:p w14:paraId="35C7BCCF" w14:textId="77777777" w:rsidR="00CC42DA" w:rsidRDefault="00000000">
      <w:pPr>
        <w:pStyle w:val="Heading2"/>
      </w:pPr>
      <w:r>
        <w:rPr>
          <w:color w:val="2ECC71"/>
        </w:rPr>
        <w:t>Warning: 'Skip cause [number]: Calendared already Y'</w:t>
      </w:r>
    </w:p>
    <w:p w14:paraId="4AA327D1" w14:textId="77777777" w:rsidR="00CC42DA" w:rsidRDefault="00000000">
      <w:r>
        <w:t>CAUSE: Calendar event was already created for this appointment.</w:t>
      </w:r>
    </w:p>
    <w:p w14:paraId="703B55DD" w14:textId="77777777" w:rsidR="00CC42DA" w:rsidRDefault="00000000">
      <w:r>
        <w:t>SOLUTION: Normal behavior to prevent duplicates. If you need to recreate the event, change 'Y' to blank in Excel.</w:t>
      </w:r>
    </w:p>
    <w:p w14:paraId="2F59F06E" w14:textId="77777777" w:rsidR="00CC42DA" w:rsidRDefault="00CC42DA"/>
    <w:p w14:paraId="28696A3A" w14:textId="77777777" w:rsidR="00CC42DA" w:rsidRDefault="00000000">
      <w:pPr>
        <w:pStyle w:val="Heading2"/>
      </w:pPr>
      <w:r>
        <w:rPr>
          <w:color w:val="2ECC71"/>
        </w:rPr>
        <w:t>Error: 'Failed to upload files to Drive'</w:t>
      </w:r>
    </w:p>
    <w:p w14:paraId="6F1D0ABC" w14:textId="77777777" w:rsidR="00CC42DA" w:rsidRDefault="00000000">
      <w:r>
        <w:t>CAUSE: ARP or Order files couldn't be uploaded to Google Drive.</w:t>
      </w:r>
    </w:p>
    <w:p w14:paraId="4831BC11" w14:textId="77777777" w:rsidR="00CC42DA" w:rsidRDefault="00000000">
      <w:r>
        <w:t>SOLUTION: Check internet connection, verify Google Drive access is authorized, ensure files exist in case folder.</w:t>
      </w:r>
    </w:p>
    <w:p w14:paraId="3708B610" w14:textId="77777777" w:rsidR="00CC42DA" w:rsidRDefault="00CC42DA"/>
    <w:p w14:paraId="643D4E24" w14:textId="77777777" w:rsidR="00CC42DA" w:rsidRDefault="00000000">
      <w:pPr>
        <w:pStyle w:val="Heading2"/>
      </w:pPr>
      <w:r>
        <w:rPr>
          <w:color w:val="2ECC71"/>
        </w:rPr>
        <w:t>Warning: 'Found existing event, deleting old event'</w:t>
      </w:r>
    </w:p>
    <w:p w14:paraId="1EEB9C1D" w14:textId="77777777" w:rsidR="00CC42DA" w:rsidRDefault="00000000">
      <w:r>
        <w:t>CAUSE: An event for this cause number and date already exists.</w:t>
      </w:r>
    </w:p>
    <w:p w14:paraId="4FD0C0A1" w14:textId="77777777" w:rsidR="00CC42DA" w:rsidRDefault="00000000">
      <w:r>
        <w:t>SOLUTION: This is normal for rescheduling. The old event is deleted and replaced with new information.</w:t>
      </w:r>
    </w:p>
    <w:p w14:paraId="167AADE4" w14:textId="77777777" w:rsidR="00CC42DA" w:rsidRDefault="00000000">
      <w:r>
        <w:lastRenderedPageBreak/>
        <w:br w:type="page"/>
      </w:r>
    </w:p>
    <w:p w14:paraId="7B6DCFA7" w14:textId="77777777" w:rsidR="00CC42DA" w:rsidRDefault="00000000">
      <w:pPr>
        <w:pStyle w:val="Heading1"/>
      </w:pPr>
      <w:r>
        <w:rPr>
          <w:color w:val="A8E6CF"/>
        </w:rPr>
        <w:lastRenderedPageBreak/>
        <w:t>Troubleshooting</w:t>
      </w:r>
    </w:p>
    <w:p w14:paraId="3EC432FA" w14:textId="77777777" w:rsidR="00CC42DA" w:rsidRDefault="00000000">
      <w:pPr>
        <w:pStyle w:val="Heading2"/>
      </w:pPr>
      <w:r>
        <w:rPr>
          <w:color w:val="2ECC71"/>
        </w:rPr>
        <w:t>Problem: No events are created</w:t>
      </w:r>
    </w:p>
    <w:p w14:paraId="07E47DA9" w14:textId="77777777" w:rsidR="00CC42DA" w:rsidRDefault="00000000">
      <w:pPr>
        <w:pStyle w:val="ListBullet"/>
      </w:pPr>
      <w:r>
        <w:t>Verify visit dates and times are entered in Excel</w:t>
      </w:r>
    </w:p>
    <w:p w14:paraId="63B571E4" w14:textId="77777777" w:rsidR="00CC42DA" w:rsidRDefault="00000000">
      <w:pPr>
        <w:pStyle w:val="ListBullet"/>
      </w:pPr>
      <w:r>
        <w:t>Check that appointments are in the future (at least 15 minutes)</w:t>
      </w:r>
    </w:p>
    <w:p w14:paraId="42DF2C31" w14:textId="77777777" w:rsidR="00CC42DA" w:rsidRDefault="00000000">
      <w:pPr>
        <w:pStyle w:val="ListBullet"/>
      </w:pPr>
      <w:r>
        <w:t>Confirm 'Calendared' column is blank (not already marked 'Y')</w:t>
      </w:r>
    </w:p>
    <w:p w14:paraId="06AF3104" w14:textId="77777777" w:rsidR="00CC42DA" w:rsidRDefault="00000000">
      <w:pPr>
        <w:pStyle w:val="ListBullet"/>
      </w:pPr>
      <w:r>
        <w:t>Ensure Excel is closed</w:t>
      </w:r>
    </w:p>
    <w:p w14:paraId="09F8186F" w14:textId="77777777" w:rsidR="00CC42DA" w:rsidRDefault="00000000">
      <w:pPr>
        <w:pStyle w:val="ListBullet"/>
      </w:pPr>
      <w:r>
        <w:t>Check log file for specific error messages</w:t>
      </w:r>
    </w:p>
    <w:p w14:paraId="0DCE13B9" w14:textId="77777777" w:rsidR="00CC42DA" w:rsidRDefault="00CC42DA"/>
    <w:p w14:paraId="35D758EE" w14:textId="77777777" w:rsidR="00CC42DA" w:rsidRDefault="00000000">
      <w:pPr>
        <w:pStyle w:val="Heading2"/>
      </w:pPr>
      <w:r>
        <w:rPr>
          <w:color w:val="2ECC71"/>
        </w:rPr>
        <w:t>Problem: Guardians didn't receive calendar invitations</w:t>
      </w:r>
    </w:p>
    <w:p w14:paraId="217B6932" w14:textId="77777777" w:rsidR="00CC42DA" w:rsidRDefault="00000000">
      <w:pPr>
        <w:pStyle w:val="ListBullet"/>
      </w:pPr>
      <w:r>
        <w:t>Verify guardian email addresses are present in Excel</w:t>
      </w:r>
    </w:p>
    <w:p w14:paraId="167F68A0" w14:textId="77777777" w:rsidR="00CC42DA" w:rsidRDefault="00000000">
      <w:pPr>
        <w:pStyle w:val="ListBullet"/>
      </w:pPr>
      <w:r>
        <w:t>Check that emails are valid (contain @)</w:t>
      </w:r>
    </w:p>
    <w:p w14:paraId="30DD8437" w14:textId="77777777" w:rsidR="00CC42DA" w:rsidRDefault="00000000">
      <w:pPr>
        <w:pStyle w:val="ListBullet"/>
      </w:pPr>
      <w:r>
        <w:t>Look in guardians' spam folders</w:t>
      </w:r>
    </w:p>
    <w:p w14:paraId="3D25ED66" w14:textId="77777777" w:rsidR="00CC42DA" w:rsidRDefault="00000000">
      <w:pPr>
        <w:pStyle w:val="ListBullet"/>
      </w:pPr>
      <w:r>
        <w:t>Verify Google Calendar is set to send invitations (check Calendar settings)</w:t>
      </w:r>
    </w:p>
    <w:p w14:paraId="73113D77" w14:textId="77777777" w:rsidR="00CC42DA" w:rsidRDefault="00000000">
      <w:pPr>
        <w:pStyle w:val="ListBullet"/>
      </w:pPr>
      <w:r>
        <w:t>If email addresses were blank, guardians won't receive invitations</w:t>
      </w:r>
    </w:p>
    <w:p w14:paraId="776FEF25" w14:textId="77777777" w:rsidR="00CC42DA" w:rsidRDefault="00CC42DA"/>
    <w:p w14:paraId="1C365475" w14:textId="77777777" w:rsidR="00CC42DA" w:rsidRDefault="00000000">
      <w:pPr>
        <w:pStyle w:val="Heading2"/>
      </w:pPr>
      <w:r>
        <w:rPr>
          <w:color w:val="2ECC71"/>
        </w:rPr>
        <w:t>Problem: ARP/Order documents not attached</w:t>
      </w:r>
    </w:p>
    <w:p w14:paraId="6B52C346" w14:textId="77777777" w:rsidR="00CC42DA" w:rsidRDefault="00000000">
      <w:pPr>
        <w:pStyle w:val="ListBullet"/>
      </w:pPr>
      <w:r>
        <w:t>Verify case folder exists</w:t>
      </w:r>
    </w:p>
    <w:p w14:paraId="611A4C2A" w14:textId="77777777" w:rsidR="00CC42DA" w:rsidRDefault="00000000">
      <w:pPr>
        <w:pStyle w:val="ListBullet"/>
      </w:pPr>
      <w:r>
        <w:t>Check that ARP and Order PDFs are in the case folder</w:t>
      </w:r>
    </w:p>
    <w:p w14:paraId="48E8CB49" w14:textId="77777777" w:rsidR="00CC42DA" w:rsidRDefault="00000000">
      <w:pPr>
        <w:pStyle w:val="ListBullet"/>
      </w:pPr>
      <w:r>
        <w:t>Ensure filenames contain 'ARP' or 'Order'</w:t>
      </w:r>
    </w:p>
    <w:p w14:paraId="25CB9C2B" w14:textId="77777777" w:rsidR="00CC42DA" w:rsidRDefault="00000000">
      <w:pPr>
        <w:pStyle w:val="ListBullet"/>
      </w:pPr>
      <w:r>
        <w:t>Verify Google Drive access is authorized</w:t>
      </w:r>
    </w:p>
    <w:p w14:paraId="0F32DFA3" w14:textId="77777777" w:rsidR="00CC42DA" w:rsidRDefault="00000000">
      <w:pPr>
        <w:pStyle w:val="ListBullet"/>
      </w:pPr>
      <w:r>
        <w:t>Check log for upload errors</w:t>
      </w:r>
    </w:p>
    <w:p w14:paraId="2DBA24AB" w14:textId="77777777" w:rsidR="00CC42DA" w:rsidRDefault="00CC42DA"/>
    <w:p w14:paraId="591D6D4A" w14:textId="77777777" w:rsidR="00CC42DA" w:rsidRDefault="00000000">
      <w:pPr>
        <w:pStyle w:val="Heading2"/>
      </w:pPr>
      <w:r>
        <w:rPr>
          <w:color w:val="2ECC71"/>
        </w:rPr>
        <w:t>Problem: Event created with wrong time</w:t>
      </w:r>
    </w:p>
    <w:p w14:paraId="58F6A06D" w14:textId="77777777" w:rsidR="00CC42DA" w:rsidRDefault="00000000">
      <w:pPr>
        <w:pStyle w:val="ListBullet"/>
      </w:pPr>
      <w:r>
        <w:t>Check that time zone in Excel matches Central Time</w:t>
      </w:r>
    </w:p>
    <w:p w14:paraId="087548B2" w14:textId="77777777" w:rsidR="00CC42DA" w:rsidRDefault="00000000">
      <w:pPr>
        <w:pStyle w:val="ListBullet"/>
      </w:pPr>
      <w:r>
        <w:t>Verify visittime column has correct format</w:t>
      </w:r>
    </w:p>
    <w:p w14:paraId="16729900" w14:textId="77777777" w:rsidR="00CC42DA" w:rsidRDefault="00000000">
      <w:pPr>
        <w:pStyle w:val="ListBullet"/>
      </w:pPr>
      <w:r>
        <w:t>Delete event in Google Calendar</w:t>
      </w:r>
    </w:p>
    <w:p w14:paraId="456461A7" w14:textId="77777777" w:rsidR="00CC42DA" w:rsidRDefault="00000000">
      <w:pPr>
        <w:pStyle w:val="ListBullet"/>
      </w:pPr>
      <w:r>
        <w:t>Clear 'Y' from 'Calendared' column in Excel</w:t>
      </w:r>
    </w:p>
    <w:p w14:paraId="3703168A" w14:textId="77777777" w:rsidR="00CC42DA" w:rsidRDefault="00000000">
      <w:pPr>
        <w:pStyle w:val="ListBullet"/>
      </w:pPr>
      <w:r>
        <w:t>Correct the time and run button again</w:t>
      </w:r>
    </w:p>
    <w:p w14:paraId="0C8481EE" w14:textId="77777777" w:rsidR="00CC42DA" w:rsidRDefault="00CC42DA"/>
    <w:p w14:paraId="52793A1D" w14:textId="77777777" w:rsidR="00CC42DA" w:rsidRDefault="00000000">
      <w:pPr>
        <w:pStyle w:val="Heading2"/>
      </w:pPr>
      <w:r>
        <w:rPr>
          <w:color w:val="2ECC71"/>
        </w:rPr>
        <w:t>Problem: Duplicate events in calendar</w:t>
      </w:r>
    </w:p>
    <w:p w14:paraId="0FB73C49" w14:textId="77777777" w:rsidR="00CC42DA" w:rsidRDefault="00000000">
      <w:pPr>
        <w:pStyle w:val="ListBullet"/>
      </w:pPr>
      <w:r>
        <w:t>The app checks for existing events before creating new ones</w:t>
      </w:r>
    </w:p>
    <w:p w14:paraId="03907685" w14:textId="77777777" w:rsidR="00CC42DA" w:rsidRDefault="00000000">
      <w:pPr>
        <w:pStyle w:val="ListBullet"/>
      </w:pPr>
      <w:r>
        <w:t>If duplicates exist, manually delete them in Google Calendar</w:t>
      </w:r>
    </w:p>
    <w:p w14:paraId="581F700E" w14:textId="77777777" w:rsidR="00CC42DA" w:rsidRDefault="00000000">
      <w:pPr>
        <w:pStyle w:val="ListBullet"/>
      </w:pPr>
      <w:r>
        <w:t>Verify 'Calendared' column is marking rows correctly</w:t>
      </w:r>
    </w:p>
    <w:p w14:paraId="491ABB93" w14:textId="77777777" w:rsidR="00CC42DA" w:rsidRDefault="00000000">
      <w:pPr>
        <w:pStyle w:val="ListBullet"/>
      </w:pPr>
      <w:r>
        <w:t>Don't manually create events with same title—let the app handle it</w:t>
      </w:r>
    </w:p>
    <w:p w14:paraId="219AE539" w14:textId="77777777" w:rsidR="00CC42DA" w:rsidRDefault="00CC42DA"/>
    <w:p w14:paraId="4E5887FC" w14:textId="77777777" w:rsidR="00CC42DA" w:rsidRDefault="00000000">
      <w:pPr>
        <w:pStyle w:val="Heading2"/>
      </w:pPr>
      <w:r>
        <w:rPr>
          <w:color w:val="2ECC71"/>
        </w:rPr>
        <w:t>Problem: Need to reschedule an appointment</w:t>
      </w:r>
    </w:p>
    <w:p w14:paraId="3565A4F1" w14:textId="77777777" w:rsidR="00CC42DA" w:rsidRDefault="00000000">
      <w:pPr>
        <w:pStyle w:val="ListBullet"/>
      </w:pPr>
      <w:r>
        <w:t>Update the visit date/time in Excel</w:t>
      </w:r>
    </w:p>
    <w:p w14:paraId="17757597" w14:textId="77777777" w:rsidR="00CC42DA" w:rsidRDefault="00000000">
      <w:pPr>
        <w:pStyle w:val="ListBullet"/>
      </w:pPr>
      <w:r>
        <w:t>Change 'Calendared' from 'Y' to blank for that row</w:t>
      </w:r>
    </w:p>
    <w:p w14:paraId="102CD2A3" w14:textId="77777777" w:rsidR="00CC42DA" w:rsidRDefault="00000000">
      <w:pPr>
        <w:pStyle w:val="ListBullet"/>
      </w:pPr>
      <w:r>
        <w:t>Run the button again</w:t>
      </w:r>
    </w:p>
    <w:p w14:paraId="22997435" w14:textId="77777777" w:rsidR="00CC42DA" w:rsidRDefault="00000000">
      <w:pPr>
        <w:pStyle w:val="ListBullet"/>
      </w:pPr>
      <w:r>
        <w:t>The app will delete the old event and create a new one</w:t>
      </w:r>
    </w:p>
    <w:p w14:paraId="740BE98C" w14:textId="77777777" w:rsidR="00CC42DA" w:rsidRDefault="00000000">
      <w:pPr>
        <w:pStyle w:val="ListBullet"/>
      </w:pPr>
      <w:r>
        <w:t>Guardians will receive updated calendar invitations</w:t>
      </w:r>
    </w:p>
    <w:p w14:paraId="080B86F7" w14:textId="77777777" w:rsidR="00CC42DA" w:rsidRDefault="00000000">
      <w:r>
        <w:br w:type="page"/>
      </w:r>
    </w:p>
    <w:p w14:paraId="3D4562CF" w14:textId="77777777" w:rsidR="00CC42DA" w:rsidRDefault="00000000">
      <w:pPr>
        <w:pStyle w:val="Heading1"/>
      </w:pPr>
      <w:r>
        <w:rPr>
          <w:color w:val="A8E6CF"/>
        </w:rPr>
        <w:lastRenderedPageBreak/>
        <w:t>Tips and Best Practices</w:t>
      </w:r>
    </w:p>
    <w:p w14:paraId="29EC7811" w14:textId="77777777" w:rsidR="00CC42DA" w:rsidRDefault="00000000">
      <w:r>
        <w:rPr>
          <w:b/>
          <w:color w:val="2ECC71"/>
        </w:rPr>
        <w:t xml:space="preserve">💡 TIP: </w:t>
      </w:r>
      <w:r>
        <w:t>Create calendar events AFTER confirming appointment times with guardians. This prevents sending premature calendar invitations.</w:t>
      </w:r>
    </w:p>
    <w:p w14:paraId="6FC6E7FC" w14:textId="77777777" w:rsidR="00CC42DA" w:rsidRDefault="00CC42DA"/>
    <w:p w14:paraId="3CBE9726" w14:textId="77777777" w:rsidR="00CC42DA" w:rsidRDefault="00000000">
      <w:pPr>
        <w:pStyle w:val="ListBullet"/>
      </w:pPr>
      <w:r>
        <w:t>WORKFLOW SEQUENCE: The recommended order is: (1) Schedule appointments, (2) Add to Calendar, (3) Send Appointment Confirmations. This ensures calendar invitations arrive before confirmation emails.</w:t>
      </w:r>
    </w:p>
    <w:p w14:paraId="76B95628" w14:textId="77777777" w:rsidR="00CC42DA" w:rsidRDefault="00000000">
      <w:pPr>
        <w:pStyle w:val="ListBullet"/>
      </w:pPr>
      <w:r>
        <w:t>CHECK YOUR CALENDAR: After running the button, open Google Calendar to verify events look correct before guardians see them.</w:t>
      </w:r>
    </w:p>
    <w:p w14:paraId="3F2B3611" w14:textId="77777777" w:rsidR="00CC42DA" w:rsidRDefault="00000000">
      <w:pPr>
        <w:pStyle w:val="ListBullet"/>
      </w:pPr>
      <w:r>
        <w:t>REMINDERS: The app sets reminders at 24h and 2h. If you want different reminder times, manually edit events in Google Calendar after creation.</w:t>
      </w:r>
    </w:p>
    <w:p w14:paraId="77C5F5A0" w14:textId="77777777" w:rsidR="00CC42DA" w:rsidRDefault="00000000">
      <w:pPr>
        <w:pStyle w:val="ListBullet"/>
      </w:pPr>
      <w:r>
        <w:t>DOCUMENT ATTACHMENTS: ARP and Order documents are uploaded to a shared Google Drive folder. All your case documents are organized in one place.</w:t>
      </w:r>
    </w:p>
    <w:p w14:paraId="006CF7F6" w14:textId="77777777" w:rsidR="00CC42DA" w:rsidRDefault="00000000">
      <w:pPr>
        <w:pStyle w:val="ListBullet"/>
      </w:pPr>
      <w:r>
        <w:t>ATTENDEE INVITATIONS: Only guardians with email addresses receive invitations. If you don't want guardians invited, leave email fields blank.</w:t>
      </w:r>
    </w:p>
    <w:p w14:paraId="6F713D28" w14:textId="77777777" w:rsidR="00CC42DA" w:rsidRDefault="00000000">
      <w:pPr>
        <w:pStyle w:val="ListBullet"/>
      </w:pPr>
      <w:r>
        <w:t>RESCHEDULING: To reschedule, update the time in Excel, clear the 'Calendared' Y, and rerun the button. The old event is automatically replaced.</w:t>
      </w:r>
    </w:p>
    <w:p w14:paraId="6644087D" w14:textId="77777777" w:rsidR="00CC42DA" w:rsidRDefault="00000000">
      <w:pPr>
        <w:pStyle w:val="ListBullet"/>
      </w:pPr>
      <w:r>
        <w:t>MANUAL EDITS: You can manually edit events in Google Calendar after creation. Changes won't sync back to Excel.</w:t>
      </w:r>
    </w:p>
    <w:p w14:paraId="5B068A6F" w14:textId="77777777" w:rsidR="00CC42DA" w:rsidRDefault="00000000">
      <w:pPr>
        <w:pStyle w:val="ListBullet"/>
      </w:pPr>
      <w:r>
        <w:t>TIME ZONE: All events use Central Time (America/Chicago). If you work across time zones, be mindful of this.</w:t>
      </w:r>
    </w:p>
    <w:p w14:paraId="24F9BB2A" w14:textId="77777777" w:rsidR="00CC42DA" w:rsidRDefault="00000000">
      <w:pPr>
        <w:pStyle w:val="ListBullet"/>
      </w:pPr>
      <w:r>
        <w:t>GOOGLE DRIVE FOLDER: Documents are uploaded to 'Court Visitor ARP Documents' folder. You can find this folder in your Google Drive.</w:t>
      </w:r>
    </w:p>
    <w:p w14:paraId="1B8DF0E2" w14:textId="77777777" w:rsidR="00CC42DA" w:rsidRDefault="00000000">
      <w:pPr>
        <w:pStyle w:val="ListBullet"/>
      </w:pPr>
      <w:r>
        <w:t>CALENDAR CLEANUP: Completed visits remain in your calendar history. Periodically archive or delete old events to keep your calendar clean.</w:t>
      </w:r>
    </w:p>
    <w:p w14:paraId="2F5ED18A" w14:textId="77777777" w:rsidR="00CC42DA" w:rsidRDefault="00000000">
      <w:r>
        <w:br w:type="page"/>
      </w:r>
    </w:p>
    <w:p w14:paraId="639960E4" w14:textId="77777777" w:rsidR="00CC42DA" w:rsidRDefault="00000000">
      <w:pPr>
        <w:pStyle w:val="Heading1"/>
      </w:pPr>
      <w:r>
        <w:rPr>
          <w:color w:val="A8E6CF"/>
        </w:rPr>
        <w:lastRenderedPageBreak/>
        <w:t>Example Scenario</w:t>
      </w:r>
    </w:p>
    <w:p w14:paraId="0E26E8CB" w14:textId="77777777" w:rsidR="00CC42DA" w:rsidRDefault="00000000">
      <w:pPr>
        <w:pStyle w:val="Heading2"/>
      </w:pPr>
      <w:r>
        <w:rPr>
          <w:color w:val="2ECC71"/>
        </w:rPr>
        <w:t>The Situation</w:t>
      </w:r>
    </w:p>
    <w:p w14:paraId="05BD5EAF" w14:textId="77777777" w:rsidR="00CC42DA" w:rsidRDefault="00000000">
      <w:r>
        <w:t>You have three appointments scheduled and want to add them to your calendar:</w:t>
      </w:r>
    </w:p>
    <w:p w14:paraId="4CE6161F" w14:textId="77777777" w:rsidR="00CC42DA" w:rsidRDefault="00000000">
      <w:pPr>
        <w:pStyle w:val="ListBullet"/>
      </w:pPr>
      <w:r>
        <w:t>Case 2024-12345: John Smith, visit Dec 15 at 2:00 PM</w:t>
      </w:r>
    </w:p>
    <w:p w14:paraId="31EB8618" w14:textId="77777777" w:rsidR="00CC42DA" w:rsidRDefault="00000000">
      <w:pPr>
        <w:pStyle w:val="ListBullet"/>
      </w:pPr>
      <w:r>
        <w:t>Case 2024-12346: Jane Doe, visit Dec 16 at 10:30 AM</w:t>
      </w:r>
    </w:p>
    <w:p w14:paraId="33841099" w14:textId="77777777" w:rsidR="00CC42DA" w:rsidRDefault="00000000">
      <w:pPr>
        <w:pStyle w:val="ListBullet"/>
      </w:pPr>
      <w:r>
        <w:t>Case 2024-12347: Bob Johnson, visit Dec 17 at 3:15 PM</w:t>
      </w:r>
    </w:p>
    <w:p w14:paraId="6C7D9B2A" w14:textId="77777777" w:rsidR="00CC42DA" w:rsidRDefault="00000000">
      <w:pPr>
        <w:pStyle w:val="Heading2"/>
      </w:pPr>
      <w:r>
        <w:rPr>
          <w:color w:val="2ECC71"/>
        </w:rPr>
        <w:t>The Steps</w:t>
      </w:r>
    </w:p>
    <w:p w14:paraId="29B69571" w14:textId="77777777" w:rsidR="00CC42DA" w:rsidRDefault="00000000">
      <w:pPr>
        <w:pStyle w:val="ListNumber"/>
      </w:pPr>
      <w:r>
        <w:t>You open ward_guardian_info.xlsx and verify all three have visitdate and visittime filled in</w:t>
      </w:r>
    </w:p>
    <w:p w14:paraId="5C8FDB34" w14:textId="77777777" w:rsidR="00CC42DA" w:rsidRDefault="00000000">
      <w:pPr>
        <w:pStyle w:val="ListNumber"/>
      </w:pPr>
      <w:r>
        <w:t>You confirm guardian email addresses are present (you want them to receive invitations)</w:t>
      </w:r>
    </w:p>
    <w:p w14:paraId="15D93ADA" w14:textId="77777777" w:rsidR="00CC42DA" w:rsidRDefault="00000000">
      <w:pPr>
        <w:pStyle w:val="ListNumber"/>
      </w:pPr>
      <w:r>
        <w:t>You save and close Excel</w:t>
      </w:r>
    </w:p>
    <w:p w14:paraId="49B37252" w14:textId="77777777" w:rsidR="00CC42DA" w:rsidRDefault="00000000">
      <w:pPr>
        <w:pStyle w:val="ListNumber"/>
      </w:pPr>
      <w:r>
        <w:t>You click 'Add Meetings to Calendar'</w:t>
      </w:r>
    </w:p>
    <w:p w14:paraId="04358551" w14:textId="77777777" w:rsidR="00CC42DA" w:rsidRDefault="00000000">
      <w:pPr>
        <w:pStyle w:val="ListNumber"/>
      </w:pPr>
      <w:r>
        <w:t>The app creates three calendar events</w:t>
      </w:r>
    </w:p>
    <w:p w14:paraId="14481985" w14:textId="77777777" w:rsidR="00CC42DA" w:rsidRDefault="00000000">
      <w:pPr>
        <w:pStyle w:val="ListNumber"/>
      </w:pPr>
      <w:r>
        <w:t>The app uploads ARP and Order documents to Google Drive for each case</w:t>
      </w:r>
    </w:p>
    <w:p w14:paraId="2D07B36C" w14:textId="77777777" w:rsidR="00CC42DA" w:rsidRDefault="00000000">
      <w:pPr>
        <w:pStyle w:val="ListNumber"/>
      </w:pPr>
      <w:r>
        <w:t>Guardians receive calendar invitation emails</w:t>
      </w:r>
    </w:p>
    <w:p w14:paraId="1B7B013D" w14:textId="77777777" w:rsidR="00CC42DA" w:rsidRDefault="00000000">
      <w:pPr>
        <w:pStyle w:val="ListNumber"/>
      </w:pPr>
      <w:r>
        <w:t>You receive reminders 24h and 2h before each appointment</w:t>
      </w:r>
    </w:p>
    <w:p w14:paraId="58EB542E" w14:textId="77777777" w:rsidR="00CC42DA" w:rsidRDefault="00000000">
      <w:pPr>
        <w:pStyle w:val="Heading2"/>
      </w:pPr>
      <w:r>
        <w:rPr>
          <w:color w:val="2ECC71"/>
        </w:rPr>
        <w:t>The Result</w:t>
      </w:r>
    </w:p>
    <w:p w14:paraId="57094C70" w14:textId="77777777" w:rsidR="00CC42DA" w:rsidRDefault="00000000">
      <w:r>
        <w:t>Your Google Calendar now shows:</w:t>
      </w:r>
    </w:p>
    <w:p w14:paraId="1AC65BD3" w14:textId="77777777" w:rsidR="00CC42DA" w:rsidRDefault="00000000">
      <w:pPr>
        <w:pStyle w:val="ListBullet"/>
      </w:pPr>
      <w:r>
        <w:t>Three events titled 'Court Visit - Smith, John', etc.</w:t>
      </w:r>
    </w:p>
    <w:p w14:paraId="46BD8026" w14:textId="77777777" w:rsidR="00CC42DA" w:rsidRDefault="00000000">
      <w:pPr>
        <w:pStyle w:val="ListBullet"/>
      </w:pPr>
      <w:r>
        <w:t>Each event shows the ward's address as location</w:t>
      </w:r>
    </w:p>
    <w:p w14:paraId="6EEA0B1E" w14:textId="77777777" w:rsidR="00CC42DA" w:rsidRDefault="00000000">
      <w:pPr>
        <w:pStyle w:val="ListBullet"/>
      </w:pPr>
      <w:r>
        <w:t>Each event is 60 minutes long</w:t>
      </w:r>
    </w:p>
    <w:p w14:paraId="23B96B85" w14:textId="77777777" w:rsidR="00CC42DA" w:rsidRDefault="00000000">
      <w:pPr>
        <w:pStyle w:val="ListBullet"/>
      </w:pPr>
      <w:r>
        <w:t>Guardians are listed as attendees</w:t>
      </w:r>
    </w:p>
    <w:p w14:paraId="1B5E9D44" w14:textId="77777777" w:rsidR="00CC42DA" w:rsidRDefault="00000000">
      <w:pPr>
        <w:pStyle w:val="ListBullet"/>
      </w:pPr>
      <w:r>
        <w:t>ARP and Order documents are attached as links</w:t>
      </w:r>
    </w:p>
    <w:p w14:paraId="17C40C47" w14:textId="77777777" w:rsidR="00CC42DA" w:rsidRDefault="00000000">
      <w:pPr>
        <w:pStyle w:val="ListBullet"/>
      </w:pPr>
      <w:r>
        <w:t>Reminders are set for 24h and 2h before each visit</w:t>
      </w:r>
    </w:p>
    <w:p w14:paraId="5717B9B6" w14:textId="77777777" w:rsidR="00CC42DA" w:rsidRDefault="00000000">
      <w:r>
        <w:t>Guardians receive professional calendar invitations they can accept and add to their own calendars. You have all appointment details and documents accessible from your calendar on your phone or computer.</w:t>
      </w:r>
    </w:p>
    <w:p w14:paraId="443C649E" w14:textId="77777777" w:rsidR="00CC42DA" w:rsidRDefault="00000000">
      <w:r>
        <w:br w:type="page"/>
      </w:r>
    </w:p>
    <w:p w14:paraId="5BECD1A5" w14:textId="77777777" w:rsidR="00CC42DA" w:rsidRDefault="00000000">
      <w:pPr>
        <w:pStyle w:val="Heading1"/>
      </w:pPr>
      <w:r>
        <w:rPr>
          <w:color w:val="A8E6CF"/>
        </w:rPr>
        <w:lastRenderedPageBreak/>
        <w:t>Technical Details (For Advanced Users)</w:t>
      </w:r>
    </w:p>
    <w:p w14:paraId="27339563" w14:textId="77777777" w:rsidR="00CC42DA" w:rsidRDefault="00000000">
      <w:pPr>
        <w:pStyle w:val="Heading2"/>
      </w:pPr>
      <w:r>
        <w:rPr>
          <w:color w:val="2ECC71"/>
        </w:rPr>
        <w:t>File Locations</w:t>
      </w:r>
    </w:p>
    <w:p w14:paraId="00F6C6C5" w14:textId="77777777" w:rsidR="00CC42DA" w:rsidRDefault="00000000">
      <w:pPr>
        <w:pStyle w:val="ListBullet"/>
      </w:pPr>
      <w:r>
        <w:t>Excel: C:\GoogleSync\GuardianShip_App\App Data\ward_guardian_info.xlsx</w:t>
      </w:r>
    </w:p>
    <w:p w14:paraId="163411D7" w14:textId="77777777" w:rsidR="00CC42DA" w:rsidRDefault="00000000">
      <w:pPr>
        <w:pStyle w:val="ListBullet"/>
      </w:pPr>
      <w:r>
        <w:t>Case Folders: C:\GoogleSync\GuardianShip_App\New Clients\</w:t>
      </w:r>
    </w:p>
    <w:p w14:paraId="669D2744" w14:textId="77777777" w:rsidR="00CC42DA" w:rsidRDefault="00000000">
      <w:pPr>
        <w:pStyle w:val="ListBullet"/>
      </w:pPr>
      <w:r>
        <w:t>Log File: C:\GoogleSync\GuardianShip_App\Automation\Calendar appt send email conf\Logs\appt_confirm.log</w:t>
      </w:r>
    </w:p>
    <w:p w14:paraId="35F84FF5" w14:textId="77777777" w:rsidR="00CC42DA" w:rsidRDefault="00000000">
      <w:pPr>
        <w:pStyle w:val="ListBullet"/>
      </w:pPr>
      <w:r>
        <w:t>Google Credentials: C:\GoogleSync\GuardianShip_App\Config\API\ (token_calendar.json)</w:t>
      </w:r>
    </w:p>
    <w:p w14:paraId="1220298C" w14:textId="77777777" w:rsidR="00CC42DA" w:rsidRDefault="00000000">
      <w:pPr>
        <w:pStyle w:val="Heading2"/>
      </w:pPr>
      <w:r>
        <w:rPr>
          <w:color w:val="2ECC71"/>
        </w:rPr>
        <w:t>Google APIs Used</w:t>
      </w:r>
    </w:p>
    <w:p w14:paraId="76E69488" w14:textId="77777777" w:rsidR="00CC42DA" w:rsidRDefault="00000000">
      <w:pPr>
        <w:pStyle w:val="ListBullet"/>
      </w:pPr>
      <w:r>
        <w:t>Google Calendar API v3 - Creating calendar events</w:t>
      </w:r>
    </w:p>
    <w:p w14:paraId="06DD19D9" w14:textId="77777777" w:rsidR="00CC42DA" w:rsidRDefault="00000000">
      <w:pPr>
        <w:pStyle w:val="ListBullet"/>
      </w:pPr>
      <w:r>
        <w:t>Google Drive API v3 - Uploading ARP and Order documents</w:t>
      </w:r>
    </w:p>
    <w:p w14:paraId="6B3557CC" w14:textId="77777777" w:rsidR="00CC42DA" w:rsidRDefault="00000000">
      <w:pPr>
        <w:pStyle w:val="ListBullet"/>
      </w:pPr>
      <w:r>
        <w:t>OAuth 2.0 scopes: calendar.events, drive.file</w:t>
      </w:r>
    </w:p>
    <w:p w14:paraId="78760F43" w14:textId="77777777" w:rsidR="00CC42DA" w:rsidRDefault="00000000">
      <w:pPr>
        <w:pStyle w:val="Heading2"/>
      </w:pPr>
      <w:r>
        <w:rPr>
          <w:color w:val="2ECC71"/>
        </w:rPr>
        <w:t>Event Configuration</w:t>
      </w:r>
    </w:p>
    <w:p w14:paraId="64347BBE" w14:textId="77777777" w:rsidR="00CC42DA" w:rsidRDefault="00000000">
      <w:pPr>
        <w:pStyle w:val="ListBullet"/>
      </w:pPr>
      <w:r>
        <w:t>Calendar: Primary calendar (default)</w:t>
      </w:r>
    </w:p>
    <w:p w14:paraId="4C7C1259" w14:textId="77777777" w:rsidR="00CC42DA" w:rsidRDefault="00000000">
      <w:pPr>
        <w:pStyle w:val="ListBullet"/>
      </w:pPr>
      <w:r>
        <w:t>Duration: 60 minutes</w:t>
      </w:r>
    </w:p>
    <w:p w14:paraId="4ED8B081" w14:textId="77777777" w:rsidR="00CC42DA" w:rsidRDefault="00000000">
      <w:pPr>
        <w:pStyle w:val="ListBullet"/>
      </w:pPr>
      <w:r>
        <w:t>Time Zone: America/Chicago</w:t>
      </w:r>
    </w:p>
    <w:p w14:paraId="69F82C56" w14:textId="77777777" w:rsidR="00CC42DA" w:rsidRDefault="00000000">
      <w:pPr>
        <w:pStyle w:val="ListBullet"/>
      </w:pPr>
      <w:r>
        <w:t>Reminders: 24 hours (1440 minutes) and 2 hours (120 minutes)</w:t>
      </w:r>
    </w:p>
    <w:p w14:paraId="70C9D986" w14:textId="77777777" w:rsidR="00CC42DA" w:rsidRDefault="00000000">
      <w:pPr>
        <w:pStyle w:val="ListBullet"/>
      </w:pPr>
      <w:r>
        <w:t>Send Updates: 'all' (attendees receive email invitations)</w:t>
      </w:r>
    </w:p>
    <w:p w14:paraId="0AAAD44E" w14:textId="77777777" w:rsidR="00CC42DA" w:rsidRDefault="00000000">
      <w:pPr>
        <w:pStyle w:val="Heading2"/>
      </w:pPr>
      <w:r>
        <w:rPr>
          <w:color w:val="2ECC71"/>
        </w:rPr>
        <w:t>Drive Upload Details</w:t>
      </w:r>
    </w:p>
    <w:p w14:paraId="569F7A18" w14:textId="77777777" w:rsidR="00CC42DA" w:rsidRDefault="00000000">
      <w:pPr>
        <w:pStyle w:val="ListBullet"/>
      </w:pPr>
      <w:r>
        <w:t>Folder: 'Court Visitor ARP Documents' (created in My Drive if doesn't exist)</w:t>
      </w:r>
    </w:p>
    <w:p w14:paraId="3F1BC8AE" w14:textId="77777777" w:rsidR="00CC42DA" w:rsidRDefault="00000000">
      <w:pPr>
        <w:pStyle w:val="ListBullet"/>
      </w:pPr>
      <w:r>
        <w:t>File naming: [CauseNumber]_ARP.pdf and [CauseNumber]_ORDER.pdf</w:t>
      </w:r>
    </w:p>
    <w:p w14:paraId="27EE8C83" w14:textId="77777777" w:rsidR="00CC42DA" w:rsidRDefault="00000000">
      <w:pPr>
        <w:pStyle w:val="ListBullet"/>
      </w:pPr>
      <w:r>
        <w:t>Files are viewable by anyone with the link</w:t>
      </w:r>
    </w:p>
    <w:p w14:paraId="05913424" w14:textId="77777777" w:rsidR="00CC42DA" w:rsidRDefault="00000000">
      <w:pPr>
        <w:pStyle w:val="ListBullet"/>
      </w:pPr>
      <w:r>
        <w:t>Links are attached to calendar events using supportsAttachments parameter</w:t>
      </w:r>
    </w:p>
    <w:p w14:paraId="2E8A058C" w14:textId="77777777" w:rsidR="00CC42DA" w:rsidRDefault="00000000">
      <w:pPr>
        <w:pStyle w:val="Heading2"/>
      </w:pPr>
      <w:r>
        <w:rPr>
          <w:color w:val="2ECC71"/>
        </w:rPr>
        <w:t>Duplicate Prevention</w:t>
      </w:r>
    </w:p>
    <w:p w14:paraId="000395BE" w14:textId="77777777" w:rsidR="00CC42DA" w:rsidRDefault="00000000">
      <w:pPr>
        <w:pStyle w:val="ListBullet"/>
      </w:pPr>
      <w:r>
        <w:t>Before creating event, app searches for existing events with matching cause number and date</w:t>
      </w:r>
    </w:p>
    <w:p w14:paraId="2494513F" w14:textId="77777777" w:rsidR="00CC42DA" w:rsidRDefault="00000000">
      <w:pPr>
        <w:pStyle w:val="ListBullet"/>
      </w:pPr>
      <w:r>
        <w:t>If found, old event is deleted before creating new one</w:t>
      </w:r>
    </w:p>
    <w:p w14:paraId="68FDB2B4" w14:textId="77777777" w:rsidR="00CC42DA" w:rsidRDefault="00000000">
      <w:pPr>
        <w:pStyle w:val="ListBullet"/>
      </w:pPr>
      <w:r>
        <w:t>'Calendared' column in Excel prevents repeated button clicks from creating duplicates</w:t>
      </w:r>
    </w:p>
    <w:p w14:paraId="67BDA2BB" w14:textId="77777777" w:rsidR="00CC42DA" w:rsidRDefault="00000000">
      <w:pPr>
        <w:pStyle w:val="ListBullet"/>
      </w:pPr>
      <w:r>
        <w:t>Manually clear 'Calendared' to recreate an event</w:t>
      </w:r>
    </w:p>
    <w:p w14:paraId="7118C156" w14:textId="77777777" w:rsidR="00CC42DA" w:rsidRDefault="00000000">
      <w:r>
        <w:br w:type="page"/>
      </w:r>
    </w:p>
    <w:p w14:paraId="5DBE058A" w14:textId="77777777" w:rsidR="00CC42DA" w:rsidRDefault="00000000">
      <w:pPr>
        <w:pStyle w:val="Heading1"/>
      </w:pPr>
      <w:r>
        <w:rPr>
          <w:color w:val="A8E6CF"/>
        </w:rPr>
        <w:lastRenderedPageBreak/>
        <w:t>Related Workflow Steps</w:t>
      </w:r>
    </w:p>
    <w:p w14:paraId="5DE75E5D" w14:textId="77777777" w:rsidR="00CC42DA" w:rsidRDefault="00000000">
      <w:pPr>
        <w:pStyle w:val="Heading2"/>
      </w:pPr>
      <w:r>
        <w:rPr>
          <w:color w:val="2ECC71"/>
        </w:rPr>
        <w:t>Steps BEFORE This Button</w:t>
      </w:r>
    </w:p>
    <w:p w14:paraId="101C10D2" w14:textId="77777777" w:rsidR="00CC42DA" w:rsidRDefault="00000000">
      <w:pPr>
        <w:pStyle w:val="ListNumber"/>
      </w:pPr>
      <w:r>
        <w:t>Import PDFs / OCR Files (Step 1)</w:t>
      </w:r>
    </w:p>
    <w:p w14:paraId="1FBE0582" w14:textId="77777777" w:rsidR="00CC42DA" w:rsidRDefault="00000000">
      <w:pPr>
        <w:pStyle w:val="ListNumber"/>
      </w:pPr>
      <w:r>
        <w:t>Make Folders and Move Files (Step 2)</w:t>
      </w:r>
    </w:p>
    <w:p w14:paraId="57E60F10" w14:textId="77777777" w:rsidR="00CC42DA" w:rsidRDefault="00CC42DA">
      <w:pPr>
        <w:pStyle w:val="ListNumber"/>
      </w:pPr>
    </w:p>
    <w:p w14:paraId="2FDCB38D" w14:textId="77777777" w:rsidR="00CC42DA" w:rsidRDefault="00000000">
      <w:pPr>
        <w:pStyle w:val="ListNumber"/>
      </w:pPr>
      <w:r>
        <w:t>Step 3 - Create Map (optional)</w:t>
      </w:r>
    </w:p>
    <w:p w14:paraId="634780EB" w14:textId="77777777" w:rsidR="00B327E1" w:rsidRDefault="00000000" w:rsidP="00B327E1">
      <w:pPr>
        <w:pStyle w:val="ListNumber"/>
      </w:pPr>
      <w:r>
        <w:t>Step 4 - Send Requests</w:t>
      </w:r>
      <w:r w:rsidR="00B327E1" w:rsidRPr="00B327E1">
        <w:t xml:space="preserve"> </w:t>
      </w:r>
    </w:p>
    <w:p w14:paraId="51BE985A" w14:textId="4903CA6B" w:rsidR="00B327E1" w:rsidRDefault="00B327E1" w:rsidP="00B327E1">
      <w:pPr>
        <w:pStyle w:val="ListNumber"/>
      </w:pPr>
      <w:r>
        <w:t>Step 5 – Add Guardian to Contacts (optional)</w:t>
      </w:r>
    </w:p>
    <w:p w14:paraId="40E100CA" w14:textId="3FD1C0BA" w:rsidR="00CC42DA" w:rsidRDefault="00B327E1" w:rsidP="00B327E1">
      <w:pPr>
        <w:pStyle w:val="ListNumber"/>
      </w:pPr>
      <w:r>
        <w:t>Step 6 - Send Confirmation Email</w:t>
      </w:r>
    </w:p>
    <w:p w14:paraId="4C852995" w14:textId="4313A309" w:rsidR="00F40EC1" w:rsidRDefault="00000000" w:rsidP="00B327E1">
      <w:pPr>
        <w:pStyle w:val="Heading2"/>
      </w:pPr>
      <w:r>
        <w:rPr>
          <w:color w:val="2ECC71"/>
        </w:rPr>
        <w:t>Steps AFTER This Button</w:t>
      </w:r>
    </w:p>
    <w:p w14:paraId="116E2E5E" w14:textId="2408FD30" w:rsidR="00F40EC1" w:rsidRDefault="00F40EC1">
      <w:pPr>
        <w:pStyle w:val="ListNumber"/>
      </w:pPr>
      <w:r>
        <w:t>Step 8 -Generate CVR from Excel</w:t>
      </w:r>
    </w:p>
    <w:p w14:paraId="6C47F34B" w14:textId="1A4E64FE" w:rsidR="00CC42DA" w:rsidRDefault="00000000">
      <w:pPr>
        <w:pStyle w:val="ListNumber"/>
      </w:pPr>
      <w:r>
        <w:t>Step 9 - Generate Summary</w:t>
      </w:r>
    </w:p>
    <w:p w14:paraId="53470C47" w14:textId="77777777" w:rsidR="00CC42DA" w:rsidRDefault="00000000">
      <w:pPr>
        <w:pStyle w:val="ListNumber"/>
      </w:pPr>
      <w:r>
        <w:t>Conduct visits</w:t>
      </w:r>
    </w:p>
    <w:p w14:paraId="19CB1122" w14:textId="7DF3A9AD" w:rsidR="00F40EC1" w:rsidRDefault="00F40EC1">
      <w:pPr>
        <w:pStyle w:val="ListNumber"/>
      </w:pPr>
      <w:r>
        <w:t>Step 10 Integrate Google Survey answers to CVR &amp; open Doc</w:t>
      </w:r>
    </w:p>
    <w:p w14:paraId="3DEC79A4" w14:textId="77777777" w:rsidR="00F40EC1" w:rsidRDefault="00F40EC1" w:rsidP="00F40EC1">
      <w:pPr>
        <w:pStyle w:val="ListNumber"/>
      </w:pPr>
      <w:r>
        <w:t>Step 11 - Send Follow-up</w:t>
      </w:r>
    </w:p>
    <w:p w14:paraId="7EF22AEA" w14:textId="60361025" w:rsidR="00F40EC1" w:rsidRDefault="00F40EC1" w:rsidP="00F40EC1">
      <w:pPr>
        <w:pStyle w:val="ListNumber"/>
      </w:pPr>
      <w:r>
        <w:t xml:space="preserve">Step </w:t>
      </w:r>
      <w:proofErr w:type="gramStart"/>
      <w:r>
        <w:t>12  Send</w:t>
      </w:r>
      <w:proofErr w:type="gramEnd"/>
      <w:r>
        <w:t xml:space="preserve"> Completed CVR to Supervisor</w:t>
      </w:r>
    </w:p>
    <w:p w14:paraId="4325B40B" w14:textId="77777777" w:rsidR="00F40EC1" w:rsidRDefault="00F40EC1">
      <w:pPr>
        <w:pStyle w:val="ListNumber"/>
      </w:pPr>
      <w:r>
        <w:t>Step 13 – Build Payment Form</w:t>
      </w:r>
      <w:r>
        <w:t xml:space="preserve"> </w:t>
      </w:r>
    </w:p>
    <w:p w14:paraId="154C25B9" w14:textId="253EBD5C" w:rsidR="00CC42DA" w:rsidRDefault="00000000" w:rsidP="00B327E1">
      <w:pPr>
        <w:pStyle w:val="ListNumber"/>
      </w:pPr>
      <w:r>
        <w:t>Step 14 - Generate Mileage</w:t>
      </w:r>
    </w:p>
    <w:p w14:paraId="254FD931" w14:textId="77777777" w:rsidR="00CC42DA" w:rsidRDefault="00000000">
      <w:r>
        <w:rPr>
          <w:b/>
          <w:color w:val="2ECC71"/>
        </w:rPr>
        <w:t xml:space="preserve">💡 TIP: </w:t>
      </w:r>
      <w:r>
        <w:t>Typical workflow: Send Meeting Requests → Confirm times → ADD TO CALENDAR → Send Confirmations → Conduct visits.</w:t>
      </w:r>
    </w:p>
    <w:p w14:paraId="034BF303" w14:textId="77777777" w:rsidR="00CC42DA" w:rsidRDefault="00CC42DA"/>
    <w:p w14:paraId="13B67523" w14:textId="77777777" w:rsidR="00CC42DA" w:rsidRDefault="00000000">
      <w:pPr>
        <w:pStyle w:val="Heading1"/>
      </w:pPr>
      <w:r>
        <w:rPr>
          <w:color w:val="A8E6CF"/>
        </w:rPr>
        <w:t>Frequently Asked Questions</w:t>
      </w:r>
    </w:p>
    <w:p w14:paraId="59B87849" w14:textId="77777777" w:rsidR="00CC42DA" w:rsidRDefault="00000000">
      <w:pPr>
        <w:pStyle w:val="Heading2"/>
      </w:pPr>
      <w:r>
        <w:rPr>
          <w:color w:val="2ECC71"/>
        </w:rPr>
        <w:t>Q: Can I change the event duration from 60 minutes?</w:t>
      </w:r>
    </w:p>
    <w:p w14:paraId="14EB7EAF" w14:textId="77777777" w:rsidR="00CC42DA" w:rsidRDefault="00000000">
      <w:r>
        <w:t>A: Currently the duration is fixed at 60 minutes in the script. To change it, your IT administrator would need to modify the EVENT_DURATION_MIN variable.</w:t>
      </w:r>
    </w:p>
    <w:p w14:paraId="2967C436" w14:textId="77777777" w:rsidR="00CC42DA" w:rsidRDefault="00CC42DA"/>
    <w:p w14:paraId="0CDF0DC8" w14:textId="77777777" w:rsidR="00CC42DA" w:rsidRDefault="00000000">
      <w:pPr>
        <w:pStyle w:val="Heading2"/>
      </w:pPr>
      <w:r>
        <w:rPr>
          <w:color w:val="2ECC71"/>
        </w:rPr>
        <w:t>Q: Will guardians see the attached documents?</w:t>
      </w:r>
    </w:p>
    <w:p w14:paraId="6420740A" w14:textId="77777777" w:rsidR="00CC42DA" w:rsidRDefault="00000000">
      <w:r>
        <w:t>A: Yes, if they are added as attendees, they can click the attachment links in the calendar event to view the documents in Google Drive.</w:t>
      </w:r>
    </w:p>
    <w:p w14:paraId="4C10A14A" w14:textId="77777777" w:rsidR="00CC42DA" w:rsidRDefault="00CC42DA"/>
    <w:p w14:paraId="35085ED0" w14:textId="77777777" w:rsidR="00CC42DA" w:rsidRDefault="00000000">
      <w:pPr>
        <w:pStyle w:val="Heading2"/>
      </w:pPr>
      <w:r>
        <w:rPr>
          <w:color w:val="2ECC71"/>
        </w:rPr>
        <w:t>Q: Can I use a different calendar (not primary)?</w:t>
      </w:r>
    </w:p>
    <w:p w14:paraId="1D2A1D9E" w14:textId="77777777" w:rsidR="00CC42DA" w:rsidRDefault="00000000">
      <w:r>
        <w:t>A: Currently the app uses your primary calendar. To use a different calendar, your IT administrator would need to change the CALENDAR_ID variable.</w:t>
      </w:r>
    </w:p>
    <w:p w14:paraId="73BEF7E2" w14:textId="77777777" w:rsidR="00CC42DA" w:rsidRDefault="00CC42DA"/>
    <w:p w14:paraId="00388FDE" w14:textId="77777777" w:rsidR="00CC42DA" w:rsidRDefault="00000000">
      <w:pPr>
        <w:pStyle w:val="Heading2"/>
      </w:pPr>
      <w:r>
        <w:rPr>
          <w:color w:val="2ECC71"/>
        </w:rPr>
        <w:t>Q: What if I don't want guardians to receive invitations?</w:t>
      </w:r>
    </w:p>
    <w:p w14:paraId="14F3E761" w14:textId="77777777" w:rsidR="00CC42DA" w:rsidRDefault="00000000">
      <w:r>
        <w:t>A: Leave the guardian email fields blank in Excel. The event will still be created, but no invitations will be sent.</w:t>
      </w:r>
    </w:p>
    <w:p w14:paraId="6C0042C3" w14:textId="77777777" w:rsidR="00CC42DA" w:rsidRDefault="00CC42DA"/>
    <w:p w14:paraId="610E28D5" w14:textId="77777777" w:rsidR="00CC42DA" w:rsidRDefault="00000000">
      <w:pPr>
        <w:pStyle w:val="Heading2"/>
      </w:pPr>
      <w:r>
        <w:rPr>
          <w:color w:val="2ECC71"/>
        </w:rPr>
        <w:t>Q: Can I add more attendees manually?</w:t>
      </w:r>
    </w:p>
    <w:p w14:paraId="7741584E" w14:textId="77777777" w:rsidR="00CC42DA" w:rsidRDefault="00000000">
      <w:r>
        <w:t>A: Yes, after the event is created, you can edit it in Google Calendar to add additional attendees.</w:t>
      </w:r>
    </w:p>
    <w:p w14:paraId="20E59BE1" w14:textId="77777777" w:rsidR="00CC42DA" w:rsidRDefault="00CC42DA"/>
    <w:p w14:paraId="2399BDD0" w14:textId="77777777" w:rsidR="00CC42DA" w:rsidRDefault="00000000">
      <w:pPr>
        <w:pStyle w:val="Heading2"/>
      </w:pPr>
      <w:r>
        <w:rPr>
          <w:color w:val="2ECC71"/>
        </w:rPr>
        <w:t>Q: What happens if the ARP or Order file is missing?</w:t>
      </w:r>
    </w:p>
    <w:p w14:paraId="5C139B71" w14:textId="77777777" w:rsidR="00CC42DA" w:rsidRDefault="00000000">
      <w:r>
        <w:t>A: The calendar event is still created, but without those attachments. No error occurs—it just skips the missing files.</w:t>
      </w:r>
    </w:p>
    <w:p w14:paraId="773F37CE" w14:textId="77777777" w:rsidR="00CC42DA" w:rsidRDefault="00CC42DA"/>
    <w:p w14:paraId="4F4CE068" w14:textId="77777777" w:rsidR="00CC42DA" w:rsidRDefault="00000000">
      <w:pPr>
        <w:pStyle w:val="Heading2"/>
      </w:pPr>
      <w:r>
        <w:rPr>
          <w:color w:val="2ECC71"/>
        </w:rPr>
        <w:t>Q: How do I delete a calendar event created by the app?</w:t>
      </w:r>
    </w:p>
    <w:p w14:paraId="5349D850" w14:textId="77777777" w:rsidR="00CC42DA" w:rsidRDefault="00000000">
      <w:r>
        <w:t>A: Delete it normally in Google Calendar. Also clear the 'Y' from the 'Calendared' column in Excel if you want to recreate it.</w:t>
      </w:r>
    </w:p>
    <w:p w14:paraId="52FC496E" w14:textId="77777777" w:rsidR="00CC42DA" w:rsidRDefault="00CC42DA"/>
    <w:p w14:paraId="3399EF08" w14:textId="77777777" w:rsidR="00CC42DA" w:rsidRDefault="00000000">
      <w:pPr>
        <w:pStyle w:val="Heading2"/>
      </w:pPr>
      <w:r>
        <w:rPr>
          <w:color w:val="2ECC71"/>
        </w:rPr>
        <w:t>Q: Can I test without actually creating events?</w:t>
      </w:r>
    </w:p>
    <w:p w14:paraId="3373D93A" w14:textId="77777777" w:rsidR="00CC42DA" w:rsidRDefault="00000000">
      <w:r>
        <w:t>A: Yes, if your IT administrator configured Test Mode with --dry-run, the app will show what would happen without actually creating events.</w:t>
      </w:r>
    </w:p>
    <w:p w14:paraId="7E615F4E" w14:textId="77777777" w:rsidR="00CC42DA" w:rsidRDefault="00000000">
      <w:r>
        <w:br w:type="page"/>
      </w:r>
    </w:p>
    <w:p w14:paraId="78924059" w14:textId="77777777" w:rsidR="00CC42DA" w:rsidRDefault="00000000">
      <w:pPr>
        <w:pStyle w:val="Heading1"/>
      </w:pPr>
      <w:r>
        <w:rPr>
          <w:color w:val="A8E6CF"/>
        </w:rPr>
        <w:lastRenderedPageBreak/>
        <w:t>Summary Checklist</w:t>
      </w:r>
    </w:p>
    <w:p w14:paraId="1DBB90D8" w14:textId="77777777" w:rsidR="00CC42DA" w:rsidRDefault="00000000">
      <w:r>
        <w:rPr>
          <w:rFonts w:ascii="Segoe UI Symbol" w:hAnsi="Segoe UI Symbol"/>
          <w:sz w:val="28"/>
        </w:rPr>
        <w:t xml:space="preserve">☐ </w:t>
      </w:r>
      <w:r>
        <w:t>Visit dates and times entered in Excel</w:t>
      </w:r>
    </w:p>
    <w:p w14:paraId="3FB06158" w14:textId="77777777" w:rsidR="00CC42DA" w:rsidRDefault="00000000">
      <w:r>
        <w:rPr>
          <w:rFonts w:ascii="Segoe UI Symbol" w:hAnsi="Segoe UI Symbol"/>
          <w:sz w:val="28"/>
        </w:rPr>
        <w:t xml:space="preserve">☐ </w:t>
      </w:r>
      <w:r>
        <w:t>Appointments are at least 15 minutes in the future</w:t>
      </w:r>
    </w:p>
    <w:p w14:paraId="6C93539E" w14:textId="77777777" w:rsidR="00CC42DA" w:rsidRDefault="00000000">
      <w:r>
        <w:rPr>
          <w:rFonts w:ascii="Segoe UI Symbol" w:hAnsi="Segoe UI Symbol"/>
          <w:sz w:val="28"/>
        </w:rPr>
        <w:t xml:space="preserve">☐ </w:t>
      </w:r>
      <w:r>
        <w:t>Guardian emails present if you want invitations sent</w:t>
      </w:r>
    </w:p>
    <w:p w14:paraId="6AFBCEC1" w14:textId="77777777" w:rsidR="00CC42DA" w:rsidRDefault="00000000">
      <w:r>
        <w:rPr>
          <w:rFonts w:ascii="Segoe UI Symbol" w:hAnsi="Segoe UI Symbol"/>
          <w:sz w:val="28"/>
        </w:rPr>
        <w:t xml:space="preserve">☐ </w:t>
      </w:r>
      <w:r>
        <w:t>Case folders exist with ARP and Order PDFs</w:t>
      </w:r>
    </w:p>
    <w:p w14:paraId="5937B3C7" w14:textId="77777777" w:rsidR="00CC42DA" w:rsidRDefault="00000000">
      <w:r>
        <w:rPr>
          <w:rFonts w:ascii="Segoe UI Symbol" w:hAnsi="Segoe UI Symbol"/>
          <w:sz w:val="28"/>
        </w:rPr>
        <w:t xml:space="preserve">☐ </w:t>
      </w:r>
      <w:r>
        <w:t>Excel file is closed</w:t>
      </w:r>
    </w:p>
    <w:p w14:paraId="48F8C843" w14:textId="77777777" w:rsidR="00CC42DA" w:rsidRDefault="00000000">
      <w:r>
        <w:rPr>
          <w:rFonts w:ascii="Segoe UI Symbol" w:hAnsi="Segoe UI Symbol"/>
          <w:sz w:val="28"/>
        </w:rPr>
        <w:t xml:space="preserve">☐ </w:t>
      </w:r>
      <w:r>
        <w:t>Google Calendar and Drive access authorized</w:t>
      </w:r>
    </w:p>
    <w:p w14:paraId="0B278C8F" w14:textId="77777777" w:rsidR="00CC42DA" w:rsidRDefault="00000000">
      <w:r>
        <w:rPr>
          <w:rFonts w:ascii="Segoe UI Symbol" w:hAnsi="Segoe UI Symbol"/>
          <w:sz w:val="28"/>
        </w:rPr>
        <w:t xml:space="preserve">☐ </w:t>
      </w:r>
      <w:r>
        <w:t>AFTER CLICKING: Verify events in Google Calendar</w:t>
      </w:r>
    </w:p>
    <w:p w14:paraId="0747F1BD" w14:textId="77777777" w:rsidR="00CC42DA" w:rsidRDefault="00000000">
      <w:r>
        <w:rPr>
          <w:rFonts w:ascii="Segoe UI Symbol" w:hAnsi="Segoe UI Symbol"/>
          <w:sz w:val="28"/>
        </w:rPr>
        <w:t xml:space="preserve">☐ </w:t>
      </w:r>
      <w:r>
        <w:t>AFTER CLICKING: Check event details (time, location, attendees)</w:t>
      </w:r>
    </w:p>
    <w:p w14:paraId="6E11A471" w14:textId="77777777" w:rsidR="00CC42DA" w:rsidRDefault="00000000">
      <w:r>
        <w:rPr>
          <w:rFonts w:ascii="Segoe UI Symbol" w:hAnsi="Segoe UI Symbol"/>
          <w:sz w:val="28"/>
        </w:rPr>
        <w:t xml:space="preserve">☐ </w:t>
      </w:r>
      <w:r>
        <w:t>AFTER CLICKING: Verify documents attached</w:t>
      </w:r>
    </w:p>
    <w:p w14:paraId="35DE7983" w14:textId="77777777" w:rsidR="00CC42DA" w:rsidRDefault="00000000">
      <w:r>
        <w:rPr>
          <w:rFonts w:ascii="Segoe UI Symbol" w:hAnsi="Segoe UI Symbol"/>
          <w:sz w:val="28"/>
        </w:rPr>
        <w:t xml:space="preserve">☐ </w:t>
      </w:r>
      <w:r>
        <w:t>AFTER CLICKING: Confirm 'Calendared' marked 'Y' in Excel</w:t>
      </w:r>
    </w:p>
    <w:p w14:paraId="32E8772C" w14:textId="77777777" w:rsidR="00CC42DA" w:rsidRDefault="00000000">
      <w:r>
        <w:rPr>
          <w:rFonts w:ascii="Segoe UI Symbol" w:hAnsi="Segoe UI Symbol"/>
          <w:sz w:val="28"/>
        </w:rPr>
        <w:t xml:space="preserve">☐ </w:t>
      </w:r>
      <w:r>
        <w:t>AFTER CLICKING: Check that guardians received invitations</w:t>
      </w:r>
    </w:p>
    <w:sectPr w:rsidR="00CC42DA"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5FFB" w14:textId="77777777" w:rsidR="00534685" w:rsidRDefault="00534685">
      <w:pPr>
        <w:spacing w:after="0" w:line="240" w:lineRule="auto"/>
      </w:pPr>
      <w:r>
        <w:separator/>
      </w:r>
    </w:p>
  </w:endnote>
  <w:endnote w:type="continuationSeparator" w:id="0">
    <w:p w14:paraId="0A2301FC" w14:textId="77777777" w:rsidR="00534685" w:rsidRDefault="00534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1F1E" w14:textId="77777777" w:rsidR="00925363" w:rsidRDefault="00925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2C74" w14:textId="6A252B7A" w:rsidR="00CC42DA" w:rsidRDefault="00000000">
    <w:pPr>
      <w:pStyle w:val="Footer"/>
      <w:jc w:val="center"/>
    </w:pPr>
    <w:r>
      <w:rPr>
        <w:color w:val="2ECC71"/>
        <w:sz w:val="18"/>
      </w:rPr>
      <w:t xml:space="preserve">Step </w:t>
    </w:r>
    <w:r w:rsidR="00925363">
      <w:rPr>
        <w:color w:val="2ECC71"/>
        <w:sz w:val="18"/>
      </w:rPr>
      <w:t>7</w:t>
    </w:r>
    <w:r>
      <w:rPr>
        <w:color w:val="2ECC71"/>
        <w:sz w:val="18"/>
      </w:rPr>
      <w:t>: Add Meetings to Calendar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4934" w14:textId="77777777" w:rsidR="00925363" w:rsidRDefault="00925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F9CC" w14:textId="77777777" w:rsidR="00534685" w:rsidRDefault="00534685">
      <w:pPr>
        <w:spacing w:after="0" w:line="240" w:lineRule="auto"/>
      </w:pPr>
      <w:r>
        <w:separator/>
      </w:r>
    </w:p>
  </w:footnote>
  <w:footnote w:type="continuationSeparator" w:id="0">
    <w:p w14:paraId="2D9A7FE7" w14:textId="77777777" w:rsidR="00534685" w:rsidRDefault="00534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FFAA" w14:textId="77777777" w:rsidR="00925363" w:rsidRDefault="00925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80BE" w14:textId="77777777" w:rsidR="00925363" w:rsidRDefault="009253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8E2E" w14:textId="77777777" w:rsidR="00925363" w:rsidRDefault="00925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962631">
    <w:abstractNumId w:val="8"/>
  </w:num>
  <w:num w:numId="2" w16cid:durableId="1001473491">
    <w:abstractNumId w:val="6"/>
  </w:num>
  <w:num w:numId="3" w16cid:durableId="1838302979">
    <w:abstractNumId w:val="5"/>
  </w:num>
  <w:num w:numId="4" w16cid:durableId="1456096777">
    <w:abstractNumId w:val="4"/>
  </w:num>
  <w:num w:numId="5" w16cid:durableId="808402121">
    <w:abstractNumId w:val="7"/>
  </w:num>
  <w:num w:numId="6" w16cid:durableId="1069811059">
    <w:abstractNumId w:val="3"/>
  </w:num>
  <w:num w:numId="7" w16cid:durableId="2145270627">
    <w:abstractNumId w:val="2"/>
  </w:num>
  <w:num w:numId="8" w16cid:durableId="1432582895">
    <w:abstractNumId w:val="1"/>
  </w:num>
  <w:num w:numId="9" w16cid:durableId="70163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685"/>
    <w:rsid w:val="005F6899"/>
    <w:rsid w:val="00925363"/>
    <w:rsid w:val="00AA1D8D"/>
    <w:rsid w:val="00B327E1"/>
    <w:rsid w:val="00B47730"/>
    <w:rsid w:val="00CB0664"/>
    <w:rsid w:val="00CC42DA"/>
    <w:rsid w:val="00DE26C8"/>
    <w:rsid w:val="00F40EC1"/>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9C7C8"/>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2838</Words>
  <Characters>15155</Characters>
  <Application>Microsoft Office Word</Application>
  <DocSecurity>0</DocSecurity>
  <Lines>433</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2025-11-05T13:17:00Z</dcterms:created>
  <dcterms:modified xsi:type="dcterms:W3CDTF">2025-11-05T13:17:00Z</dcterms:modified>
  <cp:category/>
</cp:coreProperties>
</file>