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9756F" w14:textId="77777777" w:rsidR="00A01114" w:rsidRDefault="00000000">
      <w:pPr>
        <w:jc w:val="center"/>
      </w:pPr>
      <w:r>
        <w:rPr>
          <w:b/>
          <w:color w:val="2E5090"/>
          <w:sz w:val="56"/>
        </w:rPr>
        <w:t>MERGING INSTRUCTIONS</w:t>
      </w:r>
    </w:p>
    <w:p w14:paraId="2AFB0EB3" w14:textId="77777777" w:rsidR="00A01114" w:rsidRDefault="00A01114"/>
    <w:p w14:paraId="7C6FA7AA" w14:textId="77777777" w:rsidR="00A01114" w:rsidRDefault="00000000">
      <w:pPr>
        <w:pStyle w:val="Heading1"/>
      </w:pPr>
      <w:r>
        <w:t>How to Merge the Supplementary Sections</w:t>
      </w:r>
    </w:p>
    <w:p w14:paraId="62801F44" w14:textId="77777777" w:rsidR="00A01114" w:rsidRDefault="00000000">
      <w:r>
        <w:t>You have TWO documents that need to be combined into one complete manual:</w:t>
      </w:r>
    </w:p>
    <w:p w14:paraId="683C4CF1" w14:textId="77777777" w:rsidR="00A01114" w:rsidRDefault="00A01114"/>
    <w:p w14:paraId="6C60A033" w14:textId="77777777" w:rsidR="00A01114" w:rsidRDefault="00000000">
      <w:r>
        <w:rPr>
          <w:b/>
          <w:color w:val="008000"/>
          <w:sz w:val="24"/>
        </w:rPr>
        <w:t>1. MAIN_MANUAL_22pages_WithMergePoint.docx</w:t>
      </w:r>
    </w:p>
    <w:p w14:paraId="51EEBEE2" w14:textId="77777777" w:rsidR="00A01114" w:rsidRDefault="00000000">
      <w:r>
        <w:t xml:space="preserve">   This is your original 22-page manual with all the content you already approved.</w:t>
      </w:r>
    </w:p>
    <w:p w14:paraId="4F1DD5C4" w14:textId="77777777" w:rsidR="00A01114" w:rsidRDefault="00A01114"/>
    <w:p w14:paraId="469EAF19" w14:textId="77777777" w:rsidR="00A01114" w:rsidRDefault="00000000">
      <w:r>
        <w:rPr>
          <w:b/>
          <w:color w:val="C00000"/>
          <w:sz w:val="24"/>
        </w:rPr>
        <w:t>2. SUPPLEMENTARY_SECTIONS_Complete.docx</w:t>
      </w:r>
    </w:p>
    <w:p w14:paraId="50B02554" w14:textId="77777777" w:rsidR="00A01114" w:rsidRDefault="00000000">
      <w:r>
        <w:t xml:space="preserve">   This contains 7 NEW sections (approximately 13-15 pages) that you requested.</w:t>
      </w:r>
    </w:p>
    <w:p w14:paraId="1094D9CA" w14:textId="77777777" w:rsidR="00A01114" w:rsidRDefault="00A01114"/>
    <w:p w14:paraId="3973DECB" w14:textId="77777777" w:rsidR="00A01114" w:rsidRDefault="00A01114"/>
    <w:p w14:paraId="2D36E55E" w14:textId="77777777" w:rsidR="00A01114" w:rsidRDefault="00000000">
      <w:pPr>
        <w:pStyle w:val="Heading2"/>
      </w:pPr>
      <w:r>
        <w:t>Merging Steps:</w:t>
      </w:r>
    </w:p>
    <w:p w14:paraId="2E0A15E6" w14:textId="77777777" w:rsidR="00A01114" w:rsidRDefault="00000000">
      <w:pPr>
        <w:pStyle w:val="ListNumber"/>
      </w:pPr>
      <w:r>
        <w:t>1. Open MAIN_MANUAL_22pages_WithMergePoint.docx in Microsoft Word</w:t>
      </w:r>
    </w:p>
    <w:p w14:paraId="53F6EEB9" w14:textId="77777777" w:rsidR="00A01114" w:rsidRDefault="00000000">
      <w:pPr>
        <w:pStyle w:val="ListNumber"/>
      </w:pPr>
      <w:r>
        <w:t>2. Scroll to the section titled 'How Much Time Will This Save?' (around page 2-3)</w:t>
      </w:r>
    </w:p>
    <w:p w14:paraId="433104B3" w14:textId="77777777" w:rsidR="00A01114" w:rsidRDefault="00000000">
      <w:pPr>
        <w:pStyle w:val="ListNumber"/>
      </w:pPr>
      <w:r>
        <w:t>3. Place your cursor at the END of that section, just BEFORE 'Quick Start Guide'</w:t>
      </w:r>
    </w:p>
    <w:p w14:paraId="4A8E2A88" w14:textId="77777777" w:rsidR="00A01114" w:rsidRDefault="00000000">
      <w:pPr>
        <w:pStyle w:val="ListNumber"/>
      </w:pPr>
      <w:r>
        <w:t>4. Open SUPPLEMENTARY_SECTIONS_Complete.docx</w:t>
      </w:r>
    </w:p>
    <w:p w14:paraId="4B0285A3" w14:textId="77777777" w:rsidR="00A01114" w:rsidRDefault="00000000">
      <w:pPr>
        <w:pStyle w:val="ListNumber"/>
      </w:pPr>
      <w:r>
        <w:t>5. Select ALL content from page 2 onward (everything after the cover page)</w:t>
      </w:r>
    </w:p>
    <w:p w14:paraId="3ACD9D13" w14:textId="77777777" w:rsidR="00A01114" w:rsidRDefault="00000000">
      <w:pPr>
        <w:pStyle w:val="ListNumber"/>
      </w:pPr>
      <w:r>
        <w:t>6. Copy the selected content (Ctrl+C)</w:t>
      </w:r>
    </w:p>
    <w:p w14:paraId="7D0FBA17" w14:textId="77777777" w:rsidR="00A01114" w:rsidRDefault="00000000">
      <w:pPr>
        <w:pStyle w:val="ListNumber"/>
      </w:pPr>
      <w:r>
        <w:t>7. Go back to the main manual and paste (Ctrl+V) at the cursor position</w:t>
      </w:r>
    </w:p>
    <w:p w14:paraId="5F62FC8A" w14:textId="77777777" w:rsidR="00A01114" w:rsidRDefault="00000000">
      <w:pPr>
        <w:pStyle w:val="ListNumber"/>
      </w:pPr>
      <w:r>
        <w:t>8. Save the merged document as 'Court_Visitor_Application_Manual_COMPLETE.docx'</w:t>
      </w:r>
    </w:p>
    <w:p w14:paraId="737F2175" w14:textId="77777777" w:rsidR="00A01114" w:rsidRDefault="00A01114"/>
    <w:p w14:paraId="6F3371D9" w14:textId="77777777" w:rsidR="00A01114" w:rsidRDefault="00000000">
      <w:pPr>
        <w:pStyle w:val="Heading2"/>
      </w:pPr>
      <w:r>
        <w:t>Result:</w:t>
      </w:r>
    </w:p>
    <w:p w14:paraId="23A384D9" w14:textId="77777777" w:rsidR="00A01114" w:rsidRDefault="00000000">
      <w:r>
        <w:t>Your complete manual will be approximately 35-40 pages and include:</w:t>
      </w:r>
    </w:p>
    <w:p w14:paraId="532C4BC7" w14:textId="77777777" w:rsidR="00A01114" w:rsidRDefault="00000000">
      <w:pPr>
        <w:pStyle w:val="ListBullet"/>
      </w:pPr>
      <w:r>
        <w:t>✓ Original 22 pages of content (What is the app, Quick Start, Workflows, Interface, etc.)</w:t>
      </w:r>
    </w:p>
    <w:p w14:paraId="6563EE0D" w14:textId="77777777" w:rsidR="00A01114" w:rsidRDefault="00000000">
      <w:pPr>
        <w:pStyle w:val="ListBullet"/>
      </w:pPr>
      <w:r>
        <w:t>✓ 7 NEW sections (Installation, Online/Offline, Gmail Setup, Software Options, Data Safety, API Auth, Excel Columns)</w:t>
      </w:r>
    </w:p>
    <w:p w14:paraId="45B063FB" w14:textId="77777777" w:rsidR="00A01114" w:rsidRDefault="00000000">
      <w:pPr>
        <w:pStyle w:val="ListBullet"/>
      </w:pPr>
      <w:r>
        <w:t>✓ All original appendices, troubleshooting, and glossary</w:t>
      </w:r>
    </w:p>
    <w:p w14:paraId="1AF8664F" w14:textId="77777777" w:rsidR="00A01114" w:rsidRDefault="00A01114"/>
    <w:p w14:paraId="46799B2C" w14:textId="77777777" w:rsidR="00A01114" w:rsidRDefault="00A01114"/>
    <w:p w14:paraId="4242C2D9" w14:textId="77777777" w:rsidR="00A01114" w:rsidRDefault="00000000">
      <w:pPr>
        <w:jc w:val="center"/>
      </w:pPr>
      <w:r>
        <w:rPr>
          <w:color w:val="2E5090"/>
        </w:rPr>
        <w:t>══════════════════════════════════════════════════</w:t>
      </w:r>
    </w:p>
    <w:p w14:paraId="1639CCD6" w14:textId="77777777" w:rsidR="00A01114" w:rsidRDefault="00000000">
      <w:pPr>
        <w:jc w:val="center"/>
      </w:pPr>
      <w:r>
        <w:rPr>
          <w:b/>
          <w:sz w:val="28"/>
        </w:rPr>
        <w:t>BOTH documents are complete and ready.</w:t>
      </w:r>
    </w:p>
    <w:p w14:paraId="4273E497" w14:textId="77777777" w:rsidR="00A01114" w:rsidRDefault="00000000">
      <w:pPr>
        <w:jc w:val="center"/>
      </w:pPr>
      <w:r>
        <w:rPr>
          <w:b/>
          <w:sz w:val="28"/>
        </w:rPr>
        <w:t>Simply merge them as described above.</w:t>
      </w:r>
    </w:p>
    <w:p w14:paraId="73154D31" w14:textId="77777777" w:rsidR="00A01114" w:rsidRDefault="00000000">
      <w:pPr>
        <w:jc w:val="center"/>
      </w:pPr>
      <w:r>
        <w:rPr>
          <w:color w:val="2E5090"/>
        </w:rPr>
        <w:t>══════════════════════════════════════════════════</w:t>
      </w:r>
    </w:p>
    <w:sectPr w:rsidR="00A0111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21216903">
    <w:abstractNumId w:val="8"/>
  </w:num>
  <w:num w:numId="2" w16cid:durableId="796030761">
    <w:abstractNumId w:val="6"/>
  </w:num>
  <w:num w:numId="3" w16cid:durableId="798301593">
    <w:abstractNumId w:val="5"/>
  </w:num>
  <w:num w:numId="4" w16cid:durableId="153376429">
    <w:abstractNumId w:val="4"/>
  </w:num>
  <w:num w:numId="5" w16cid:durableId="1000692528">
    <w:abstractNumId w:val="7"/>
  </w:num>
  <w:num w:numId="6" w16cid:durableId="342167801">
    <w:abstractNumId w:val="3"/>
  </w:num>
  <w:num w:numId="7" w16cid:durableId="537164865">
    <w:abstractNumId w:val="2"/>
  </w:num>
  <w:num w:numId="8" w16cid:durableId="1216311172">
    <w:abstractNumId w:val="1"/>
  </w:num>
  <w:num w:numId="9" w16cid:durableId="15452858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5197"/>
    <w:rsid w:val="00034616"/>
    <w:rsid w:val="0006063C"/>
    <w:rsid w:val="0015074B"/>
    <w:rsid w:val="0029639D"/>
    <w:rsid w:val="00326F90"/>
    <w:rsid w:val="00A01114"/>
    <w:rsid w:val="00AA1D8D"/>
    <w:rsid w:val="00B47730"/>
    <w:rsid w:val="00C414C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E9F2C91"/>
  <w14:defaultImageDpi w14:val="300"/>
  <w15:docId w15:val="{4092A39B-B199-4F27-8F30-2EC2AFB088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199</Words>
  <Characters>1263</Characters>
  <Application>Microsoft Office Word</Application>
  <DocSecurity>0</DocSecurity>
  <Lines>34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May Ehresman</cp:lastModifiedBy>
  <cp:revision>2</cp:revision>
  <dcterms:created xsi:type="dcterms:W3CDTF">2025-11-05T17:12:00Z</dcterms:created>
  <dcterms:modified xsi:type="dcterms:W3CDTF">2025-11-05T17:12:00Z</dcterms:modified>
  <cp:category/>
</cp:coreProperties>
</file>