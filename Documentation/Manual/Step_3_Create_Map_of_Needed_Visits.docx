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E133" w14:textId="6030AA88" w:rsidR="00686D84" w:rsidRDefault="00A23CCF">
      <w:pPr>
        <w:pStyle w:val="Title"/>
        <w:jc w:val="center"/>
      </w:pPr>
      <w:r>
        <w:rPr>
          <w:b/>
          <w:color w:val="A8E6CF"/>
        </w:rPr>
        <w:t>3</w:t>
      </w:r>
      <w:r w:rsidR="00000000">
        <w:rPr>
          <w:b/>
          <w:color w:val="A8E6CF"/>
        </w:rPr>
        <w:t>. Create Map of Needed Visits</w:t>
      </w:r>
    </w:p>
    <w:p w14:paraId="7C37220A" w14:textId="77777777" w:rsidR="00686D84" w:rsidRDefault="00000000">
      <w:pPr>
        <w:jc w:val="center"/>
      </w:pPr>
      <w:r>
        <w:rPr>
          <w:color w:val="646464"/>
          <w:sz w:val="24"/>
        </w:rPr>
        <w:t>Court Visitor App – Detailed Step Guide</w:t>
      </w:r>
    </w:p>
    <w:p w14:paraId="6A21C288" w14:textId="77777777" w:rsidR="00686D84" w:rsidRDefault="00686D84"/>
    <w:p w14:paraId="2C30C0A3" w14:textId="77777777" w:rsidR="00686D84" w:rsidRDefault="00000000">
      <w:pPr>
        <w:pStyle w:val="Heading1"/>
      </w:pPr>
      <w:r>
        <w:rPr>
          <w:color w:val="A8E6CF"/>
        </w:rPr>
        <w:t>Overview</w:t>
      </w:r>
    </w:p>
    <w:p w14:paraId="655AEFE6" w14:textId="77777777" w:rsidR="00686D84" w:rsidRDefault="00000000">
      <w:r>
        <w:t>The 'Create Map of Needed Visits' button automatically generates a printable map document showing all the ward addresses you need to visit. This visual reference helps you plan your route, understand the geographic distribution of your cases, and estimate travel time between visits.</w:t>
      </w:r>
    </w:p>
    <w:p w14:paraId="6CB23DB8" w14:textId="77777777" w:rsidR="00686D84" w:rsidRDefault="00000000">
      <w:r>
        <w:t>The app creates a professional Word document with a visual map showing numbered markers for each ward location, plus a reference table listing each ward and their address. If you have already scheduled visit dates and times, the app also creates a second page with a suggested route organized by appointment time, including estimated drive times between locations.</w:t>
      </w:r>
    </w:p>
    <w:p w14:paraId="0CF69CA8" w14:textId="77777777" w:rsidR="00686D84" w:rsidRDefault="00000000">
      <w:r>
        <w:br w:type="page"/>
      </w:r>
    </w:p>
    <w:p w14:paraId="6BE48037" w14:textId="77777777" w:rsidR="00686D84" w:rsidRDefault="00000000">
      <w:pPr>
        <w:pStyle w:val="Heading1"/>
      </w:pPr>
      <w:r>
        <w:rPr>
          <w:color w:val="A8E6CF"/>
        </w:rPr>
        <w:lastRenderedPageBreak/>
        <w:t>When to Use This Button</w:t>
      </w:r>
    </w:p>
    <w:p w14:paraId="3817BE1C" w14:textId="77777777" w:rsidR="00686D84" w:rsidRDefault="00000000">
      <w:r>
        <w:t>Use this button when:</w:t>
      </w:r>
    </w:p>
    <w:p w14:paraId="01E50308" w14:textId="77777777" w:rsidR="00686D84" w:rsidRDefault="00000000">
      <w:pPr>
        <w:pStyle w:val="ListBullet"/>
      </w:pPr>
      <w:r>
        <w:t>You have imported new case files and created case folders</w:t>
      </w:r>
    </w:p>
    <w:p w14:paraId="49B1E8A0" w14:textId="77777777" w:rsidR="00686D84" w:rsidRDefault="00000000">
      <w:pPr>
        <w:pStyle w:val="ListBullet"/>
      </w:pPr>
      <w:r>
        <w:t>You need to see where all your pending ward visits are located</w:t>
      </w:r>
    </w:p>
    <w:p w14:paraId="49362E19" w14:textId="77777777" w:rsidR="00686D84" w:rsidRDefault="00000000">
      <w:pPr>
        <w:pStyle w:val="ListBullet"/>
      </w:pPr>
      <w:r>
        <w:t>You want to plan an efficient route for multiple visits</w:t>
      </w:r>
    </w:p>
    <w:p w14:paraId="3E935C1C" w14:textId="77777777" w:rsidR="00686D84" w:rsidRDefault="00000000">
      <w:pPr>
        <w:pStyle w:val="ListBullet"/>
      </w:pPr>
      <w:r>
        <w:t>You need a printable reference map to take with you on visits</w:t>
      </w:r>
    </w:p>
    <w:p w14:paraId="36416EA5" w14:textId="77777777" w:rsidR="00686D84" w:rsidRDefault="00000000">
      <w:pPr>
        <w:pStyle w:val="ListBullet"/>
      </w:pPr>
      <w:r>
        <w:t>You have scheduled some or all visit dates/times and want to see a suggested route</w:t>
      </w:r>
    </w:p>
    <w:p w14:paraId="073E8CEE" w14:textId="77777777" w:rsidR="00686D84" w:rsidRDefault="00000000">
      <w:r>
        <w:rPr>
          <w:b/>
          <w:color w:val="2ECC71"/>
        </w:rPr>
        <w:t xml:space="preserve">💡 TIP: </w:t>
      </w:r>
      <w:r>
        <w:t>You can run this button multiple times as your cases change. Each time you click it, the app generates a fresh map based on the current data in your Excel file.</w:t>
      </w:r>
    </w:p>
    <w:p w14:paraId="05B149E6" w14:textId="77777777" w:rsidR="00686D84" w:rsidRDefault="00686D84"/>
    <w:p w14:paraId="7D6CC24F" w14:textId="77777777" w:rsidR="00686D84" w:rsidRDefault="00000000">
      <w:pPr>
        <w:pStyle w:val="Heading1"/>
      </w:pPr>
      <w:r>
        <w:rPr>
          <w:color w:val="A8E6CF"/>
        </w:rPr>
        <w:t>What Happens When You Click This Button</w:t>
      </w:r>
    </w:p>
    <w:p w14:paraId="50675506" w14:textId="77777777" w:rsidR="00686D84" w:rsidRDefault="00000000">
      <w:pPr>
        <w:pStyle w:val="Heading2"/>
      </w:pPr>
      <w:r>
        <w:rPr>
          <w:color w:val="2ECC71"/>
        </w:rPr>
        <w:t>Step 1: The App Reads Your Excel File</w:t>
      </w:r>
    </w:p>
    <w:p w14:paraId="273598A1" w14:textId="77777777" w:rsidR="00686D84" w:rsidRDefault="00000000">
      <w:r>
        <w:t>The app opens your ward_guardian_info.xlsx file and looks for cases that need visits. Specifically, it finds rows where:</w:t>
      </w:r>
    </w:p>
    <w:p w14:paraId="4E2D1CF9" w14:textId="77777777" w:rsidR="00686D84" w:rsidRDefault="00000000">
      <w:pPr>
        <w:pStyle w:val="ListBullet"/>
      </w:pPr>
      <w:r>
        <w:t>The 'datesubmitted' column is BLANK (meaning the case hasn't been submitted to court yet)</w:t>
      </w:r>
    </w:p>
    <w:p w14:paraId="33BD570C" w14:textId="77777777" w:rsidR="00686D84" w:rsidRDefault="00000000">
      <w:pPr>
        <w:pStyle w:val="ListBullet"/>
      </w:pPr>
      <w:r>
        <w:t>The ward address is present and valid</w:t>
      </w:r>
    </w:p>
    <w:p w14:paraId="01C131FE" w14:textId="77777777" w:rsidR="00686D84" w:rsidRDefault="00000000">
      <w:pPr>
        <w:pStyle w:val="ListBullet"/>
      </w:pPr>
      <w:r>
        <w:t>These are your active, pending cases that require visits</w:t>
      </w:r>
    </w:p>
    <w:p w14:paraId="6BA78D73" w14:textId="77777777" w:rsidR="00686D84" w:rsidRDefault="00000000">
      <w:pPr>
        <w:pStyle w:val="Heading2"/>
      </w:pPr>
      <w:r>
        <w:rPr>
          <w:color w:val="2ECC71"/>
        </w:rPr>
        <w:t>Step 2: The App Geocodes Each Address</w:t>
      </w:r>
    </w:p>
    <w:p w14:paraId="15EA6D1E" w14:textId="77777777" w:rsidR="00686D84" w:rsidRDefault="00000000">
      <w:r>
        <w:t>For each ward address, the app converts the text address into geographic coordinates (latitude and longitude). This process is called 'geocoding.' The app:</w:t>
      </w:r>
    </w:p>
    <w:p w14:paraId="5D68D783" w14:textId="77777777" w:rsidR="00686D84" w:rsidRDefault="00000000">
      <w:pPr>
        <w:pStyle w:val="ListBullet"/>
      </w:pPr>
      <w:r>
        <w:t>First checks a local cache to see if it has already geocoded this address before (this saves time)</w:t>
      </w:r>
    </w:p>
    <w:p w14:paraId="1A209E99" w14:textId="77777777" w:rsidR="00686D84" w:rsidRDefault="00000000">
      <w:pPr>
        <w:pStyle w:val="ListBullet"/>
      </w:pPr>
      <w:r>
        <w:t>If the address is new, it uses either Google Maps Geocoding API or a free service called Nominatim</w:t>
      </w:r>
    </w:p>
    <w:p w14:paraId="70711D89" w14:textId="77777777" w:rsidR="00686D84" w:rsidRDefault="00000000">
      <w:pPr>
        <w:pStyle w:val="ListBullet"/>
      </w:pPr>
      <w:r>
        <w:t>Normalizes addresses by cleaning up formatting (for example, converting 'Austin/TX/78734' to 'Austin, TX 78734')</w:t>
      </w:r>
    </w:p>
    <w:p w14:paraId="3E86F553" w14:textId="77777777" w:rsidR="00686D84" w:rsidRDefault="00000000">
      <w:pPr>
        <w:pStyle w:val="ListBullet"/>
      </w:pPr>
      <w:r>
        <w:t>Saves all geocoding results to a cache file so future runs are faster</w:t>
      </w:r>
    </w:p>
    <w:p w14:paraId="5A7E4200" w14:textId="77777777" w:rsidR="00686D84" w:rsidRDefault="00000000">
      <w:pPr>
        <w:pStyle w:val="ListBullet"/>
      </w:pPr>
      <w:r>
        <w:t>Skips any addresses it cannot geocode and logs them as failures</w:t>
      </w:r>
    </w:p>
    <w:p w14:paraId="38B6D377" w14:textId="77777777" w:rsidR="00686D84" w:rsidRDefault="00000000">
      <w:r>
        <w:rPr>
          <w:b/>
          <w:color w:val="2ECC71"/>
        </w:rPr>
        <w:t xml:space="preserve">💡 TIP: </w:t>
      </w:r>
      <w:r>
        <w:t>If you have a Google Maps API key configured, the app will use Google for more accurate geocoding. Otherwise, it uses a free service that works well but may be less accurate for some addresses.</w:t>
      </w:r>
    </w:p>
    <w:p w14:paraId="58DB516C" w14:textId="77777777" w:rsidR="00686D84" w:rsidRDefault="00000000">
      <w:pPr>
        <w:pStyle w:val="Heading2"/>
      </w:pPr>
      <w:r>
        <w:rPr>
          <w:color w:val="2ECC71"/>
        </w:rPr>
        <w:lastRenderedPageBreak/>
        <w:t>Step 3: The App Creates a Visual Map</w:t>
      </w:r>
    </w:p>
    <w:p w14:paraId="70CF8A3A" w14:textId="77777777" w:rsidR="00686D84" w:rsidRDefault="00000000">
      <w:r>
        <w:t>Using the geocoded coordinates, the app generates a map image with:</w:t>
      </w:r>
    </w:p>
    <w:p w14:paraId="64F6C5C9" w14:textId="77777777" w:rsidR="00686D84" w:rsidRDefault="00000000">
      <w:pPr>
        <w:pStyle w:val="ListBullet"/>
      </w:pPr>
      <w:r>
        <w:t>Numbered markers for each ward location</w:t>
      </w:r>
    </w:p>
    <w:p w14:paraId="6A0E8D74" w14:textId="77777777" w:rsidR="00686D84" w:rsidRDefault="00000000">
      <w:pPr>
        <w:pStyle w:val="ListBullet"/>
      </w:pPr>
      <w:r>
        <w:t>A background basemap showing streets and geography (if the contextily library is installed)</w:t>
      </w:r>
    </w:p>
    <w:p w14:paraId="4B558863" w14:textId="77777777" w:rsidR="00686D84" w:rsidRDefault="00000000">
      <w:pPr>
        <w:pStyle w:val="ListBullet"/>
      </w:pPr>
      <w:r>
        <w:t>Automatic zoom level to show all locations clearly</w:t>
      </w:r>
    </w:p>
    <w:p w14:paraId="2B5E115D" w14:textId="77777777" w:rsidR="00686D84" w:rsidRDefault="00000000">
      <w:pPr>
        <w:pStyle w:val="ListBullet"/>
      </w:pPr>
      <w:r>
        <w:t>Professional cartographic styling suitable for printing</w:t>
      </w:r>
    </w:p>
    <w:p w14:paraId="52CCD6A1" w14:textId="77777777" w:rsidR="00686D84" w:rsidRDefault="00000000">
      <w:pPr>
        <w:pStyle w:val="Heading2"/>
      </w:pPr>
      <w:r>
        <w:rPr>
          <w:color w:val="2ECC71"/>
        </w:rPr>
        <w:t>Step 4: The App Builds a Legend Table</w:t>
      </w:r>
    </w:p>
    <w:p w14:paraId="1752C106" w14:textId="77777777" w:rsidR="00686D84" w:rsidRDefault="00000000">
      <w:r>
        <w:t>The app creates a reference table with three columns:</w:t>
      </w:r>
    </w:p>
    <w:p w14:paraId="5CC3B12F" w14:textId="77777777" w:rsidR="00686D84" w:rsidRDefault="00000000">
      <w:pPr>
        <w:pStyle w:val="ListBullet"/>
      </w:pPr>
      <w:r>
        <w:t>Number (matches the numbered markers on the map)</w:t>
      </w:r>
    </w:p>
    <w:p w14:paraId="5A714625" w14:textId="77777777" w:rsidR="00686D84" w:rsidRDefault="00000000">
      <w:pPr>
        <w:pStyle w:val="ListBullet"/>
      </w:pPr>
      <w:r>
        <w:t>Ward Last Name</w:t>
      </w:r>
    </w:p>
    <w:p w14:paraId="469CCCC3" w14:textId="77777777" w:rsidR="00686D84" w:rsidRDefault="00000000">
      <w:pPr>
        <w:pStyle w:val="ListBullet"/>
      </w:pPr>
      <w:r>
        <w:t>Full Address</w:t>
      </w:r>
    </w:p>
    <w:p w14:paraId="08682E15" w14:textId="77777777" w:rsidR="00686D84" w:rsidRDefault="00000000">
      <w:r>
        <w:t>This legend allows you to quickly identify which marker corresponds to which ward.</w:t>
      </w:r>
    </w:p>
    <w:p w14:paraId="1FBC9BEB" w14:textId="77777777" w:rsidR="00686D84" w:rsidRDefault="00000000">
      <w:pPr>
        <w:pStyle w:val="Heading2"/>
      </w:pPr>
      <w:r>
        <w:rPr>
          <w:color w:val="2ECC71"/>
        </w:rPr>
        <w:t>Step 5: The App Creates a Route Suggestion (Optional)</w:t>
      </w:r>
    </w:p>
    <w:p w14:paraId="21B65A5E" w14:textId="77777777" w:rsidR="00686D84" w:rsidRDefault="00000000">
      <w:r>
        <w:t>If you have entered visit dates and times in your Excel file, the app creates a second page with:</w:t>
      </w:r>
    </w:p>
    <w:p w14:paraId="6BB59360" w14:textId="77777777" w:rsidR="00686D84" w:rsidRDefault="00000000">
      <w:pPr>
        <w:pStyle w:val="ListBullet"/>
      </w:pPr>
      <w:r>
        <w:t>A table showing visits sorted chronologically by date/time</w:t>
      </w:r>
    </w:p>
    <w:p w14:paraId="2FE3B1CD" w14:textId="77777777" w:rsidR="00686D84" w:rsidRDefault="00000000">
      <w:pPr>
        <w:pStyle w:val="ListBullet"/>
      </w:pPr>
      <w:r>
        <w:t>Estimated drive time between each consecutive visit</w:t>
      </w:r>
    </w:p>
    <w:p w14:paraId="4D28DCEA" w14:textId="77777777" w:rsidR="00686D84" w:rsidRDefault="00000000">
      <w:pPr>
        <w:pStyle w:val="ListBullet"/>
      </w:pPr>
      <w:r>
        <w:t>An 'Arrive By' column showing when you need to arrive</w:t>
      </w:r>
    </w:p>
    <w:p w14:paraId="33AFD5E0" w14:textId="77777777" w:rsidR="00686D84" w:rsidRDefault="00000000">
      <w:pPr>
        <w:pStyle w:val="ListBullet"/>
      </w:pPr>
      <w:r>
        <w:t>This helps you plan your day and avoid being late to appointments</w:t>
      </w:r>
    </w:p>
    <w:p w14:paraId="7BACB62F" w14:textId="77777777" w:rsidR="00686D84" w:rsidRDefault="00000000">
      <w:r>
        <w:t>The app uses one of three methods to estimate drive times:</w:t>
      </w:r>
    </w:p>
    <w:p w14:paraId="2BD611AD" w14:textId="77777777" w:rsidR="00686D84" w:rsidRDefault="00000000">
      <w:pPr>
        <w:pStyle w:val="ListBullet"/>
      </w:pPr>
      <w:r>
        <w:t>Google Directions API (most accurate, if API key is configured)</w:t>
      </w:r>
    </w:p>
    <w:p w14:paraId="4E70E334" w14:textId="77777777" w:rsidR="00686D84" w:rsidRDefault="00000000">
      <w:pPr>
        <w:pStyle w:val="ListBullet"/>
      </w:pPr>
      <w:r>
        <w:t>OSRM public routing service (free fallback option)</w:t>
      </w:r>
    </w:p>
    <w:p w14:paraId="5BC9150F" w14:textId="77777777" w:rsidR="00686D84" w:rsidRDefault="00000000">
      <w:pPr>
        <w:pStyle w:val="ListBullet"/>
      </w:pPr>
      <w:r>
        <w:t>Simple straight-line distance calculations (if neither service is available)</w:t>
      </w:r>
    </w:p>
    <w:p w14:paraId="4C39D21D" w14:textId="77777777" w:rsidR="00686D84" w:rsidRDefault="00000000">
      <w:pPr>
        <w:pStyle w:val="Heading2"/>
      </w:pPr>
      <w:r>
        <w:rPr>
          <w:color w:val="2ECC71"/>
        </w:rPr>
        <w:t>Step 6: The App Saves and Opens the Document</w:t>
      </w:r>
    </w:p>
    <w:p w14:paraId="613E916D" w14:textId="77777777" w:rsidR="00686D84" w:rsidRDefault="00000000">
      <w:r>
        <w:t>Finally, the app:</w:t>
      </w:r>
    </w:p>
    <w:p w14:paraId="385DFC35" w14:textId="77777777" w:rsidR="00686D84" w:rsidRDefault="00000000">
      <w:pPr>
        <w:pStyle w:val="ListBullet"/>
      </w:pPr>
      <w:r>
        <w:t>Saves the complete map document as 'Ward_Map_Sheet.docx' in your app directory</w:t>
      </w:r>
    </w:p>
    <w:p w14:paraId="08A14F87" w14:textId="77777777" w:rsidR="00686D84" w:rsidRDefault="00000000">
      <w:pPr>
        <w:pStyle w:val="ListBullet"/>
      </w:pPr>
      <w:r>
        <w:t>Automatically opens the document so you can review it immediately</w:t>
      </w:r>
    </w:p>
    <w:p w14:paraId="2F74B274" w14:textId="77777777" w:rsidR="00686D84" w:rsidRDefault="00000000">
      <w:pPr>
        <w:pStyle w:val="ListBullet"/>
      </w:pPr>
      <w:r>
        <w:t>The document is ready to print or save for your records</w:t>
      </w:r>
    </w:p>
    <w:p w14:paraId="2AEEDFC3" w14:textId="77777777" w:rsidR="00686D84" w:rsidRDefault="00000000">
      <w:r>
        <w:br w:type="page"/>
      </w:r>
    </w:p>
    <w:p w14:paraId="290B0A97" w14:textId="77777777" w:rsidR="00686D84" w:rsidRDefault="00000000">
      <w:pPr>
        <w:pStyle w:val="Heading1"/>
      </w:pPr>
      <w:r>
        <w:rPr>
          <w:color w:val="A8E6CF"/>
        </w:rPr>
        <w:lastRenderedPageBreak/>
        <w:t>Understanding the Two Map Pages</w:t>
      </w:r>
    </w:p>
    <w:p w14:paraId="27A21906" w14:textId="77777777" w:rsidR="00686D84" w:rsidRDefault="00000000">
      <w:pPr>
        <w:pStyle w:val="Heading2"/>
      </w:pPr>
      <w:r>
        <w:rPr>
          <w:color w:val="2ECC71"/>
        </w:rPr>
        <w:t>Page 1: Overview Map with Legend</w:t>
      </w:r>
    </w:p>
    <w:p w14:paraId="10A6D0AD" w14:textId="77777777" w:rsidR="00686D84" w:rsidRDefault="00000000">
      <w:r>
        <w:t>The first page always includes:</w:t>
      </w:r>
    </w:p>
    <w:p w14:paraId="6AA039FD" w14:textId="77777777" w:rsidR="00686D84" w:rsidRDefault="00000000">
      <w:pPr>
        <w:pStyle w:val="ListBullet"/>
      </w:pPr>
      <w:r>
        <w:t>TITLE: 'Ward Visit Map'</w:t>
      </w:r>
    </w:p>
    <w:p w14:paraId="1FDD8125" w14:textId="77777777" w:rsidR="00686D84" w:rsidRDefault="00000000">
      <w:pPr>
        <w:pStyle w:val="ListBullet"/>
      </w:pPr>
      <w:r>
        <w:t>MAP IMAGE: Shows all pending ward locations with numbered markers</w:t>
      </w:r>
    </w:p>
    <w:p w14:paraId="0FB020F1" w14:textId="77777777" w:rsidR="00686D84" w:rsidRDefault="00000000">
      <w:pPr>
        <w:pStyle w:val="ListBullet"/>
      </w:pPr>
      <w:r>
        <w:t>LEGEND TABLE: Lists each number with the ward's last name and full address</w:t>
      </w:r>
    </w:p>
    <w:p w14:paraId="72EC6F60" w14:textId="77777777" w:rsidR="00686D84" w:rsidRDefault="00000000">
      <w:r>
        <w:t>This page is useful for getting a quick visual overview of where all your cases are located geographically. You can use it to:</w:t>
      </w:r>
    </w:p>
    <w:p w14:paraId="7379AE0F" w14:textId="77777777" w:rsidR="00686D84" w:rsidRDefault="00000000">
      <w:pPr>
        <w:pStyle w:val="ListBullet"/>
      </w:pPr>
      <w:r>
        <w:t>See which wards are close to each other (for grouping visits)</w:t>
      </w:r>
    </w:p>
    <w:p w14:paraId="1E175CC7" w14:textId="77777777" w:rsidR="00686D84" w:rsidRDefault="00000000">
      <w:pPr>
        <w:pStyle w:val="ListBullet"/>
      </w:pPr>
      <w:r>
        <w:t>Identify wards that are far from the others (may require separate trips)</w:t>
      </w:r>
    </w:p>
    <w:p w14:paraId="014F045B" w14:textId="77777777" w:rsidR="00686D84" w:rsidRDefault="00000000">
      <w:pPr>
        <w:pStyle w:val="ListBullet"/>
      </w:pPr>
      <w:r>
        <w:t>Plan your general approach to covering all locations efficiently</w:t>
      </w:r>
    </w:p>
    <w:p w14:paraId="4F66C42A" w14:textId="77777777" w:rsidR="00686D84" w:rsidRDefault="00000000">
      <w:pPr>
        <w:pStyle w:val="Heading2"/>
      </w:pPr>
      <w:r>
        <w:rPr>
          <w:color w:val="2ECC71"/>
        </w:rPr>
        <w:t>Page 2: Suggested Route (Conditional)</w:t>
      </w:r>
    </w:p>
    <w:p w14:paraId="34806670" w14:textId="77777777" w:rsidR="00686D84" w:rsidRDefault="00000000">
      <w:r>
        <w:t>The second page ONLY appears if you have entered BOTH visit date AND visit time for at least one ward. This page includes:</w:t>
      </w:r>
    </w:p>
    <w:p w14:paraId="3CE69A33" w14:textId="77777777" w:rsidR="00686D84" w:rsidRDefault="00000000">
      <w:pPr>
        <w:pStyle w:val="ListBullet"/>
      </w:pPr>
      <w:r>
        <w:t>TITLE: 'Suggested Route (by visit date/time)'</w:t>
      </w:r>
    </w:p>
    <w:p w14:paraId="75B66340" w14:textId="77777777" w:rsidR="00686D84" w:rsidRDefault="00000000">
      <w:pPr>
        <w:pStyle w:val="ListBullet"/>
      </w:pPr>
      <w:r>
        <w:t>ROUTE TABLE with six columns:</w:t>
      </w:r>
    </w:p>
    <w:p w14:paraId="710A8E73" w14:textId="77777777" w:rsidR="00686D84" w:rsidRDefault="00000000">
      <w:pPr>
        <w:pStyle w:val="ListBullet"/>
      </w:pPr>
      <w:r>
        <w:t xml:space="preserve">  • Number (sequential for the route)</w:t>
      </w:r>
    </w:p>
    <w:p w14:paraId="3D07C9E3" w14:textId="77777777" w:rsidR="00686D84" w:rsidRDefault="00000000">
      <w:pPr>
        <w:pStyle w:val="ListBullet"/>
      </w:pPr>
      <w:r>
        <w:t xml:space="preserve">  • When (date and time of appointment)</w:t>
      </w:r>
    </w:p>
    <w:p w14:paraId="6ED8E9E5" w14:textId="77777777" w:rsidR="00686D84" w:rsidRDefault="00000000">
      <w:pPr>
        <w:pStyle w:val="ListBullet"/>
      </w:pPr>
      <w:r>
        <w:t xml:space="preserve">  • Ward Last Name</w:t>
      </w:r>
    </w:p>
    <w:p w14:paraId="1291EDA1" w14:textId="77777777" w:rsidR="00686D84" w:rsidRDefault="00000000">
      <w:pPr>
        <w:pStyle w:val="ListBullet"/>
      </w:pPr>
      <w:r>
        <w:t xml:space="preserve">  • Address</w:t>
      </w:r>
    </w:p>
    <w:p w14:paraId="035601A6" w14:textId="77777777" w:rsidR="00686D84" w:rsidRDefault="00000000">
      <w:pPr>
        <w:pStyle w:val="ListBullet"/>
      </w:pPr>
      <w:r>
        <w:t xml:space="preserve">  • Drive (min) (estimated drive time from previous location)</w:t>
      </w:r>
    </w:p>
    <w:p w14:paraId="1589EDB6" w14:textId="77777777" w:rsidR="00686D84" w:rsidRDefault="00000000">
      <w:pPr>
        <w:pStyle w:val="ListBullet"/>
      </w:pPr>
      <w:r>
        <w:t xml:space="preserve">  • Arrive By (same as 'When' column—when you need to be there)</w:t>
      </w:r>
    </w:p>
    <w:p w14:paraId="67711FA1" w14:textId="77777777" w:rsidR="00686D84" w:rsidRDefault="00000000">
      <w:r>
        <w:t>This page helps you:</w:t>
      </w:r>
    </w:p>
    <w:p w14:paraId="79D74C62" w14:textId="77777777" w:rsidR="00686D84" w:rsidRDefault="00000000">
      <w:pPr>
        <w:pStyle w:val="ListBullet"/>
      </w:pPr>
      <w:r>
        <w:t>See your visits in chronological order</w:t>
      </w:r>
    </w:p>
    <w:p w14:paraId="539A5731" w14:textId="77777777" w:rsidR="00686D84" w:rsidRDefault="00000000">
      <w:pPr>
        <w:pStyle w:val="ListBullet"/>
      </w:pPr>
      <w:r>
        <w:t>Understand how much travel time you need between appointments</w:t>
      </w:r>
    </w:p>
    <w:p w14:paraId="630FDBEC" w14:textId="77777777" w:rsidR="00686D84" w:rsidRDefault="00000000">
      <w:pPr>
        <w:pStyle w:val="ListBullet"/>
      </w:pPr>
      <w:r>
        <w:t>Verify you have enough time to get from one visit to the next</w:t>
      </w:r>
    </w:p>
    <w:p w14:paraId="7274E6DD" w14:textId="77777777" w:rsidR="00686D84" w:rsidRDefault="00000000">
      <w:pPr>
        <w:pStyle w:val="ListBullet"/>
      </w:pPr>
      <w:r>
        <w:t>Plan departure times from your starting location</w:t>
      </w:r>
    </w:p>
    <w:p w14:paraId="09C9AF57" w14:textId="77777777" w:rsidR="00686D84" w:rsidRDefault="00000000">
      <w:r>
        <w:rPr>
          <w:b/>
          <w:color w:val="FF8C00"/>
        </w:rPr>
        <w:t xml:space="preserve">⚠️ WARNING: </w:t>
      </w:r>
      <w:r>
        <w:rPr>
          <w:color w:val="8B4513"/>
        </w:rPr>
        <w:t>The 'Drive (min)' column shows estimated drive time. Actual drive time may vary based on traffic, road conditions, and your exact route. Always add buffer time to your schedule.</w:t>
      </w:r>
    </w:p>
    <w:p w14:paraId="1958443F" w14:textId="77777777" w:rsidR="00686D84" w:rsidRDefault="00000000">
      <w:r>
        <w:br w:type="page"/>
      </w:r>
    </w:p>
    <w:p w14:paraId="6A3EDBBB" w14:textId="77777777" w:rsidR="00686D84" w:rsidRDefault="00000000">
      <w:pPr>
        <w:pStyle w:val="Heading1"/>
      </w:pPr>
      <w:r>
        <w:rPr>
          <w:color w:val="A8E6CF"/>
        </w:rPr>
        <w:lastRenderedPageBreak/>
        <w:t>Prerequisites (What You Need Before Clicking)</w:t>
      </w:r>
    </w:p>
    <w:p w14:paraId="088093A4" w14:textId="77777777" w:rsidR="00686D84" w:rsidRDefault="00000000">
      <w:r>
        <w:t>Before clicking this button, make sure you have:</w:t>
      </w:r>
    </w:p>
    <w:p w14:paraId="47ACB3F9" w14:textId="77777777" w:rsidR="00686D84" w:rsidRDefault="00000000">
      <w:pPr>
        <w:pStyle w:val="ListNumber"/>
      </w:pPr>
      <w:r>
        <w:t>IMPORTED CASES: You must have already run 'Import PDFs / OCR Files' so your ward_guardian_info.xlsx file is populated with case data.</w:t>
      </w:r>
    </w:p>
    <w:p w14:paraId="4781368A" w14:textId="77777777" w:rsidR="00686D84" w:rsidRDefault="00000000">
      <w:pPr>
        <w:pStyle w:val="ListNumber"/>
      </w:pPr>
      <w:r>
        <w:t>VALID ADDRESSES: Open your Excel file and verify that the 'waddress' column contains valid, complete addresses for each ward. Addresses should include street, city, state, and ZIP code for best geocoding results.</w:t>
      </w:r>
    </w:p>
    <w:p w14:paraId="4316393B" w14:textId="77777777" w:rsidR="00686D84" w:rsidRDefault="00000000">
      <w:pPr>
        <w:pStyle w:val="ListNumber"/>
      </w:pPr>
      <w:r>
        <w:t>ACTIVE CASES: The app only maps cases where 'datesubmitted' is blank. If you've already submitted cases to court, they won't appear on the map.</w:t>
      </w:r>
    </w:p>
    <w:p w14:paraId="469E51E4" w14:textId="77777777" w:rsidR="00686D84" w:rsidRDefault="00000000">
      <w:pPr>
        <w:pStyle w:val="ListNumber"/>
      </w:pPr>
      <w:r>
        <w:t>INTERNET CONNECTION: The app needs internet access to geocode addresses (unless all addresses are already in the cache). The app also needs internet to fetch map background imagery.</w:t>
      </w:r>
    </w:p>
    <w:p w14:paraId="42B88047" w14:textId="77777777" w:rsidR="00686D84" w:rsidRDefault="00000000">
      <w:pPr>
        <w:pStyle w:val="ListNumber"/>
      </w:pPr>
      <w:r>
        <w:t>OPTIONAL - VISIT TIMES: If you want the suggested route page, enter visit dates and times in the 'visitdate' and 'visittime' columns before clicking the button.</w:t>
      </w:r>
    </w:p>
    <w:p w14:paraId="3B1E0593" w14:textId="77777777" w:rsidR="00686D84" w:rsidRDefault="00000000">
      <w:pPr>
        <w:pStyle w:val="ListNumber"/>
      </w:pPr>
      <w:r>
        <w:t>EXCEL FILE CLOSED: Close Microsoft Excel if you have the ward_guardian_info.xlsx file open. The app needs to read this file.</w:t>
      </w:r>
    </w:p>
    <w:p w14:paraId="09C8B3D2" w14:textId="77777777" w:rsidR="00686D84" w:rsidRDefault="00000000">
      <w:r>
        <w:br w:type="page"/>
      </w:r>
    </w:p>
    <w:p w14:paraId="73A7237A" w14:textId="77777777" w:rsidR="00686D84" w:rsidRDefault="00000000">
      <w:pPr>
        <w:pStyle w:val="Heading1"/>
      </w:pPr>
      <w:r>
        <w:rPr>
          <w:color w:val="A8E6CF"/>
        </w:rPr>
        <w:lastRenderedPageBreak/>
        <w:t>Step-by-Step Instructions</w:t>
      </w:r>
    </w:p>
    <w:p w14:paraId="6E08F541" w14:textId="77777777" w:rsidR="00686D84" w:rsidRDefault="00000000">
      <w:pPr>
        <w:pStyle w:val="Heading2"/>
      </w:pPr>
      <w:r>
        <w:rPr>
          <w:color w:val="2ECC71"/>
        </w:rPr>
        <w:t>Before You Click</w:t>
      </w:r>
    </w:p>
    <w:p w14:paraId="68B5BB38" w14:textId="77777777" w:rsidR="00686D84" w:rsidRDefault="00000000">
      <w:pPr>
        <w:pStyle w:val="ListNumber"/>
      </w:pPr>
      <w:r>
        <w:t>Open ward_guardian_info.xlsx in Excel</w:t>
      </w:r>
    </w:p>
    <w:p w14:paraId="1EDC2FE2" w14:textId="77777777" w:rsidR="00686D84" w:rsidRDefault="00000000">
      <w:pPr>
        <w:pStyle w:val="ListNumber"/>
      </w:pPr>
      <w:r>
        <w:t>Review the 'waddress' column to verify all ward addresses are complete and accurate</w:t>
      </w:r>
    </w:p>
    <w:p w14:paraId="0025B118" w14:textId="77777777" w:rsidR="00686D84" w:rsidRDefault="00000000">
      <w:pPr>
        <w:pStyle w:val="ListNumber"/>
      </w:pPr>
      <w:r>
        <w:t>Check the 'datesubmitted' column—cases with dates in this column will NOT appear on the map</w:t>
      </w:r>
    </w:p>
    <w:p w14:paraId="41079DD7" w14:textId="77777777" w:rsidR="00686D84" w:rsidRDefault="00000000">
      <w:pPr>
        <w:pStyle w:val="ListNumber"/>
      </w:pPr>
      <w:r>
        <w:t>Optional: If you have scheduled visits, fill in the 'visitdate' and 'visittime' columns</w:t>
      </w:r>
    </w:p>
    <w:p w14:paraId="5C3F1CD1" w14:textId="77777777" w:rsidR="00686D84" w:rsidRDefault="00000000">
      <w:pPr>
        <w:pStyle w:val="ListNumber"/>
      </w:pPr>
      <w:r>
        <w:t>Save and close Excel</w:t>
      </w:r>
    </w:p>
    <w:p w14:paraId="7C4172BC" w14:textId="77777777" w:rsidR="00686D84" w:rsidRDefault="00000000">
      <w:pPr>
        <w:pStyle w:val="ListNumber"/>
      </w:pPr>
      <w:r>
        <w:t>Return to the Court Visitor App main window</w:t>
      </w:r>
    </w:p>
    <w:p w14:paraId="75DB9D51" w14:textId="77777777" w:rsidR="00686D84" w:rsidRDefault="00000000">
      <w:pPr>
        <w:pStyle w:val="Heading2"/>
      </w:pPr>
      <w:r>
        <w:rPr>
          <w:color w:val="2ECC71"/>
        </w:rPr>
        <w:t>Clicking the Button</w:t>
      </w:r>
    </w:p>
    <w:p w14:paraId="052F128F" w14:textId="77777777" w:rsidR="00686D84" w:rsidRDefault="00000000">
      <w:pPr>
        <w:pStyle w:val="ListNumber"/>
      </w:pPr>
      <w:r>
        <w:t>Locate the 'Create Map of Needed Visits' button (usually button #4 in the workflow)</w:t>
      </w:r>
    </w:p>
    <w:p w14:paraId="79E79B3D" w14:textId="77777777" w:rsidR="00686D84" w:rsidRDefault="00000000">
      <w:pPr>
        <w:pStyle w:val="ListNumber"/>
      </w:pPr>
      <w:r>
        <w:t>Click the button once</w:t>
      </w:r>
    </w:p>
    <w:p w14:paraId="453B6234" w14:textId="77777777" w:rsidR="00686D84" w:rsidRDefault="00000000">
      <w:pPr>
        <w:pStyle w:val="ListNumber"/>
      </w:pPr>
      <w:r>
        <w:t>Wait while the app processes (you may see messages about geocoding addresses)</w:t>
      </w:r>
    </w:p>
    <w:p w14:paraId="1233463A" w14:textId="77777777" w:rsidR="00686D84" w:rsidRDefault="00000000">
      <w:pPr>
        <w:pStyle w:val="ListNumber"/>
      </w:pPr>
      <w:r>
        <w:t>The process typically takes 10-30 seconds depending on how many new addresses need geocoding</w:t>
      </w:r>
    </w:p>
    <w:p w14:paraId="5419D0AC" w14:textId="77777777" w:rsidR="00686D84" w:rsidRDefault="00000000">
      <w:pPr>
        <w:pStyle w:val="ListNumber"/>
      </w:pPr>
      <w:r>
        <w:t>When complete, the Ward_Map_Sheet.docx document will automatically open in Microsoft Word</w:t>
      </w:r>
    </w:p>
    <w:p w14:paraId="7D6739C3" w14:textId="77777777" w:rsidR="00686D84" w:rsidRDefault="00000000">
      <w:pPr>
        <w:pStyle w:val="Heading2"/>
      </w:pPr>
      <w:r>
        <w:rPr>
          <w:color w:val="2ECC71"/>
        </w:rPr>
        <w:t>After You Click</w:t>
      </w:r>
    </w:p>
    <w:p w14:paraId="7C1FE187" w14:textId="77777777" w:rsidR="00686D84" w:rsidRDefault="00000000">
      <w:pPr>
        <w:pStyle w:val="ListNumber"/>
      </w:pPr>
      <w:r>
        <w:t>Review the map image on page 1 to see all ward locations</w:t>
      </w:r>
    </w:p>
    <w:p w14:paraId="6E1BE343" w14:textId="77777777" w:rsidR="00686D84" w:rsidRDefault="00000000">
      <w:pPr>
        <w:pStyle w:val="ListNumber"/>
      </w:pPr>
      <w:r>
        <w:t>Check the legend table to match numbers to ward names and addresses</w:t>
      </w:r>
    </w:p>
    <w:p w14:paraId="3EEA7ED8" w14:textId="77777777" w:rsidR="00686D84" w:rsidRDefault="00000000">
      <w:pPr>
        <w:pStyle w:val="ListNumber"/>
      </w:pPr>
      <w:r>
        <w:t>If page 2 appears, review the suggested route for any scheduling conflicts</w:t>
      </w:r>
    </w:p>
    <w:p w14:paraId="451107E6" w14:textId="77777777" w:rsidR="00686D84" w:rsidRDefault="00000000">
      <w:pPr>
        <w:pStyle w:val="ListNumber"/>
      </w:pPr>
      <w:r>
        <w:t>Print the document if you want a physical copy for your visits</w:t>
      </w:r>
    </w:p>
    <w:p w14:paraId="3968DDD1" w14:textId="77777777" w:rsidR="00686D84" w:rsidRDefault="00000000">
      <w:pPr>
        <w:pStyle w:val="ListNumber"/>
      </w:pPr>
      <w:r>
        <w:t>Save the document if you want to keep this version (it will be overwritten next time you run the button)</w:t>
      </w:r>
    </w:p>
    <w:p w14:paraId="07127DE9" w14:textId="77777777" w:rsidR="00686D84" w:rsidRDefault="00000000">
      <w:r>
        <w:rPr>
          <w:b/>
          <w:color w:val="2ECC71"/>
        </w:rPr>
        <w:t xml:space="preserve">💡 TIP: </w:t>
      </w:r>
      <w:r>
        <w:t>The document opens automatically for your convenience. If it doesn't open, you can find it at: C:\GoogleSync\GuardianShip_App\Ward_Map_Sheet.docx</w:t>
      </w:r>
    </w:p>
    <w:p w14:paraId="6B750518" w14:textId="77777777" w:rsidR="00686D84" w:rsidRDefault="00000000">
      <w:r>
        <w:br w:type="page"/>
      </w:r>
    </w:p>
    <w:p w14:paraId="0351656E" w14:textId="77777777" w:rsidR="00686D84" w:rsidRDefault="00000000">
      <w:pPr>
        <w:pStyle w:val="Heading1"/>
      </w:pPr>
      <w:r>
        <w:rPr>
          <w:color w:val="A8E6CF"/>
        </w:rPr>
        <w:lastRenderedPageBreak/>
        <w:t>What the Map Document Contains</w:t>
      </w:r>
    </w:p>
    <w:p w14:paraId="64ACDC3D" w14:textId="77777777" w:rsidR="00686D84" w:rsidRDefault="00000000">
      <w:pPr>
        <w:pStyle w:val="Heading2"/>
      </w:pPr>
      <w:r>
        <w:rPr>
          <w:color w:val="2ECC71"/>
        </w:rPr>
        <w:t>Document Title</w:t>
      </w:r>
    </w:p>
    <w:p w14:paraId="568A019A" w14:textId="77777777" w:rsidR="00686D84" w:rsidRDefault="00000000">
      <w:r>
        <w:t>Ward Visit Map</w:t>
      </w:r>
    </w:p>
    <w:p w14:paraId="076C61F1" w14:textId="77777777" w:rsidR="00686D84" w:rsidRDefault="00000000">
      <w:pPr>
        <w:pStyle w:val="Heading2"/>
      </w:pPr>
      <w:r>
        <w:rPr>
          <w:color w:val="2ECC71"/>
        </w:rPr>
        <w:t>Map Image</w:t>
      </w:r>
    </w:p>
    <w:p w14:paraId="63F60ABA" w14:textId="77777777" w:rsidR="00686D84" w:rsidRDefault="00000000">
      <w:r>
        <w:t>A visual map showing:</w:t>
      </w:r>
    </w:p>
    <w:p w14:paraId="710679E7" w14:textId="77777777" w:rsidR="00686D84" w:rsidRDefault="00000000">
      <w:pPr>
        <w:pStyle w:val="ListBullet"/>
      </w:pPr>
      <w:r>
        <w:t>Numbered markers (1, 2, 3, etc.) at each ward address</w:t>
      </w:r>
    </w:p>
    <w:p w14:paraId="207F882F" w14:textId="77777777" w:rsidR="00686D84" w:rsidRDefault="00000000">
      <w:pPr>
        <w:pStyle w:val="ListBullet"/>
      </w:pPr>
      <w:r>
        <w:t>Background streets and geography (if available)</w:t>
      </w:r>
    </w:p>
    <w:p w14:paraId="579830E4" w14:textId="77777777" w:rsidR="00686D84" w:rsidRDefault="00000000">
      <w:pPr>
        <w:pStyle w:val="ListBullet"/>
      </w:pPr>
      <w:r>
        <w:t>Automatic zoom to fit all locations</w:t>
      </w:r>
    </w:p>
    <w:p w14:paraId="04986F0D" w14:textId="77777777" w:rsidR="00686D84" w:rsidRDefault="00000000">
      <w:pPr>
        <w:pStyle w:val="ListBullet"/>
      </w:pPr>
      <w:r>
        <w:t>Centered view of your service area</w:t>
      </w:r>
    </w:p>
    <w:p w14:paraId="66E8FF7E" w14:textId="77777777" w:rsidR="00686D84" w:rsidRDefault="00000000">
      <w:pPr>
        <w:pStyle w:val="Heading2"/>
      </w:pPr>
      <w:r>
        <w:rPr>
          <w:color w:val="2ECC71"/>
        </w:rPr>
        <w:t>Legend Table (Page 1)</w:t>
      </w:r>
    </w:p>
    <w:p w14:paraId="139E6057" w14:textId="77777777" w:rsidR="00686D84" w:rsidRDefault="00000000">
      <w:r>
        <w:t>A three-column table listing:</w:t>
      </w:r>
    </w:p>
    <w:tbl>
      <w:tblPr>
        <w:tblStyle w:val="LightGrid-Accent1"/>
        <w:tblW w:w="0" w:type="auto"/>
        <w:tblLook w:val="04A0" w:firstRow="1" w:lastRow="0" w:firstColumn="1" w:lastColumn="0" w:noHBand="0" w:noVBand="1"/>
      </w:tblPr>
      <w:tblGrid>
        <w:gridCol w:w="2880"/>
        <w:gridCol w:w="2880"/>
        <w:gridCol w:w="2880"/>
      </w:tblGrid>
      <w:tr w:rsidR="00686D84" w14:paraId="4F44115C"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29BBC" w14:textId="77777777" w:rsidR="00686D84" w:rsidRDefault="00000000">
            <w:r>
              <w:t>Column</w:t>
            </w:r>
          </w:p>
        </w:tc>
        <w:tc>
          <w:tcPr>
            <w:tcW w:w="2880" w:type="dxa"/>
          </w:tcPr>
          <w:p w14:paraId="397D42A1" w14:textId="77777777" w:rsidR="00686D84"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1571F155" w14:textId="77777777" w:rsidR="00686D84" w:rsidRDefault="00000000">
            <w:pPr>
              <w:cnfStyle w:val="100000000000" w:firstRow="1" w:lastRow="0" w:firstColumn="0" w:lastColumn="0" w:oddVBand="0" w:evenVBand="0" w:oddHBand="0" w:evenHBand="0" w:firstRowFirstColumn="0" w:firstRowLastColumn="0" w:lastRowFirstColumn="0" w:lastRowLastColumn="0"/>
            </w:pPr>
            <w:r>
              <w:t>Example</w:t>
            </w:r>
          </w:p>
        </w:tc>
      </w:tr>
      <w:tr w:rsidR="00686D84" w14:paraId="7C666E03"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ADB34" w14:textId="77777777" w:rsidR="00686D84" w:rsidRDefault="00000000">
            <w:r>
              <w:t>#</w:t>
            </w:r>
          </w:p>
        </w:tc>
        <w:tc>
          <w:tcPr>
            <w:tcW w:w="2880" w:type="dxa"/>
          </w:tcPr>
          <w:p w14:paraId="15981922" w14:textId="77777777" w:rsidR="00686D84" w:rsidRDefault="00000000">
            <w:pPr>
              <w:cnfStyle w:val="000000100000" w:firstRow="0" w:lastRow="0" w:firstColumn="0" w:lastColumn="0" w:oddVBand="0" w:evenVBand="0" w:oddHBand="1" w:evenHBand="0" w:firstRowFirstColumn="0" w:firstRowLastColumn="0" w:lastRowFirstColumn="0" w:lastRowLastColumn="0"/>
            </w:pPr>
            <w:r>
              <w:t>Sequential number matching map marker</w:t>
            </w:r>
          </w:p>
        </w:tc>
        <w:tc>
          <w:tcPr>
            <w:tcW w:w="2880" w:type="dxa"/>
          </w:tcPr>
          <w:p w14:paraId="0708EC85" w14:textId="77777777" w:rsidR="00686D84" w:rsidRDefault="00000000">
            <w:pPr>
              <w:cnfStyle w:val="000000100000" w:firstRow="0" w:lastRow="0" w:firstColumn="0" w:lastColumn="0" w:oddVBand="0" w:evenVBand="0" w:oddHBand="1" w:evenHBand="0" w:firstRowFirstColumn="0" w:firstRowLastColumn="0" w:lastRowFirstColumn="0" w:lastRowLastColumn="0"/>
            </w:pPr>
            <w:r>
              <w:t>1, 2, 3, etc.</w:t>
            </w:r>
          </w:p>
        </w:tc>
      </w:tr>
      <w:tr w:rsidR="00686D84" w14:paraId="46F35C1E"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75A6C" w14:textId="77777777" w:rsidR="00686D84" w:rsidRDefault="00000000">
            <w:r>
              <w:t>Ward Last</w:t>
            </w:r>
          </w:p>
        </w:tc>
        <w:tc>
          <w:tcPr>
            <w:tcW w:w="2880" w:type="dxa"/>
          </w:tcPr>
          <w:p w14:paraId="49749DB4" w14:textId="77777777" w:rsidR="00686D84" w:rsidRDefault="00000000">
            <w:pPr>
              <w:cnfStyle w:val="000000010000" w:firstRow="0" w:lastRow="0" w:firstColumn="0" w:lastColumn="0" w:oddVBand="0" w:evenVBand="0" w:oddHBand="0" w:evenHBand="1" w:firstRowFirstColumn="0" w:firstRowLastColumn="0" w:lastRowFirstColumn="0" w:lastRowLastColumn="0"/>
            </w:pPr>
            <w:r>
              <w:t>Ward's last name</w:t>
            </w:r>
          </w:p>
        </w:tc>
        <w:tc>
          <w:tcPr>
            <w:tcW w:w="2880" w:type="dxa"/>
          </w:tcPr>
          <w:p w14:paraId="19D2CC46" w14:textId="77777777" w:rsidR="00686D84" w:rsidRDefault="00000000">
            <w:pPr>
              <w:cnfStyle w:val="000000010000" w:firstRow="0" w:lastRow="0" w:firstColumn="0" w:lastColumn="0" w:oddVBand="0" w:evenVBand="0" w:oddHBand="0" w:evenHBand="1" w:firstRowFirstColumn="0" w:firstRowLastColumn="0" w:lastRowFirstColumn="0" w:lastRowLastColumn="0"/>
            </w:pPr>
            <w:r>
              <w:t>Smith</w:t>
            </w:r>
          </w:p>
        </w:tc>
      </w:tr>
      <w:tr w:rsidR="00686D84" w14:paraId="03724383"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1B7B4" w14:textId="77777777" w:rsidR="00686D84" w:rsidRDefault="00000000">
            <w:r>
              <w:t>Address</w:t>
            </w:r>
          </w:p>
        </w:tc>
        <w:tc>
          <w:tcPr>
            <w:tcW w:w="2880" w:type="dxa"/>
          </w:tcPr>
          <w:p w14:paraId="05912ED7" w14:textId="77777777" w:rsidR="00686D84" w:rsidRDefault="00000000">
            <w:pPr>
              <w:cnfStyle w:val="000000100000" w:firstRow="0" w:lastRow="0" w:firstColumn="0" w:lastColumn="0" w:oddVBand="0" w:evenVBand="0" w:oddHBand="1" w:evenHBand="0" w:firstRowFirstColumn="0" w:firstRowLastColumn="0" w:lastRowFirstColumn="0" w:lastRowLastColumn="0"/>
            </w:pPr>
            <w:r>
              <w:t>Full ward address</w:t>
            </w:r>
          </w:p>
        </w:tc>
        <w:tc>
          <w:tcPr>
            <w:tcW w:w="2880" w:type="dxa"/>
          </w:tcPr>
          <w:p w14:paraId="2DBE954C" w14:textId="77777777" w:rsidR="00686D84" w:rsidRDefault="00000000">
            <w:pPr>
              <w:cnfStyle w:val="000000100000" w:firstRow="0" w:lastRow="0" w:firstColumn="0" w:lastColumn="0" w:oddVBand="0" w:evenVBand="0" w:oddHBand="1" w:evenHBand="0" w:firstRowFirstColumn="0" w:firstRowLastColumn="0" w:lastRowFirstColumn="0" w:lastRowLastColumn="0"/>
            </w:pPr>
            <w:r>
              <w:t>123 Main St, Austin, TX 78701</w:t>
            </w:r>
          </w:p>
        </w:tc>
      </w:tr>
    </w:tbl>
    <w:p w14:paraId="5194A3EF" w14:textId="77777777" w:rsidR="00686D84" w:rsidRDefault="00686D84"/>
    <w:p w14:paraId="4E61F7E1" w14:textId="77777777" w:rsidR="00686D84" w:rsidRDefault="00000000">
      <w:pPr>
        <w:pStyle w:val="Heading2"/>
      </w:pPr>
      <w:r>
        <w:rPr>
          <w:color w:val="2ECC71"/>
        </w:rPr>
        <w:t>Route Table (Page 2, if applicable)</w:t>
      </w:r>
    </w:p>
    <w:p w14:paraId="1F6F520D" w14:textId="77777777" w:rsidR="00686D84" w:rsidRDefault="00000000">
      <w:r>
        <w:t>A six-column table showing:</w:t>
      </w:r>
    </w:p>
    <w:tbl>
      <w:tblPr>
        <w:tblStyle w:val="LightGrid-Accent1"/>
        <w:tblW w:w="0" w:type="auto"/>
        <w:tblLook w:val="04A0" w:firstRow="1" w:lastRow="0" w:firstColumn="1" w:lastColumn="0" w:noHBand="0" w:noVBand="1"/>
      </w:tblPr>
      <w:tblGrid>
        <w:gridCol w:w="2880"/>
        <w:gridCol w:w="2880"/>
        <w:gridCol w:w="2880"/>
      </w:tblGrid>
      <w:tr w:rsidR="00686D84" w14:paraId="325EC977"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B7200" w14:textId="77777777" w:rsidR="00686D84" w:rsidRDefault="00000000">
            <w:r>
              <w:t>Column</w:t>
            </w:r>
          </w:p>
        </w:tc>
        <w:tc>
          <w:tcPr>
            <w:tcW w:w="2880" w:type="dxa"/>
          </w:tcPr>
          <w:p w14:paraId="28412319" w14:textId="77777777" w:rsidR="00686D84"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65EC394A" w14:textId="77777777" w:rsidR="00686D84" w:rsidRDefault="00000000">
            <w:pPr>
              <w:cnfStyle w:val="100000000000" w:firstRow="1" w:lastRow="0" w:firstColumn="0" w:lastColumn="0" w:oddVBand="0" w:evenVBand="0" w:oddHBand="0" w:evenHBand="0" w:firstRowFirstColumn="0" w:firstRowLastColumn="0" w:lastRowFirstColumn="0" w:lastRowLastColumn="0"/>
            </w:pPr>
            <w:r>
              <w:t>Example</w:t>
            </w:r>
          </w:p>
        </w:tc>
      </w:tr>
      <w:tr w:rsidR="00686D84" w14:paraId="199E1490"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39E30" w14:textId="77777777" w:rsidR="00686D84" w:rsidRDefault="00000000">
            <w:r>
              <w:t>#</w:t>
            </w:r>
          </w:p>
        </w:tc>
        <w:tc>
          <w:tcPr>
            <w:tcW w:w="2880" w:type="dxa"/>
          </w:tcPr>
          <w:p w14:paraId="7DB88DF8" w14:textId="77777777" w:rsidR="00686D84" w:rsidRDefault="00000000">
            <w:pPr>
              <w:cnfStyle w:val="000000100000" w:firstRow="0" w:lastRow="0" w:firstColumn="0" w:lastColumn="0" w:oddVBand="0" w:evenVBand="0" w:oddHBand="1" w:evenHBand="0" w:firstRowFirstColumn="0" w:firstRowLastColumn="0" w:lastRowFirstColumn="0" w:lastRowLastColumn="0"/>
            </w:pPr>
            <w:r>
              <w:t>Sequential number for route order</w:t>
            </w:r>
          </w:p>
        </w:tc>
        <w:tc>
          <w:tcPr>
            <w:tcW w:w="2880" w:type="dxa"/>
          </w:tcPr>
          <w:p w14:paraId="2C2B7116" w14:textId="77777777" w:rsidR="00686D84" w:rsidRDefault="00000000">
            <w:pPr>
              <w:cnfStyle w:val="000000100000" w:firstRow="0" w:lastRow="0" w:firstColumn="0" w:lastColumn="0" w:oddVBand="0" w:evenVBand="0" w:oddHBand="1" w:evenHBand="0" w:firstRowFirstColumn="0" w:firstRowLastColumn="0" w:lastRowFirstColumn="0" w:lastRowLastColumn="0"/>
            </w:pPr>
            <w:r>
              <w:t>1, 2, 3, etc.</w:t>
            </w:r>
          </w:p>
        </w:tc>
      </w:tr>
      <w:tr w:rsidR="00686D84" w14:paraId="783BA084"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79B4C" w14:textId="77777777" w:rsidR="00686D84" w:rsidRDefault="00000000">
            <w:r>
              <w:t>When</w:t>
            </w:r>
          </w:p>
        </w:tc>
        <w:tc>
          <w:tcPr>
            <w:tcW w:w="2880" w:type="dxa"/>
          </w:tcPr>
          <w:p w14:paraId="4D5D9B49" w14:textId="77777777" w:rsidR="00686D84" w:rsidRDefault="00000000">
            <w:pPr>
              <w:cnfStyle w:val="000000010000" w:firstRow="0" w:lastRow="0" w:firstColumn="0" w:lastColumn="0" w:oddVBand="0" w:evenVBand="0" w:oddHBand="0" w:evenHBand="1" w:firstRowFirstColumn="0" w:firstRowLastColumn="0" w:lastRowFirstColumn="0" w:lastRowLastColumn="0"/>
            </w:pPr>
            <w:r>
              <w:t>Visit date and time</w:t>
            </w:r>
          </w:p>
        </w:tc>
        <w:tc>
          <w:tcPr>
            <w:tcW w:w="2880" w:type="dxa"/>
          </w:tcPr>
          <w:p w14:paraId="1B1B0FD8" w14:textId="77777777" w:rsidR="00686D84" w:rsidRDefault="00000000">
            <w:pPr>
              <w:cnfStyle w:val="000000010000" w:firstRow="0" w:lastRow="0" w:firstColumn="0" w:lastColumn="0" w:oddVBand="0" w:evenVBand="0" w:oddHBand="0" w:evenHBand="1" w:firstRowFirstColumn="0" w:firstRowLastColumn="0" w:lastRowFirstColumn="0" w:lastRowLastColumn="0"/>
            </w:pPr>
            <w:r>
              <w:t>2024-12-15 02:00 PM</w:t>
            </w:r>
          </w:p>
        </w:tc>
      </w:tr>
      <w:tr w:rsidR="00686D84" w14:paraId="666BA1D6"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9D9FF" w14:textId="77777777" w:rsidR="00686D84" w:rsidRDefault="00000000">
            <w:r>
              <w:t>Ward Last</w:t>
            </w:r>
          </w:p>
        </w:tc>
        <w:tc>
          <w:tcPr>
            <w:tcW w:w="2880" w:type="dxa"/>
          </w:tcPr>
          <w:p w14:paraId="1D7CD0CC" w14:textId="77777777" w:rsidR="00686D84" w:rsidRDefault="00000000">
            <w:pPr>
              <w:cnfStyle w:val="000000100000" w:firstRow="0" w:lastRow="0" w:firstColumn="0" w:lastColumn="0" w:oddVBand="0" w:evenVBand="0" w:oddHBand="1" w:evenHBand="0" w:firstRowFirstColumn="0" w:firstRowLastColumn="0" w:lastRowFirstColumn="0" w:lastRowLastColumn="0"/>
            </w:pPr>
            <w:r>
              <w:t>Ward's last name</w:t>
            </w:r>
          </w:p>
        </w:tc>
        <w:tc>
          <w:tcPr>
            <w:tcW w:w="2880" w:type="dxa"/>
          </w:tcPr>
          <w:p w14:paraId="5862EEAF" w14:textId="77777777" w:rsidR="00686D84" w:rsidRDefault="00000000">
            <w:pPr>
              <w:cnfStyle w:val="000000100000" w:firstRow="0" w:lastRow="0" w:firstColumn="0" w:lastColumn="0" w:oddVBand="0" w:evenVBand="0" w:oddHBand="1" w:evenHBand="0" w:firstRowFirstColumn="0" w:firstRowLastColumn="0" w:lastRowFirstColumn="0" w:lastRowLastColumn="0"/>
            </w:pPr>
            <w:r>
              <w:t>Smith</w:t>
            </w:r>
          </w:p>
        </w:tc>
      </w:tr>
      <w:tr w:rsidR="00686D84" w14:paraId="457B6688"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2C8F05" w14:textId="77777777" w:rsidR="00686D84" w:rsidRDefault="00000000">
            <w:r>
              <w:t>Address</w:t>
            </w:r>
          </w:p>
        </w:tc>
        <w:tc>
          <w:tcPr>
            <w:tcW w:w="2880" w:type="dxa"/>
          </w:tcPr>
          <w:p w14:paraId="2A778B75" w14:textId="77777777" w:rsidR="00686D84" w:rsidRDefault="00000000">
            <w:pPr>
              <w:cnfStyle w:val="000000010000" w:firstRow="0" w:lastRow="0" w:firstColumn="0" w:lastColumn="0" w:oddVBand="0" w:evenVBand="0" w:oddHBand="0" w:evenHBand="1" w:firstRowFirstColumn="0" w:firstRowLastColumn="0" w:lastRowFirstColumn="0" w:lastRowLastColumn="0"/>
            </w:pPr>
            <w:r>
              <w:t>Full ward address</w:t>
            </w:r>
          </w:p>
        </w:tc>
        <w:tc>
          <w:tcPr>
            <w:tcW w:w="2880" w:type="dxa"/>
          </w:tcPr>
          <w:p w14:paraId="472DDCC6" w14:textId="77777777" w:rsidR="00686D84" w:rsidRDefault="00000000">
            <w:pPr>
              <w:cnfStyle w:val="000000010000" w:firstRow="0" w:lastRow="0" w:firstColumn="0" w:lastColumn="0" w:oddVBand="0" w:evenVBand="0" w:oddHBand="0" w:evenHBand="1" w:firstRowFirstColumn="0" w:firstRowLastColumn="0" w:lastRowFirstColumn="0" w:lastRowLastColumn="0"/>
            </w:pPr>
            <w:r>
              <w:t>123 Main St, Austin, TX 78701</w:t>
            </w:r>
          </w:p>
        </w:tc>
      </w:tr>
      <w:tr w:rsidR="00686D84" w14:paraId="35C4422E"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937A4" w14:textId="77777777" w:rsidR="00686D84" w:rsidRDefault="00000000">
            <w:r>
              <w:t>Drive (min)</w:t>
            </w:r>
          </w:p>
        </w:tc>
        <w:tc>
          <w:tcPr>
            <w:tcW w:w="2880" w:type="dxa"/>
          </w:tcPr>
          <w:p w14:paraId="247845F4" w14:textId="77777777" w:rsidR="00686D84" w:rsidRDefault="00000000">
            <w:pPr>
              <w:cnfStyle w:val="000000100000" w:firstRow="0" w:lastRow="0" w:firstColumn="0" w:lastColumn="0" w:oddVBand="0" w:evenVBand="0" w:oddHBand="1" w:evenHBand="0" w:firstRowFirstColumn="0" w:firstRowLastColumn="0" w:lastRowFirstColumn="0" w:lastRowLastColumn="0"/>
            </w:pPr>
            <w:r>
              <w:t>Estimated drive time from previous stop</w:t>
            </w:r>
          </w:p>
        </w:tc>
        <w:tc>
          <w:tcPr>
            <w:tcW w:w="2880" w:type="dxa"/>
          </w:tcPr>
          <w:p w14:paraId="35205E09" w14:textId="77777777" w:rsidR="00686D84" w:rsidRDefault="00000000">
            <w:pPr>
              <w:cnfStyle w:val="000000100000" w:firstRow="0" w:lastRow="0" w:firstColumn="0" w:lastColumn="0" w:oddVBand="0" w:evenVBand="0" w:oddHBand="1" w:evenHBand="0" w:firstRowFirstColumn="0" w:firstRowLastColumn="0" w:lastRowFirstColumn="0" w:lastRowLastColumn="0"/>
            </w:pPr>
            <w:r>
              <w:t>15 (blank for first stop)</w:t>
            </w:r>
          </w:p>
        </w:tc>
      </w:tr>
      <w:tr w:rsidR="00686D84" w14:paraId="6AB9E3A4"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06B" w14:textId="77777777" w:rsidR="00686D84" w:rsidRDefault="00000000">
            <w:r>
              <w:t>Arrive By</w:t>
            </w:r>
          </w:p>
        </w:tc>
        <w:tc>
          <w:tcPr>
            <w:tcW w:w="2880" w:type="dxa"/>
          </w:tcPr>
          <w:p w14:paraId="3A819D51" w14:textId="77777777" w:rsidR="00686D84" w:rsidRDefault="00000000">
            <w:pPr>
              <w:cnfStyle w:val="000000010000" w:firstRow="0" w:lastRow="0" w:firstColumn="0" w:lastColumn="0" w:oddVBand="0" w:evenVBand="0" w:oddHBand="0" w:evenHBand="1" w:firstRowFirstColumn="0" w:firstRowLastColumn="0" w:lastRowFirstColumn="0" w:lastRowLastColumn="0"/>
            </w:pPr>
            <w:r>
              <w:t>When you need to arrive (same as When)</w:t>
            </w:r>
          </w:p>
        </w:tc>
        <w:tc>
          <w:tcPr>
            <w:tcW w:w="2880" w:type="dxa"/>
          </w:tcPr>
          <w:p w14:paraId="197CFB1A" w14:textId="77777777" w:rsidR="00686D84" w:rsidRDefault="00000000">
            <w:pPr>
              <w:cnfStyle w:val="000000010000" w:firstRow="0" w:lastRow="0" w:firstColumn="0" w:lastColumn="0" w:oddVBand="0" w:evenVBand="0" w:oddHBand="0" w:evenHBand="1" w:firstRowFirstColumn="0" w:firstRowLastColumn="0" w:lastRowFirstColumn="0" w:lastRowLastColumn="0"/>
            </w:pPr>
            <w:r>
              <w:t>2024-12-15 02:00 PM</w:t>
            </w:r>
          </w:p>
        </w:tc>
      </w:tr>
    </w:tbl>
    <w:p w14:paraId="785F0A8D" w14:textId="77777777" w:rsidR="00686D84" w:rsidRDefault="00686D84"/>
    <w:p w14:paraId="7124CCB7" w14:textId="77777777" w:rsidR="00686D84" w:rsidRDefault="00000000">
      <w:r>
        <w:br w:type="page"/>
      </w:r>
    </w:p>
    <w:p w14:paraId="2BCE6E4F" w14:textId="77777777" w:rsidR="00686D84" w:rsidRDefault="00000000">
      <w:pPr>
        <w:pStyle w:val="Heading1"/>
      </w:pPr>
      <w:r>
        <w:rPr>
          <w:color w:val="A8E6CF"/>
        </w:rPr>
        <w:lastRenderedPageBreak/>
        <w:t>Required Excel Columns</w:t>
      </w:r>
    </w:p>
    <w:p w14:paraId="296AA0D8" w14:textId="77777777" w:rsidR="00686D84" w:rsidRDefault="00000000">
      <w:r>
        <w:t>The app needs these columns in your ward_guardian_info.xlsx file:</w:t>
      </w:r>
    </w:p>
    <w:tbl>
      <w:tblPr>
        <w:tblStyle w:val="LightGrid-Accent1"/>
        <w:tblW w:w="0" w:type="auto"/>
        <w:tblLook w:val="04A0" w:firstRow="1" w:lastRow="0" w:firstColumn="1" w:lastColumn="0" w:noHBand="0" w:noVBand="1"/>
      </w:tblPr>
      <w:tblGrid>
        <w:gridCol w:w="2880"/>
        <w:gridCol w:w="2880"/>
        <w:gridCol w:w="2880"/>
      </w:tblGrid>
      <w:tr w:rsidR="00686D84" w14:paraId="67EABB30"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A957A1" w14:textId="77777777" w:rsidR="00686D84" w:rsidRDefault="00000000">
            <w:r>
              <w:t>Column Name</w:t>
            </w:r>
          </w:p>
        </w:tc>
        <w:tc>
          <w:tcPr>
            <w:tcW w:w="2880" w:type="dxa"/>
          </w:tcPr>
          <w:p w14:paraId="4D93C189" w14:textId="77777777" w:rsidR="00686D84"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38747CF6" w14:textId="77777777" w:rsidR="00686D8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86D84" w14:paraId="1F6DFB7D"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C07C4" w14:textId="77777777" w:rsidR="00686D84" w:rsidRDefault="00000000">
            <w:r>
              <w:t>waddress (or wardaddress, address)</w:t>
            </w:r>
          </w:p>
        </w:tc>
        <w:tc>
          <w:tcPr>
            <w:tcW w:w="2880" w:type="dxa"/>
          </w:tcPr>
          <w:p w14:paraId="5562B02F" w14:textId="77777777" w:rsidR="00686D84"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60DEDF0" w14:textId="77777777" w:rsidR="00686D84" w:rsidRDefault="00000000">
            <w:pPr>
              <w:cnfStyle w:val="000000100000" w:firstRow="0" w:lastRow="0" w:firstColumn="0" w:lastColumn="0" w:oddVBand="0" w:evenVBand="0" w:oddHBand="1" w:evenHBand="0" w:firstRowFirstColumn="0" w:firstRowLastColumn="0" w:lastRowFirstColumn="0" w:lastRowLastColumn="0"/>
            </w:pPr>
            <w:r>
              <w:t>Ward's full address (street, city, state, ZIP)</w:t>
            </w:r>
          </w:p>
        </w:tc>
      </w:tr>
      <w:tr w:rsidR="00686D84" w14:paraId="76FD3463"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5A215" w14:textId="77777777" w:rsidR="00686D84" w:rsidRDefault="00000000">
            <w:r>
              <w:t>wardlast (or ward_last, last, lastname)</w:t>
            </w:r>
          </w:p>
        </w:tc>
        <w:tc>
          <w:tcPr>
            <w:tcW w:w="2880" w:type="dxa"/>
          </w:tcPr>
          <w:p w14:paraId="4537D7E5" w14:textId="77777777" w:rsidR="00686D84"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0A6244FC" w14:textId="77777777" w:rsidR="00686D84" w:rsidRDefault="00000000">
            <w:pPr>
              <w:cnfStyle w:val="000000010000" w:firstRow="0" w:lastRow="0" w:firstColumn="0" w:lastColumn="0" w:oddVBand="0" w:evenVBand="0" w:oddHBand="0" w:evenHBand="1" w:firstRowFirstColumn="0" w:firstRowLastColumn="0" w:lastRowFirstColumn="0" w:lastRowLastColumn="0"/>
            </w:pPr>
            <w:r>
              <w:t>Ward's last name</w:t>
            </w:r>
          </w:p>
        </w:tc>
      </w:tr>
      <w:tr w:rsidR="00686D84" w14:paraId="3FE64B7B"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FA6AF" w14:textId="77777777" w:rsidR="00686D84" w:rsidRDefault="00000000">
            <w:r>
              <w:t>datesubmitted (or date_submitted)</w:t>
            </w:r>
          </w:p>
        </w:tc>
        <w:tc>
          <w:tcPr>
            <w:tcW w:w="2880" w:type="dxa"/>
          </w:tcPr>
          <w:p w14:paraId="3B3A76FE" w14:textId="77777777" w:rsidR="00686D84"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CF3CC02" w14:textId="77777777" w:rsidR="00686D84" w:rsidRDefault="00000000">
            <w:pPr>
              <w:cnfStyle w:val="000000100000" w:firstRow="0" w:lastRow="0" w:firstColumn="0" w:lastColumn="0" w:oddVBand="0" w:evenVBand="0" w:oddHBand="1" w:evenHBand="0" w:firstRowFirstColumn="0" w:firstRowLastColumn="0" w:lastRowFirstColumn="0" w:lastRowLastColumn="0"/>
            </w:pPr>
            <w:r>
              <w:t>Date case was submitted to court (blank for pending cases)</w:t>
            </w:r>
          </w:p>
        </w:tc>
      </w:tr>
      <w:tr w:rsidR="00686D84" w14:paraId="377D2674"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A96F6" w14:textId="77777777" w:rsidR="00686D84" w:rsidRDefault="00000000">
            <w:r>
              <w:t>visitdate (or visit_date)</w:t>
            </w:r>
          </w:p>
        </w:tc>
        <w:tc>
          <w:tcPr>
            <w:tcW w:w="2880" w:type="dxa"/>
          </w:tcPr>
          <w:p w14:paraId="42AE16B6" w14:textId="77777777" w:rsidR="00686D84"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2BAA1890" w14:textId="77777777" w:rsidR="00686D84" w:rsidRDefault="00000000">
            <w:pPr>
              <w:cnfStyle w:val="000000010000" w:firstRow="0" w:lastRow="0" w:firstColumn="0" w:lastColumn="0" w:oddVBand="0" w:evenVBand="0" w:oddHBand="0" w:evenHBand="1" w:firstRowFirstColumn="0" w:firstRowLastColumn="0" w:lastRowFirstColumn="0" w:lastRowLastColumn="0"/>
            </w:pPr>
            <w:r>
              <w:t>Scheduled visit date (optional, for route page)</w:t>
            </w:r>
          </w:p>
        </w:tc>
      </w:tr>
      <w:tr w:rsidR="00686D84" w14:paraId="62BD8303"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8F752" w14:textId="77777777" w:rsidR="00686D84" w:rsidRDefault="00000000">
            <w:r>
              <w:t>visittime (or visit_time)</w:t>
            </w:r>
          </w:p>
        </w:tc>
        <w:tc>
          <w:tcPr>
            <w:tcW w:w="2880" w:type="dxa"/>
          </w:tcPr>
          <w:p w14:paraId="3F74F40F" w14:textId="77777777" w:rsidR="00686D84"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04C3B32D" w14:textId="77777777" w:rsidR="00686D84" w:rsidRDefault="00000000">
            <w:pPr>
              <w:cnfStyle w:val="000000100000" w:firstRow="0" w:lastRow="0" w:firstColumn="0" w:lastColumn="0" w:oddVBand="0" w:evenVBand="0" w:oddHBand="1" w:evenHBand="0" w:firstRowFirstColumn="0" w:firstRowLastColumn="0" w:lastRowFirstColumn="0" w:lastRowLastColumn="0"/>
            </w:pPr>
            <w:r>
              <w:t>Scheduled visit time (optional, for route page)</w:t>
            </w:r>
          </w:p>
        </w:tc>
      </w:tr>
    </w:tbl>
    <w:p w14:paraId="1B57F6BD" w14:textId="77777777" w:rsidR="00686D84" w:rsidRDefault="00686D84"/>
    <w:p w14:paraId="18A172AD" w14:textId="77777777" w:rsidR="00686D84" w:rsidRDefault="00000000">
      <w:r>
        <w:rPr>
          <w:b/>
          <w:color w:val="2ECC71"/>
        </w:rPr>
        <w:t xml:space="preserve">💡 TIP: </w:t>
      </w:r>
      <w:r>
        <w:t>The app is flexible with column names. If you rename a column, it will try common variations. For example, 'waddress', 'wardaddress', and 'address' are all recognized as the address column.</w:t>
      </w:r>
    </w:p>
    <w:p w14:paraId="04B90B4D" w14:textId="77777777" w:rsidR="00686D84" w:rsidRDefault="00000000">
      <w:r>
        <w:br w:type="page"/>
      </w:r>
    </w:p>
    <w:p w14:paraId="49F34225" w14:textId="77777777" w:rsidR="00686D84" w:rsidRDefault="00000000">
      <w:pPr>
        <w:pStyle w:val="Heading1"/>
      </w:pPr>
      <w:r>
        <w:rPr>
          <w:color w:val="A8E6CF"/>
        </w:rPr>
        <w:lastRenderedPageBreak/>
        <w:t>Understanding Geocoding</w:t>
      </w:r>
    </w:p>
    <w:p w14:paraId="143D4FA0" w14:textId="77777777" w:rsidR="00686D84" w:rsidRDefault="00000000">
      <w:pPr>
        <w:pStyle w:val="Heading2"/>
      </w:pPr>
      <w:r>
        <w:rPr>
          <w:color w:val="2ECC71"/>
        </w:rPr>
        <w:t>What is Geocoding?</w:t>
      </w:r>
    </w:p>
    <w:p w14:paraId="0F2459DC" w14:textId="77777777" w:rsidR="00686D84" w:rsidRDefault="00000000">
      <w:r>
        <w:t>Geocoding is the process of converting a text address (like '123 Main St, Austin, TX 78701') into geographic coordinates (like latitude 30.2672 and longitude -97.7431). These coordinates are needed to place markers on a map.</w:t>
      </w:r>
    </w:p>
    <w:p w14:paraId="00981143" w14:textId="77777777" w:rsidR="00686D84" w:rsidRDefault="00000000">
      <w:pPr>
        <w:pStyle w:val="Heading2"/>
      </w:pPr>
      <w:r>
        <w:rPr>
          <w:color w:val="2ECC71"/>
        </w:rPr>
        <w:t>Two Geocoding Services</w:t>
      </w:r>
    </w:p>
    <w:p w14:paraId="64DADDA0" w14:textId="77777777" w:rsidR="00686D84" w:rsidRDefault="00000000">
      <w:r>
        <w:t>The app can use either of two services:</w:t>
      </w:r>
    </w:p>
    <w:p w14:paraId="3B753C5C" w14:textId="77777777" w:rsidR="00686D84" w:rsidRDefault="00000000">
      <w:r>
        <w:t>GOOGLE MAPS GEOCODING API (Preferred):</w:t>
      </w:r>
    </w:p>
    <w:p w14:paraId="1B9976AE" w14:textId="77777777" w:rsidR="00686D84" w:rsidRDefault="00000000">
      <w:pPr>
        <w:pStyle w:val="ListBullet"/>
      </w:pPr>
      <w:r>
        <w:t>Most accurate results</w:t>
      </w:r>
    </w:p>
    <w:p w14:paraId="696AC235" w14:textId="77777777" w:rsidR="00686D84" w:rsidRDefault="00000000">
      <w:pPr>
        <w:pStyle w:val="ListBullet"/>
      </w:pPr>
      <w:r>
        <w:t>Recognizes abbreviations, misspellings, and informal addresses</w:t>
      </w:r>
    </w:p>
    <w:p w14:paraId="3FA952A8" w14:textId="77777777" w:rsidR="00686D84" w:rsidRDefault="00000000">
      <w:pPr>
        <w:pStyle w:val="ListBullet"/>
      </w:pPr>
      <w:r>
        <w:t>Requires a Google Maps API key (your IT administrator may have already configured this)</w:t>
      </w:r>
    </w:p>
    <w:p w14:paraId="5DD4C3FB" w14:textId="77777777" w:rsidR="00686D84" w:rsidRDefault="00000000">
      <w:pPr>
        <w:pStyle w:val="ListBullet"/>
      </w:pPr>
      <w:r>
        <w:t>Has a free tier that covers typical Court Visitor usage</w:t>
      </w:r>
    </w:p>
    <w:p w14:paraId="466F62ED" w14:textId="77777777" w:rsidR="00686D84" w:rsidRDefault="00000000">
      <w:r>
        <w:t>NOMINATIM (Free Fallback):</w:t>
      </w:r>
    </w:p>
    <w:p w14:paraId="3A3309C5" w14:textId="77777777" w:rsidR="00686D84" w:rsidRDefault="00000000">
      <w:pPr>
        <w:pStyle w:val="ListBullet"/>
      </w:pPr>
      <w:r>
        <w:t>Free service with no API key required</w:t>
      </w:r>
    </w:p>
    <w:p w14:paraId="530AA514" w14:textId="77777777" w:rsidR="00686D84" w:rsidRDefault="00000000">
      <w:pPr>
        <w:pStyle w:val="ListBullet"/>
      </w:pPr>
      <w:r>
        <w:t>Generally accurate for standard addresses</w:t>
      </w:r>
    </w:p>
    <w:p w14:paraId="5A6BDA4A" w14:textId="77777777" w:rsidR="00686D84" w:rsidRDefault="00000000">
      <w:pPr>
        <w:pStyle w:val="ListBullet"/>
      </w:pPr>
      <w:r>
        <w:t>May be less accurate for rural areas or informal addresses</w:t>
      </w:r>
    </w:p>
    <w:p w14:paraId="76A2238B" w14:textId="77777777" w:rsidR="00686D84" w:rsidRDefault="00000000">
      <w:pPr>
        <w:pStyle w:val="ListBullet"/>
      </w:pPr>
      <w:r>
        <w:t>Has rate limits (the app respects these by adding delays)</w:t>
      </w:r>
    </w:p>
    <w:p w14:paraId="453A8375" w14:textId="77777777" w:rsidR="00686D84" w:rsidRDefault="00000000">
      <w:pPr>
        <w:pStyle w:val="Heading2"/>
      </w:pPr>
      <w:r>
        <w:rPr>
          <w:color w:val="2ECC71"/>
        </w:rPr>
        <w:t>The Geocoding Cache</w:t>
      </w:r>
    </w:p>
    <w:p w14:paraId="70D1F1FF" w14:textId="77777777" w:rsidR="00686D84" w:rsidRDefault="00000000">
      <w:r>
        <w:t>To avoid repeated lookups, the app maintains a local cache file (geocode_cache.csv) that stores all previously geocoded addresses. This means:</w:t>
      </w:r>
    </w:p>
    <w:p w14:paraId="413DC351" w14:textId="77777777" w:rsidR="00686D84" w:rsidRDefault="00000000">
      <w:pPr>
        <w:pStyle w:val="ListBullet"/>
      </w:pPr>
      <w:r>
        <w:t>The first time you map an address, it takes a few seconds</w:t>
      </w:r>
    </w:p>
    <w:p w14:paraId="797AC1AE" w14:textId="77777777" w:rsidR="00686D84" w:rsidRDefault="00000000">
      <w:pPr>
        <w:pStyle w:val="ListBullet"/>
      </w:pPr>
      <w:r>
        <w:t>Subsequent runs with the same address are instant</w:t>
      </w:r>
    </w:p>
    <w:p w14:paraId="75652672" w14:textId="77777777" w:rsidR="00686D84" w:rsidRDefault="00000000">
      <w:pPr>
        <w:pStyle w:val="ListBullet"/>
      </w:pPr>
      <w:r>
        <w:t>The cache persists across sessions</w:t>
      </w:r>
    </w:p>
    <w:p w14:paraId="4480D588" w14:textId="77777777" w:rsidR="00686D84" w:rsidRDefault="00000000">
      <w:pPr>
        <w:pStyle w:val="ListBullet"/>
      </w:pPr>
      <w:r>
        <w:t>If an address changes, you can manually delete the cache file to force fresh geocoding</w:t>
      </w:r>
    </w:p>
    <w:p w14:paraId="1D8C8E76" w14:textId="77777777" w:rsidR="00686D84" w:rsidRDefault="00000000">
      <w:pPr>
        <w:pStyle w:val="Heading2"/>
      </w:pPr>
      <w:r>
        <w:rPr>
          <w:color w:val="2ECC71"/>
        </w:rPr>
        <w:t>Address Formatting Tips</w:t>
      </w:r>
    </w:p>
    <w:p w14:paraId="3442065B" w14:textId="77777777" w:rsidR="00686D84" w:rsidRDefault="00000000">
      <w:r>
        <w:t>For best geocoding results, format addresses like this:</w:t>
      </w:r>
    </w:p>
    <w:p w14:paraId="63FAA174" w14:textId="77777777" w:rsidR="00686D84" w:rsidRDefault="00000000">
      <w:pPr>
        <w:pStyle w:val="ListBullet"/>
      </w:pPr>
      <w:r>
        <w:t>GOOD: '123 Main St, Austin, TX 78701'</w:t>
      </w:r>
    </w:p>
    <w:p w14:paraId="2110DB86" w14:textId="77777777" w:rsidR="00686D84" w:rsidRDefault="00000000">
      <w:pPr>
        <w:pStyle w:val="ListBullet"/>
      </w:pPr>
      <w:r>
        <w:t>GOOD: '456 Oak Avenue, Round Rock, Texas 78664'</w:t>
      </w:r>
    </w:p>
    <w:p w14:paraId="1EC26B3D" w14:textId="77777777" w:rsidR="00686D84" w:rsidRDefault="00000000">
      <w:pPr>
        <w:pStyle w:val="ListBullet"/>
      </w:pPr>
      <w:r>
        <w:t>ACCEPTABLE: '789 Elm/Austin/TX/78702' (app will normalize this)</w:t>
      </w:r>
    </w:p>
    <w:p w14:paraId="2398C88C" w14:textId="77777777" w:rsidR="00686D84" w:rsidRDefault="00000000">
      <w:pPr>
        <w:pStyle w:val="ListBullet"/>
      </w:pPr>
      <w:r>
        <w:t>POOR: '123 Main' (missing city, state, ZIP)</w:t>
      </w:r>
    </w:p>
    <w:p w14:paraId="37525DFB" w14:textId="77777777" w:rsidR="00686D84" w:rsidRDefault="00000000">
      <w:pPr>
        <w:pStyle w:val="ListBullet"/>
      </w:pPr>
      <w:r>
        <w:t>POOR: 'John Smith house' (not a real address)</w:t>
      </w:r>
    </w:p>
    <w:p w14:paraId="6DEC25B8" w14:textId="77777777" w:rsidR="00686D84" w:rsidRDefault="00000000">
      <w:r>
        <w:rPr>
          <w:b/>
          <w:color w:val="FF8C00"/>
        </w:rPr>
        <w:t xml:space="preserve">⚠️ WARNING: </w:t>
      </w:r>
      <w:r>
        <w:rPr>
          <w:color w:val="8B4513"/>
        </w:rPr>
        <w:t>If the app cannot geocode an address, that ward will not appear on the map. Check the log messages for details about which addresses failed.</w:t>
      </w:r>
    </w:p>
    <w:p w14:paraId="1770053F" w14:textId="77777777" w:rsidR="00686D84" w:rsidRDefault="00000000">
      <w:r>
        <w:lastRenderedPageBreak/>
        <w:br w:type="page"/>
      </w:r>
    </w:p>
    <w:p w14:paraId="3F86100A" w14:textId="77777777" w:rsidR="00686D84" w:rsidRDefault="00000000">
      <w:pPr>
        <w:pStyle w:val="Heading1"/>
      </w:pPr>
      <w:r>
        <w:rPr>
          <w:color w:val="A8E6CF"/>
        </w:rPr>
        <w:lastRenderedPageBreak/>
        <w:t>Understanding Routing and Drive Time Estimates</w:t>
      </w:r>
    </w:p>
    <w:p w14:paraId="1522146C" w14:textId="77777777" w:rsidR="00686D84" w:rsidRDefault="00000000">
      <w:pPr>
        <w:pStyle w:val="Heading2"/>
      </w:pPr>
      <w:r>
        <w:rPr>
          <w:color w:val="2ECC71"/>
        </w:rPr>
        <w:t>Three Routing Methods</w:t>
      </w:r>
    </w:p>
    <w:p w14:paraId="57761CF8" w14:textId="77777777" w:rsidR="00686D84" w:rsidRDefault="00000000">
      <w:r>
        <w:t>The app uses one of three methods to estimate drive times, in this order of preference:</w:t>
      </w:r>
    </w:p>
    <w:p w14:paraId="69423699" w14:textId="77777777" w:rsidR="00686D84" w:rsidRDefault="00000000">
      <w:r>
        <w:t>1. GOOGLE DIRECTIONS API (Most Accurate):</w:t>
      </w:r>
    </w:p>
    <w:p w14:paraId="2C3589FD" w14:textId="77777777" w:rsidR="00686D84" w:rsidRDefault="00000000">
      <w:pPr>
        <w:pStyle w:val="ListBullet"/>
      </w:pPr>
      <w:r>
        <w:t>Uses real road networks and typical traffic patterns</w:t>
      </w:r>
    </w:p>
    <w:p w14:paraId="1CFB72CC" w14:textId="77777777" w:rsidR="00686D84" w:rsidRDefault="00000000">
      <w:pPr>
        <w:pStyle w:val="ListBullet"/>
      </w:pPr>
      <w:r>
        <w:t>Accounts for one-way streets, turn restrictions, and speed limits</w:t>
      </w:r>
    </w:p>
    <w:p w14:paraId="756FC550" w14:textId="77777777" w:rsidR="00686D84" w:rsidRDefault="00000000">
      <w:pPr>
        <w:pStyle w:val="ListBullet"/>
      </w:pPr>
      <w:r>
        <w:t>Provides the most realistic drive time estimates</w:t>
      </w:r>
    </w:p>
    <w:p w14:paraId="5BF179A8" w14:textId="77777777" w:rsidR="00686D84" w:rsidRDefault="00000000">
      <w:pPr>
        <w:pStyle w:val="ListBullet"/>
      </w:pPr>
      <w:r>
        <w:t>Requires a Google Maps API key</w:t>
      </w:r>
    </w:p>
    <w:p w14:paraId="59D51BF0" w14:textId="77777777" w:rsidR="00686D84" w:rsidRDefault="00000000">
      <w:pPr>
        <w:pStyle w:val="ListBullet"/>
      </w:pPr>
      <w:r>
        <w:t>Has a free tier that covers typical usage</w:t>
      </w:r>
    </w:p>
    <w:p w14:paraId="5F9DB455" w14:textId="77777777" w:rsidR="00686D84" w:rsidRDefault="00000000">
      <w:r>
        <w:t>2. OSRM PUBLIC ROUTING (Good Fallback):</w:t>
      </w:r>
    </w:p>
    <w:p w14:paraId="401BFB2B" w14:textId="77777777" w:rsidR="00686D84" w:rsidRDefault="00000000">
      <w:pPr>
        <w:pStyle w:val="ListBullet"/>
      </w:pPr>
      <w:r>
        <w:t>Free service with no API key required</w:t>
      </w:r>
    </w:p>
    <w:p w14:paraId="0C7F75BE" w14:textId="77777777" w:rsidR="00686D84" w:rsidRDefault="00000000">
      <w:pPr>
        <w:pStyle w:val="ListBullet"/>
      </w:pPr>
      <w:r>
        <w:t>Uses OpenStreetMap data for routing</w:t>
      </w:r>
    </w:p>
    <w:p w14:paraId="10D4BAB1" w14:textId="77777777" w:rsidR="00686D84" w:rsidRDefault="00000000">
      <w:pPr>
        <w:pStyle w:val="ListBullet"/>
      </w:pPr>
      <w:r>
        <w:t>Generally accurate for most routes</w:t>
      </w:r>
    </w:p>
    <w:p w14:paraId="4C0AC269" w14:textId="77777777" w:rsidR="00686D84" w:rsidRDefault="00000000">
      <w:pPr>
        <w:pStyle w:val="ListBullet"/>
      </w:pPr>
      <w:r>
        <w:t>May be less accurate in areas with limited OpenStreetMap coverage</w:t>
      </w:r>
    </w:p>
    <w:p w14:paraId="53D11321" w14:textId="77777777" w:rsidR="00686D84" w:rsidRDefault="00000000">
      <w:pPr>
        <w:pStyle w:val="ListBullet"/>
      </w:pPr>
      <w:r>
        <w:t>Best-effort service with no guarantees</w:t>
      </w:r>
    </w:p>
    <w:p w14:paraId="16D7C2CA" w14:textId="77777777" w:rsidR="00686D84" w:rsidRDefault="00000000">
      <w:r>
        <w:t>3. STRAIGHT-LINE DISTANCE (Last Resort):</w:t>
      </w:r>
    </w:p>
    <w:p w14:paraId="6E588523" w14:textId="77777777" w:rsidR="00686D84" w:rsidRDefault="00000000">
      <w:pPr>
        <w:pStyle w:val="ListBullet"/>
      </w:pPr>
      <w:r>
        <w:t>Calculates 'as the crow flies' distance</w:t>
      </w:r>
    </w:p>
    <w:p w14:paraId="54F8940A" w14:textId="77777777" w:rsidR="00686D84" w:rsidRDefault="00000000">
      <w:pPr>
        <w:pStyle w:val="ListBullet"/>
      </w:pPr>
      <w:r>
        <w:t>Assumes average speed to estimate time</w:t>
      </w:r>
    </w:p>
    <w:p w14:paraId="5F541514" w14:textId="77777777" w:rsidR="00686D84" w:rsidRDefault="00000000">
      <w:pPr>
        <w:pStyle w:val="ListBullet"/>
      </w:pPr>
      <w:r>
        <w:t>Does NOT account for actual roads</w:t>
      </w:r>
    </w:p>
    <w:p w14:paraId="37B98B1D" w14:textId="77777777" w:rsidR="00686D84" w:rsidRDefault="00000000">
      <w:pPr>
        <w:pStyle w:val="ListBullet"/>
      </w:pPr>
      <w:r>
        <w:t>Least accurate but always available as a fallback</w:t>
      </w:r>
    </w:p>
    <w:p w14:paraId="641AB21F" w14:textId="77777777" w:rsidR="00686D84" w:rsidRDefault="00000000">
      <w:pPr>
        <w:pStyle w:val="ListBullet"/>
      </w:pPr>
      <w:r>
        <w:t>Useful for rough planning only</w:t>
      </w:r>
    </w:p>
    <w:p w14:paraId="6F304040" w14:textId="77777777" w:rsidR="00686D84" w:rsidRDefault="00000000">
      <w:pPr>
        <w:pStyle w:val="Heading2"/>
      </w:pPr>
      <w:r>
        <w:rPr>
          <w:color w:val="2ECC71"/>
        </w:rPr>
        <w:t>Interpreting Drive Time Estimates</w:t>
      </w:r>
    </w:p>
    <w:p w14:paraId="291DD428" w14:textId="77777777" w:rsidR="00686D84" w:rsidRDefault="00000000">
      <w:r>
        <w:rPr>
          <w:b/>
          <w:color w:val="FF8C00"/>
        </w:rPr>
        <w:t xml:space="preserve">⚠️ WARNING: </w:t>
      </w:r>
      <w:r>
        <w:rPr>
          <w:color w:val="8B4513"/>
        </w:rPr>
        <w:t>Drive time estimates are approximations. Always add buffer time for:</w:t>
      </w:r>
    </w:p>
    <w:p w14:paraId="7860D493" w14:textId="77777777" w:rsidR="00686D84" w:rsidRDefault="00000000">
      <w:pPr>
        <w:pStyle w:val="ListBullet"/>
      </w:pPr>
      <w:r>
        <w:t>Traffic conditions (rush hour, construction, accidents)</w:t>
      </w:r>
    </w:p>
    <w:p w14:paraId="35C807A2" w14:textId="77777777" w:rsidR="00686D84" w:rsidRDefault="00000000">
      <w:pPr>
        <w:pStyle w:val="ListBullet"/>
      </w:pPr>
      <w:r>
        <w:t>Weather (rain, ice, fog)</w:t>
      </w:r>
    </w:p>
    <w:p w14:paraId="55D9B1FC" w14:textId="77777777" w:rsidR="00686D84" w:rsidRDefault="00000000">
      <w:pPr>
        <w:pStyle w:val="ListBullet"/>
      </w:pPr>
      <w:r>
        <w:t>Parking and walking time at each location</w:t>
      </w:r>
    </w:p>
    <w:p w14:paraId="1B8DEC1D" w14:textId="77777777" w:rsidR="00686D84" w:rsidRDefault="00000000">
      <w:pPr>
        <w:pStyle w:val="ListBullet"/>
      </w:pPr>
      <w:r>
        <w:t>Unexpected delays</w:t>
      </w:r>
    </w:p>
    <w:p w14:paraId="2EA7C6AA" w14:textId="77777777" w:rsidR="00686D84" w:rsidRDefault="00000000">
      <w:pPr>
        <w:pStyle w:val="ListBullet"/>
      </w:pPr>
      <w:r>
        <w:t>Time to review case files between visits</w:t>
      </w:r>
    </w:p>
    <w:p w14:paraId="757D2F16" w14:textId="77777777" w:rsidR="00686D84" w:rsidRDefault="00000000">
      <w:r>
        <w:rPr>
          <w:b/>
          <w:color w:val="2ECC71"/>
        </w:rPr>
        <w:t xml:space="preserve">💡 TIP: </w:t>
      </w:r>
      <w:r>
        <w:t>A good rule of thumb: add 25-50% extra time to all drive time estimates. For example, if the app shows 20 minutes, plan for 25-30 minutes.</w:t>
      </w:r>
    </w:p>
    <w:p w14:paraId="5E845C32" w14:textId="77777777" w:rsidR="00686D84" w:rsidRDefault="00000000">
      <w:r>
        <w:br w:type="page"/>
      </w:r>
    </w:p>
    <w:p w14:paraId="16D1D816" w14:textId="77777777" w:rsidR="00686D84" w:rsidRDefault="00000000">
      <w:pPr>
        <w:pStyle w:val="Heading1"/>
      </w:pPr>
      <w:r>
        <w:rPr>
          <w:color w:val="A8E6CF"/>
        </w:rPr>
        <w:lastRenderedPageBreak/>
        <w:t>Common Warnings and Errors</w:t>
      </w:r>
    </w:p>
    <w:p w14:paraId="0B5B8961" w14:textId="77777777" w:rsidR="00686D84" w:rsidRDefault="00000000">
      <w:pPr>
        <w:pStyle w:val="Heading2"/>
      </w:pPr>
      <w:r>
        <w:rPr>
          <w:color w:val="2ECC71"/>
        </w:rPr>
        <w:t>Message: 'No rows where datesubmitted is blank and address present'</w:t>
      </w:r>
    </w:p>
    <w:p w14:paraId="51B2095B" w14:textId="77777777" w:rsidR="00686D84" w:rsidRDefault="00000000">
      <w:r>
        <w:t>CAUSE: All cases in your Excel file have been submitted to court (datesubmitted has a date), or no cases have valid addresses.</w:t>
      </w:r>
    </w:p>
    <w:p w14:paraId="361DCDF6" w14:textId="77777777" w:rsidR="00686D84" w:rsidRDefault="00000000">
      <w:r>
        <w:t>SOLUTION: This is normal if you've completed all pending cases. The app will create an empty map document. If you expected to see cases, check that datesubmitted is blank for pending cases.</w:t>
      </w:r>
    </w:p>
    <w:p w14:paraId="30733168" w14:textId="77777777" w:rsidR="00686D84" w:rsidRDefault="00686D84"/>
    <w:p w14:paraId="4E3B30DB" w14:textId="77777777" w:rsidR="00686D84" w:rsidRDefault="00000000">
      <w:pPr>
        <w:pStyle w:val="Heading2"/>
      </w:pPr>
      <w:r>
        <w:rPr>
          <w:color w:val="2ECC71"/>
        </w:rPr>
        <w:t>Message: 'X address(es) could not be geocoded'</w:t>
      </w:r>
    </w:p>
    <w:p w14:paraId="4FCE25BD" w14:textId="77777777" w:rsidR="00686D84" w:rsidRDefault="00000000">
      <w:r>
        <w:t>CAUSE: The app couldn't convert some addresses to coordinates. Common reasons include:</w:t>
      </w:r>
    </w:p>
    <w:p w14:paraId="328A97E1" w14:textId="77777777" w:rsidR="00686D84" w:rsidRDefault="00000000">
      <w:pPr>
        <w:pStyle w:val="ListBullet"/>
      </w:pPr>
      <w:r>
        <w:t>Incomplete addresses (missing city, state, or ZIP)</w:t>
      </w:r>
    </w:p>
    <w:p w14:paraId="09F172E0" w14:textId="77777777" w:rsidR="00686D84" w:rsidRDefault="00000000">
      <w:pPr>
        <w:pStyle w:val="ListBullet"/>
      </w:pPr>
      <w:r>
        <w:t>Misspelled street names or cities</w:t>
      </w:r>
    </w:p>
    <w:p w14:paraId="0ED0B094" w14:textId="77777777" w:rsidR="00686D84" w:rsidRDefault="00000000">
      <w:pPr>
        <w:pStyle w:val="ListBullet"/>
      </w:pPr>
      <w:r>
        <w:t>Non-existent addresses</w:t>
      </w:r>
    </w:p>
    <w:p w14:paraId="7712CFE4" w14:textId="77777777" w:rsidR="00686D84" w:rsidRDefault="00000000">
      <w:pPr>
        <w:pStyle w:val="ListBullet"/>
      </w:pPr>
      <w:r>
        <w:t>Addresses in formats the geocoder doesn't recognize</w:t>
      </w:r>
    </w:p>
    <w:p w14:paraId="27BE4B86" w14:textId="77777777" w:rsidR="00686D84" w:rsidRDefault="00000000">
      <w:pPr>
        <w:pStyle w:val="ListBullet"/>
      </w:pPr>
      <w:r>
        <w:t>Internet connection issues during geocoding</w:t>
      </w:r>
    </w:p>
    <w:p w14:paraId="4A642A85" w14:textId="77777777" w:rsidR="00686D84" w:rsidRDefault="00000000">
      <w:r>
        <w:t>SOLUTION: Check the log file to see which specific addresses failed. Correct these addresses in Excel and run the button again.</w:t>
      </w:r>
    </w:p>
    <w:p w14:paraId="7FC01E28" w14:textId="77777777" w:rsidR="00686D84" w:rsidRDefault="00686D84"/>
    <w:p w14:paraId="0851EFAD" w14:textId="77777777" w:rsidR="00686D84" w:rsidRDefault="00000000">
      <w:pPr>
        <w:pStyle w:val="Heading2"/>
      </w:pPr>
      <w:r>
        <w:rPr>
          <w:color w:val="2ECC71"/>
        </w:rPr>
        <w:t>Warning: 'contextily not installed'</w:t>
      </w:r>
    </w:p>
    <w:p w14:paraId="4A647F29" w14:textId="77777777" w:rsidR="00686D84" w:rsidRDefault="00000000">
      <w:r>
        <w:t>CAUSE: The contextily library (used for basemap imagery) is not installed.</w:t>
      </w:r>
    </w:p>
    <w:p w14:paraId="0C6F3465" w14:textId="77777777" w:rsidR="00686D84" w:rsidRDefault="00000000">
      <w:r>
        <w:t>SOLUTION: The map will still be created, but without the background streets and geography. Contact your IT administrator if you want basemap imagery added. This is a cosmetic issue only.</w:t>
      </w:r>
    </w:p>
    <w:p w14:paraId="2139BAC5" w14:textId="77777777" w:rsidR="00686D84" w:rsidRDefault="00686D84"/>
    <w:p w14:paraId="3EBED442" w14:textId="77777777" w:rsidR="00686D84" w:rsidRDefault="00000000">
      <w:pPr>
        <w:pStyle w:val="Heading2"/>
      </w:pPr>
      <w:r>
        <w:rPr>
          <w:color w:val="2ECC71"/>
        </w:rPr>
        <w:t>Error: 'Missing required column: [column name]'</w:t>
      </w:r>
    </w:p>
    <w:p w14:paraId="39E1C6C3" w14:textId="77777777" w:rsidR="00686D84" w:rsidRDefault="00000000">
      <w:r>
        <w:t>CAUSE: Your Excel file is missing a critical column like 'waddress', 'wardlast', or 'datesubmitted'.</w:t>
      </w:r>
    </w:p>
    <w:p w14:paraId="2592F810" w14:textId="77777777" w:rsidR="00686D84" w:rsidRDefault="00000000">
      <w:r>
        <w:t>SOLUTION: Check your Excel file column names. The app looks for common variations, but the essential columns must exist. Run 'Import PDFs / OCR Files' if your Excel file is incomplete.</w:t>
      </w:r>
    </w:p>
    <w:p w14:paraId="124353C2" w14:textId="77777777" w:rsidR="00686D84" w:rsidRDefault="00686D84"/>
    <w:p w14:paraId="3BF0FA11" w14:textId="77777777" w:rsidR="00686D84" w:rsidRDefault="00000000">
      <w:pPr>
        <w:pStyle w:val="Heading2"/>
      </w:pPr>
      <w:r>
        <w:rPr>
          <w:color w:val="2ECC71"/>
        </w:rPr>
        <w:lastRenderedPageBreak/>
        <w:t>Problem: Map shows wrong locations</w:t>
      </w:r>
    </w:p>
    <w:p w14:paraId="26B627AF" w14:textId="77777777" w:rsidR="00686D84" w:rsidRDefault="00000000">
      <w:r>
        <w:t>CAUSE: Addresses were geocoded incorrectly (possibly due to ambiguous or incomplete addresses).</w:t>
      </w:r>
    </w:p>
    <w:p w14:paraId="351D1F52" w14:textId="77777777" w:rsidR="00686D84" w:rsidRDefault="00000000">
      <w:r>
        <w:t>SOLUTION:</w:t>
      </w:r>
    </w:p>
    <w:p w14:paraId="39474FDA" w14:textId="77777777" w:rsidR="00686D84" w:rsidRDefault="00000000">
      <w:pPr>
        <w:pStyle w:val="ListBullet"/>
      </w:pPr>
      <w:r>
        <w:t>Verify addresses in Excel are complete and correct</w:t>
      </w:r>
    </w:p>
    <w:p w14:paraId="7FCF2779" w14:textId="77777777" w:rsidR="00686D84" w:rsidRDefault="00000000">
      <w:pPr>
        <w:pStyle w:val="ListBullet"/>
      </w:pPr>
      <w:r>
        <w:t>Delete geocode_cache.csv (found in C:\GoogleSync\GuardianShip_App\) to force fresh geocoding</w:t>
      </w:r>
    </w:p>
    <w:p w14:paraId="492A3F86" w14:textId="77777777" w:rsidR="00686D84" w:rsidRDefault="00000000">
      <w:pPr>
        <w:pStyle w:val="ListBullet"/>
      </w:pPr>
      <w:r>
        <w:t>Run the button again</w:t>
      </w:r>
    </w:p>
    <w:p w14:paraId="74D3C72D" w14:textId="77777777" w:rsidR="00686D84" w:rsidRDefault="00000000">
      <w:pPr>
        <w:pStyle w:val="ListBullet"/>
      </w:pPr>
      <w:r>
        <w:t>If using Nominatim, consider getting a Google Maps API key for better accuracy</w:t>
      </w:r>
    </w:p>
    <w:p w14:paraId="7B8CFED5" w14:textId="77777777" w:rsidR="00686D84" w:rsidRDefault="00686D84"/>
    <w:p w14:paraId="6B192A63" w14:textId="77777777" w:rsidR="00686D84" w:rsidRDefault="00000000">
      <w:pPr>
        <w:pStyle w:val="Heading2"/>
      </w:pPr>
      <w:r>
        <w:rPr>
          <w:color w:val="2ECC71"/>
        </w:rPr>
        <w:t>Problem: Document doesn't open automatically</w:t>
      </w:r>
    </w:p>
    <w:p w14:paraId="3F7BFF4B" w14:textId="77777777" w:rsidR="00686D84" w:rsidRDefault="00000000">
      <w:r>
        <w:t>CAUSE: File association issues or the document is already open in Word.</w:t>
      </w:r>
    </w:p>
    <w:p w14:paraId="12FDA64F" w14:textId="77777777" w:rsidR="00686D84" w:rsidRDefault="00000000">
      <w:r>
        <w:t>SOLUTION: Manually navigate to C:\GoogleSync\GuardianShip_App\Ward_Map_Sheet.docx and open it. Close any existing instances of this document before running the button again.</w:t>
      </w:r>
    </w:p>
    <w:p w14:paraId="27E1D1CF" w14:textId="77777777" w:rsidR="00686D84" w:rsidRDefault="00000000">
      <w:r>
        <w:br w:type="page"/>
      </w:r>
    </w:p>
    <w:p w14:paraId="1D3AB304" w14:textId="77777777" w:rsidR="00686D84" w:rsidRDefault="00000000">
      <w:pPr>
        <w:pStyle w:val="Heading1"/>
      </w:pPr>
      <w:r>
        <w:rPr>
          <w:color w:val="A8E6CF"/>
        </w:rPr>
        <w:lastRenderedPageBreak/>
        <w:t>Troubleshooting</w:t>
      </w:r>
    </w:p>
    <w:p w14:paraId="6FF2587F" w14:textId="77777777" w:rsidR="00686D84" w:rsidRDefault="00000000">
      <w:pPr>
        <w:pStyle w:val="Heading2"/>
      </w:pPr>
      <w:r>
        <w:rPr>
          <w:color w:val="2ECC71"/>
        </w:rPr>
        <w:t>Problem: No map appears in the document</w:t>
      </w:r>
    </w:p>
    <w:p w14:paraId="3F39FB3F" w14:textId="77777777" w:rsidR="00686D84" w:rsidRDefault="00000000">
      <w:pPr>
        <w:pStyle w:val="ListBullet"/>
      </w:pPr>
      <w:r>
        <w:t>Check that at least one case has datesubmitted blank and a valid address</w:t>
      </w:r>
    </w:p>
    <w:p w14:paraId="2E686426" w14:textId="77777777" w:rsidR="00686D84" w:rsidRDefault="00000000">
      <w:pPr>
        <w:pStyle w:val="ListBullet"/>
      </w:pPr>
      <w:r>
        <w:t>Verify internet connection is active for geocoding</w:t>
      </w:r>
    </w:p>
    <w:p w14:paraId="75D6CB7C" w14:textId="77777777" w:rsidR="00686D84" w:rsidRDefault="00000000">
      <w:pPr>
        <w:pStyle w:val="ListBullet"/>
      </w:pPr>
      <w:r>
        <w:t>Check the log file for geocoding errors</w:t>
      </w:r>
    </w:p>
    <w:p w14:paraId="4C495167" w14:textId="77777777" w:rsidR="00686D84" w:rsidRDefault="00000000">
      <w:pPr>
        <w:pStyle w:val="ListBullet"/>
      </w:pPr>
      <w:r>
        <w:t>Try running the button again (sometimes transient network errors occur)</w:t>
      </w:r>
    </w:p>
    <w:p w14:paraId="33C4B1EA" w14:textId="77777777" w:rsidR="00686D84" w:rsidRDefault="00686D84"/>
    <w:p w14:paraId="1BEA1B27" w14:textId="77777777" w:rsidR="00686D84" w:rsidRDefault="00000000">
      <w:pPr>
        <w:pStyle w:val="Heading2"/>
      </w:pPr>
      <w:r>
        <w:rPr>
          <w:color w:val="2ECC71"/>
        </w:rPr>
        <w:t>Problem: Page 2 (route) is missing</w:t>
      </w:r>
    </w:p>
    <w:p w14:paraId="7F206308" w14:textId="77777777" w:rsidR="00686D84" w:rsidRDefault="00000000">
      <w:pPr>
        <w:pStyle w:val="ListBullet"/>
      </w:pPr>
      <w:r>
        <w:t>This is normal if you haven't entered visit dates and times yet</w:t>
      </w:r>
    </w:p>
    <w:p w14:paraId="18842F22" w14:textId="77777777" w:rsidR="00686D84" w:rsidRDefault="00000000">
      <w:pPr>
        <w:pStyle w:val="ListBullet"/>
      </w:pPr>
      <w:r>
        <w:t>To get the route page, add dates to 'visitdate' column and times to 'visittime' column</w:t>
      </w:r>
    </w:p>
    <w:p w14:paraId="2210DD55" w14:textId="77777777" w:rsidR="00686D84" w:rsidRDefault="00000000">
      <w:pPr>
        <w:pStyle w:val="ListBullet"/>
      </w:pPr>
      <w:r>
        <w:t>Both date AND time must be present for a case to appear on the route page</w:t>
      </w:r>
    </w:p>
    <w:p w14:paraId="7C07BF45" w14:textId="77777777" w:rsidR="00686D84" w:rsidRDefault="00000000">
      <w:pPr>
        <w:pStyle w:val="ListBullet"/>
      </w:pPr>
      <w:r>
        <w:t>Run the button again after adding dates/times</w:t>
      </w:r>
    </w:p>
    <w:p w14:paraId="5041BF83" w14:textId="77777777" w:rsidR="00686D84" w:rsidRDefault="00686D84"/>
    <w:p w14:paraId="055CF1C4" w14:textId="77777777" w:rsidR="00686D84" w:rsidRDefault="00000000">
      <w:pPr>
        <w:pStyle w:val="Heading2"/>
      </w:pPr>
      <w:r>
        <w:rPr>
          <w:color w:val="2ECC71"/>
        </w:rPr>
        <w:t>Problem: Drive times seem wrong</w:t>
      </w:r>
    </w:p>
    <w:p w14:paraId="59B39244" w14:textId="77777777" w:rsidR="00686D84" w:rsidRDefault="00000000">
      <w:pPr>
        <w:pStyle w:val="ListBullet"/>
      </w:pPr>
      <w:r>
        <w:t>Check which routing method is being used (see log messages)</w:t>
      </w:r>
    </w:p>
    <w:p w14:paraId="58FF1F08" w14:textId="77777777" w:rsidR="00686D84" w:rsidRDefault="00000000">
      <w:pPr>
        <w:pStyle w:val="ListBullet"/>
      </w:pPr>
      <w:r>
        <w:t>Straight-line distance estimates are approximate only</w:t>
      </w:r>
    </w:p>
    <w:p w14:paraId="4E565810" w14:textId="77777777" w:rsidR="00686D84" w:rsidRDefault="00000000">
      <w:pPr>
        <w:pStyle w:val="ListBullet"/>
      </w:pPr>
      <w:r>
        <w:t>If using Nominatim or straight-line, consider getting a Google Maps API key</w:t>
      </w:r>
    </w:p>
    <w:p w14:paraId="617D35B4" w14:textId="77777777" w:rsidR="00686D84" w:rsidRDefault="00000000">
      <w:pPr>
        <w:pStyle w:val="ListBullet"/>
      </w:pPr>
      <w:r>
        <w:t>Remember that drive times don't include traffic, parking, or stops</w:t>
      </w:r>
    </w:p>
    <w:p w14:paraId="1B8216B4" w14:textId="77777777" w:rsidR="00686D84" w:rsidRDefault="00686D84"/>
    <w:p w14:paraId="68ADC8D6" w14:textId="77777777" w:rsidR="00686D84" w:rsidRDefault="00000000">
      <w:pPr>
        <w:pStyle w:val="Heading2"/>
      </w:pPr>
      <w:r>
        <w:rPr>
          <w:color w:val="2ECC71"/>
        </w:rPr>
        <w:t>Problem: Geocoding is very slow</w:t>
      </w:r>
    </w:p>
    <w:p w14:paraId="6DFEA496" w14:textId="77777777" w:rsidR="00686D84" w:rsidRDefault="00000000">
      <w:pPr>
        <w:pStyle w:val="ListBullet"/>
      </w:pPr>
      <w:r>
        <w:t>First run with many new addresses takes time (1-2 seconds per address)</w:t>
      </w:r>
    </w:p>
    <w:p w14:paraId="5CFD0F71" w14:textId="77777777" w:rsidR="00686D84" w:rsidRDefault="00000000">
      <w:pPr>
        <w:pStyle w:val="ListBullet"/>
      </w:pPr>
      <w:r>
        <w:t>Nominatim has rate limits and adds delays to be polite</w:t>
      </w:r>
    </w:p>
    <w:p w14:paraId="7346531D" w14:textId="77777777" w:rsidR="00686D84" w:rsidRDefault="00000000">
      <w:pPr>
        <w:pStyle w:val="ListBullet"/>
      </w:pPr>
      <w:r>
        <w:t>Subsequent runs are fast because addresses are cached</w:t>
      </w:r>
    </w:p>
    <w:p w14:paraId="6BEF8368" w14:textId="77777777" w:rsidR="00686D84" w:rsidRDefault="00000000">
      <w:pPr>
        <w:pStyle w:val="ListBullet"/>
      </w:pPr>
      <w:r>
        <w:t>Google Maps Geocoding is generally faster if configured</w:t>
      </w:r>
    </w:p>
    <w:p w14:paraId="5E9120FE" w14:textId="77777777" w:rsidR="00686D84" w:rsidRDefault="00686D84"/>
    <w:p w14:paraId="00ABA5FD" w14:textId="77777777" w:rsidR="00686D84" w:rsidRDefault="00000000">
      <w:pPr>
        <w:pStyle w:val="Heading2"/>
      </w:pPr>
      <w:r>
        <w:rPr>
          <w:color w:val="2ECC71"/>
        </w:rPr>
        <w:t>Problem: Map is too zoomed in or out</w:t>
      </w:r>
    </w:p>
    <w:p w14:paraId="540B9C19" w14:textId="77777777" w:rsidR="00686D84" w:rsidRDefault="00000000">
      <w:pPr>
        <w:pStyle w:val="ListBullet"/>
      </w:pPr>
      <w:r>
        <w:t>The app automatically calculates the best zoom level</w:t>
      </w:r>
    </w:p>
    <w:p w14:paraId="5C7045F8" w14:textId="77777777" w:rsidR="00686D84" w:rsidRDefault="00000000">
      <w:pPr>
        <w:pStyle w:val="ListBullet"/>
      </w:pPr>
      <w:r>
        <w:t>If all wards are in one area, the map will be zoomed in</w:t>
      </w:r>
    </w:p>
    <w:p w14:paraId="5A392D0F" w14:textId="77777777" w:rsidR="00686D84" w:rsidRDefault="00000000">
      <w:pPr>
        <w:pStyle w:val="ListBullet"/>
      </w:pPr>
      <w:r>
        <w:t>If wards are spread across a large area, the map will be zoomed out</w:t>
      </w:r>
    </w:p>
    <w:p w14:paraId="5E827CDA" w14:textId="77777777" w:rsidR="00686D84" w:rsidRDefault="00000000">
      <w:pPr>
        <w:pStyle w:val="ListBullet"/>
      </w:pPr>
      <w:r>
        <w:t>This is automatic and cannot be adjusted without modifying the script</w:t>
      </w:r>
    </w:p>
    <w:p w14:paraId="4EFCA052" w14:textId="77777777" w:rsidR="00686D84" w:rsidRDefault="00686D84"/>
    <w:p w14:paraId="4C9F3D8F" w14:textId="77777777" w:rsidR="00686D84" w:rsidRDefault="00000000">
      <w:pPr>
        <w:pStyle w:val="Heading2"/>
      </w:pPr>
      <w:r>
        <w:rPr>
          <w:color w:val="2ECC71"/>
        </w:rPr>
        <w:t>Problem: Want to re-geocode an address</w:t>
      </w:r>
    </w:p>
    <w:p w14:paraId="140973A3" w14:textId="77777777" w:rsidR="00686D84" w:rsidRDefault="00000000">
      <w:pPr>
        <w:pStyle w:val="ListBullet"/>
      </w:pPr>
      <w:r>
        <w:t>Find and delete (or rename) geocode_cache.csv in C:\GoogleSync\GuardianShip_App\</w:t>
      </w:r>
    </w:p>
    <w:p w14:paraId="49A60224" w14:textId="77777777" w:rsidR="00686D84" w:rsidRDefault="00000000">
      <w:pPr>
        <w:pStyle w:val="ListBullet"/>
      </w:pPr>
      <w:r>
        <w:lastRenderedPageBreak/>
        <w:t>Run the button again—all addresses will be geocoded fresh</w:t>
      </w:r>
    </w:p>
    <w:p w14:paraId="00ACF553" w14:textId="77777777" w:rsidR="00686D84" w:rsidRDefault="00000000">
      <w:pPr>
        <w:pStyle w:val="ListBullet"/>
      </w:pPr>
      <w:r>
        <w:t>Alternatively, edit geocode_cache.csv manually to remove specific entries</w:t>
      </w:r>
    </w:p>
    <w:p w14:paraId="064C2741" w14:textId="77777777" w:rsidR="00686D84" w:rsidRDefault="00000000">
      <w:r>
        <w:br w:type="page"/>
      </w:r>
    </w:p>
    <w:p w14:paraId="328AA1A3" w14:textId="77777777" w:rsidR="00686D84" w:rsidRDefault="00000000">
      <w:pPr>
        <w:pStyle w:val="Heading1"/>
      </w:pPr>
      <w:r>
        <w:rPr>
          <w:color w:val="A8E6CF"/>
        </w:rPr>
        <w:lastRenderedPageBreak/>
        <w:t>Tips and Best Practices</w:t>
      </w:r>
    </w:p>
    <w:p w14:paraId="0B67B1F5" w14:textId="77777777" w:rsidR="00686D84" w:rsidRDefault="00000000">
      <w:r>
        <w:rPr>
          <w:b/>
          <w:color w:val="2ECC71"/>
        </w:rPr>
        <w:t xml:space="preserve">💡 TIP: </w:t>
      </w:r>
      <w:r>
        <w:t>Run this button early in your workflow to get a visual sense of where your cases are located. This helps you plan efficiently before scheduling appointments.</w:t>
      </w:r>
    </w:p>
    <w:p w14:paraId="2422BFFC" w14:textId="77777777" w:rsidR="00686D84" w:rsidRDefault="00686D84"/>
    <w:p w14:paraId="642BFCAD" w14:textId="77777777" w:rsidR="00686D84" w:rsidRDefault="00000000">
      <w:pPr>
        <w:pStyle w:val="ListBullet"/>
      </w:pPr>
      <w:r>
        <w:t>UPDATE REGULARLY: Run this button whenever you add new cases or change addresses. Each run creates a fresh map reflecting current data.</w:t>
      </w:r>
    </w:p>
    <w:p w14:paraId="06895E0B" w14:textId="77777777" w:rsidR="00686D84" w:rsidRDefault="00000000">
      <w:pPr>
        <w:pStyle w:val="ListBullet"/>
      </w:pPr>
      <w:r>
        <w:t>PRINT THE MAP: Keep a printed copy of the map in your vehicle for reference during visits. Having a physical backup is helpful if your phone or laptop fails.</w:t>
      </w:r>
    </w:p>
    <w:p w14:paraId="5EE9780D" w14:textId="77777777" w:rsidR="00686D84" w:rsidRDefault="00000000">
      <w:pPr>
        <w:pStyle w:val="ListBullet"/>
      </w:pPr>
      <w:r>
        <w:t>USE THE LEGEND: When navigating, refer to the legend table rather than trying to remember which number is which ward.</w:t>
      </w:r>
    </w:p>
    <w:p w14:paraId="3DAF836F" w14:textId="77777777" w:rsidR="00686D84" w:rsidRDefault="00000000">
      <w:pPr>
        <w:pStyle w:val="ListBullet"/>
      </w:pPr>
      <w:r>
        <w:t>VERIFY ADDRESSES: Before scheduling visits, review the map to ensure all locations look reasonable. If a marker appears in an unexpected place, the address may be wrong.</w:t>
      </w:r>
    </w:p>
    <w:p w14:paraId="115204B5" w14:textId="77777777" w:rsidR="00686D84" w:rsidRDefault="00000000">
      <w:pPr>
        <w:pStyle w:val="ListBullet"/>
      </w:pPr>
      <w:r>
        <w:t>SCHEDULE STRATEGICALLY: Use the map to group nearby visits on the same day. This minimizes driving and maximizes efficiency.</w:t>
      </w:r>
    </w:p>
    <w:p w14:paraId="128B3CE5" w14:textId="77777777" w:rsidR="00686D84" w:rsidRDefault="00000000">
      <w:pPr>
        <w:pStyle w:val="ListBullet"/>
      </w:pPr>
      <w:r>
        <w:t>ADD VISIT TIMES: Even if you haven't confirmed appointments, you can enter estimated times to see a draft route. This helps identify potential scheduling conflicts before confirming with guardians.</w:t>
      </w:r>
    </w:p>
    <w:p w14:paraId="02ABC5F5" w14:textId="77777777" w:rsidR="00686D84" w:rsidRDefault="00000000">
      <w:pPr>
        <w:pStyle w:val="ListBullet"/>
      </w:pPr>
      <w:r>
        <w:t>SAVE VERSIONS: If you want to keep multiple versions, manually rename Ward_Map_Sheet.docx after each run (for example, Ward_Map_Sheet_2024-12-01.docx).</w:t>
      </w:r>
    </w:p>
    <w:p w14:paraId="12D5F44A" w14:textId="77777777" w:rsidR="00686D84" w:rsidRDefault="00000000">
      <w:pPr>
        <w:pStyle w:val="ListBullet"/>
      </w:pPr>
      <w:r>
        <w:t>CHECK DRIVE TIMES: When scheduling appointments, refer to the estimated drive times to ensure you have enough time between visits.</w:t>
      </w:r>
    </w:p>
    <w:p w14:paraId="35097BC6" w14:textId="77777777" w:rsidR="00686D84" w:rsidRDefault="00000000">
      <w:pPr>
        <w:pStyle w:val="ListBullet"/>
      </w:pPr>
      <w:r>
        <w:t>INTERNET REQUIRED: This button needs internet for geocoding and map imagery. Run it while connected; the resulting document can be used offline.</w:t>
      </w:r>
    </w:p>
    <w:p w14:paraId="47DE30F2" w14:textId="77777777" w:rsidR="00686D84" w:rsidRDefault="00000000">
      <w:pPr>
        <w:pStyle w:val="ListBullet"/>
      </w:pPr>
      <w:r>
        <w:t>GOOGLE API KEY: If you handle many cases, ask your IT administrator about getting a Google Maps API key. This improves accuracy and speed for both geocoding and routing.</w:t>
      </w:r>
    </w:p>
    <w:p w14:paraId="3208A1D6" w14:textId="77777777" w:rsidR="00686D84" w:rsidRDefault="00000000">
      <w:r>
        <w:br w:type="page"/>
      </w:r>
    </w:p>
    <w:p w14:paraId="10355421" w14:textId="77777777" w:rsidR="00686D84" w:rsidRDefault="00000000">
      <w:pPr>
        <w:pStyle w:val="Heading1"/>
      </w:pPr>
      <w:r>
        <w:rPr>
          <w:color w:val="A8E6CF"/>
        </w:rPr>
        <w:lastRenderedPageBreak/>
        <w:t>Example Scenario</w:t>
      </w:r>
    </w:p>
    <w:p w14:paraId="68E9311B" w14:textId="77777777" w:rsidR="00686D84" w:rsidRDefault="00000000">
      <w:pPr>
        <w:pStyle w:val="Heading2"/>
      </w:pPr>
      <w:r>
        <w:rPr>
          <w:color w:val="2ECC71"/>
        </w:rPr>
        <w:t>The Situation</w:t>
      </w:r>
    </w:p>
    <w:p w14:paraId="550DBEB6" w14:textId="77777777" w:rsidR="00686D84" w:rsidRDefault="00000000">
      <w:r>
        <w:t>You are a Court Visitor with five pending cases. You've imported the case files and created folders, but you haven't scheduled visits yet. You want to see where all the wards are located to plan your route.</w:t>
      </w:r>
    </w:p>
    <w:p w14:paraId="0B5A2729" w14:textId="77777777" w:rsidR="00686D84" w:rsidRDefault="00000000">
      <w:pPr>
        <w:pStyle w:val="Heading2"/>
      </w:pPr>
      <w:r>
        <w:rPr>
          <w:color w:val="2ECC71"/>
        </w:rPr>
        <w:t>The Excel Data</w:t>
      </w:r>
    </w:p>
    <w:p w14:paraId="1C9CF79C" w14:textId="77777777" w:rsidR="00686D84" w:rsidRDefault="00000000">
      <w:r>
        <w:t>Your ward_guardian_info.xlsx file contains:</w:t>
      </w:r>
    </w:p>
    <w:p w14:paraId="4CD3D97D" w14:textId="77777777" w:rsidR="00686D84" w:rsidRDefault="00000000">
      <w:pPr>
        <w:pStyle w:val="ListBullet"/>
      </w:pPr>
      <w:r>
        <w:t>Case 1: Smith, John - 123 Main St, Austin, TX 78701 - datesubmitted blank</w:t>
      </w:r>
    </w:p>
    <w:p w14:paraId="764B64A0" w14:textId="77777777" w:rsidR="00686D84" w:rsidRDefault="00000000">
      <w:pPr>
        <w:pStyle w:val="ListBullet"/>
      </w:pPr>
      <w:r>
        <w:t>Case 2: Doe, Jane - 456 Oak Ave, Round Rock, TX 78664 - datesubmitted blank</w:t>
      </w:r>
    </w:p>
    <w:p w14:paraId="4560549F" w14:textId="77777777" w:rsidR="00686D84" w:rsidRDefault="00000000">
      <w:pPr>
        <w:pStyle w:val="ListBullet"/>
      </w:pPr>
      <w:r>
        <w:t>Case 3: Johnson, Bob - 789 Elm St, Austin, TX 78702 - datesubmitted blank</w:t>
      </w:r>
    </w:p>
    <w:p w14:paraId="1B9B3367" w14:textId="77777777" w:rsidR="00686D84" w:rsidRDefault="00000000">
      <w:pPr>
        <w:pStyle w:val="ListBullet"/>
      </w:pPr>
      <w:r>
        <w:t>Case 4: Williams, Mary - 321 Pine Rd, Pflugerville, TX 78660 - datesubmitted blank</w:t>
      </w:r>
    </w:p>
    <w:p w14:paraId="2C0FAF84" w14:textId="77777777" w:rsidR="00686D84" w:rsidRDefault="00000000">
      <w:pPr>
        <w:pStyle w:val="ListBullet"/>
      </w:pPr>
      <w:r>
        <w:t>Case 5: Brown, Tom - 654 Maple Dr, Cedar Park, TX 78613 - datesubmitted blank</w:t>
      </w:r>
    </w:p>
    <w:p w14:paraId="70CD1E29" w14:textId="77777777" w:rsidR="00686D84" w:rsidRDefault="00000000">
      <w:pPr>
        <w:pStyle w:val="Heading2"/>
      </w:pPr>
      <w:r>
        <w:rPr>
          <w:color w:val="2ECC71"/>
        </w:rPr>
        <w:t>The Steps</w:t>
      </w:r>
    </w:p>
    <w:p w14:paraId="080B087A" w14:textId="77777777" w:rsidR="00686D84" w:rsidRDefault="00000000">
      <w:pPr>
        <w:pStyle w:val="ListNumber"/>
      </w:pPr>
      <w:r>
        <w:t>You verify that all five addresses in the 'waddress' column are complete.</w:t>
      </w:r>
    </w:p>
    <w:p w14:paraId="2A50F448" w14:textId="77777777" w:rsidR="00686D84" w:rsidRDefault="00000000">
      <w:pPr>
        <w:pStyle w:val="ListNumber"/>
      </w:pPr>
      <w:r>
        <w:t>You confirm that 'datesubmitted' is blank for all five cases.</w:t>
      </w:r>
    </w:p>
    <w:p w14:paraId="7EB83E53" w14:textId="77777777" w:rsidR="00686D84" w:rsidRDefault="00000000">
      <w:pPr>
        <w:pStyle w:val="ListNumber"/>
      </w:pPr>
      <w:r>
        <w:t>You close Excel and open the Court Visitor App.</w:t>
      </w:r>
    </w:p>
    <w:p w14:paraId="7D3C03FD" w14:textId="77777777" w:rsidR="00686D84" w:rsidRDefault="00000000">
      <w:pPr>
        <w:pStyle w:val="ListNumber"/>
      </w:pPr>
      <w:r>
        <w:t>You click 'Create Map of Needed Visits.'</w:t>
      </w:r>
    </w:p>
    <w:p w14:paraId="0271FB46" w14:textId="77777777" w:rsidR="00686D84" w:rsidRDefault="00000000">
      <w:pPr>
        <w:pStyle w:val="ListNumber"/>
      </w:pPr>
      <w:r>
        <w:t>The app geocodes all five addresses (takes about 10 seconds since they're new).</w:t>
      </w:r>
    </w:p>
    <w:p w14:paraId="69C1515E" w14:textId="77777777" w:rsidR="00686D84" w:rsidRDefault="00000000">
      <w:pPr>
        <w:pStyle w:val="ListNumber"/>
      </w:pPr>
      <w:r>
        <w:t>The app generates a map image with five numbered markers.</w:t>
      </w:r>
    </w:p>
    <w:p w14:paraId="385B720C" w14:textId="77777777" w:rsidR="00686D84" w:rsidRDefault="00000000">
      <w:pPr>
        <w:pStyle w:val="ListNumber"/>
      </w:pPr>
      <w:r>
        <w:t>The app creates a legend table listing all five wards.</w:t>
      </w:r>
    </w:p>
    <w:p w14:paraId="2732FA3F" w14:textId="77777777" w:rsidR="00686D84" w:rsidRDefault="00000000">
      <w:pPr>
        <w:pStyle w:val="ListNumber"/>
      </w:pPr>
      <w:r>
        <w:t>Since you haven't entered visit dates/times yet, no route page is created.</w:t>
      </w:r>
    </w:p>
    <w:p w14:paraId="69B70C17" w14:textId="77777777" w:rsidR="00686D84" w:rsidRDefault="00000000">
      <w:pPr>
        <w:pStyle w:val="ListNumber"/>
      </w:pPr>
      <w:r>
        <w:t>The document opens automatically in Microsoft Word.</w:t>
      </w:r>
    </w:p>
    <w:p w14:paraId="2E57B9F4" w14:textId="77777777" w:rsidR="00686D84" w:rsidRDefault="00000000">
      <w:pPr>
        <w:pStyle w:val="Heading2"/>
      </w:pPr>
      <w:r>
        <w:rPr>
          <w:color w:val="2ECC71"/>
        </w:rPr>
        <w:t>The Result</w:t>
      </w:r>
    </w:p>
    <w:p w14:paraId="7685992F" w14:textId="77777777" w:rsidR="00686D84" w:rsidRDefault="00000000">
      <w:r>
        <w:t>You now have a printable map document showing:</w:t>
      </w:r>
    </w:p>
    <w:p w14:paraId="7E528E37" w14:textId="77777777" w:rsidR="00686D84" w:rsidRDefault="00000000">
      <w:pPr>
        <w:pStyle w:val="ListBullet"/>
      </w:pPr>
      <w:r>
        <w:t>A map of the Austin metro area with five markers</w:t>
      </w:r>
    </w:p>
    <w:p w14:paraId="4026D4C8" w14:textId="77777777" w:rsidR="00686D84" w:rsidRDefault="00000000">
      <w:pPr>
        <w:pStyle w:val="ListBullet"/>
      </w:pPr>
      <w:r>
        <w:t>Markers labeled 1-5 corresponding to your five wards</w:t>
      </w:r>
    </w:p>
    <w:p w14:paraId="2CBDDFCA" w14:textId="77777777" w:rsidR="00686D84" w:rsidRDefault="00000000">
      <w:pPr>
        <w:pStyle w:val="ListBullet"/>
      </w:pPr>
      <w:r>
        <w:t>A legend table showing which number matches which ward and address</w:t>
      </w:r>
    </w:p>
    <w:p w14:paraId="0B3F07C7" w14:textId="77777777" w:rsidR="00686D84" w:rsidRDefault="00000000">
      <w:pPr>
        <w:pStyle w:val="ListBullet"/>
      </w:pPr>
      <w:r>
        <w:t>Clear visualization of the geographic spread (Austin, Round Rock, Pflugerville, Cedar Park)</w:t>
      </w:r>
    </w:p>
    <w:p w14:paraId="0C1A0409" w14:textId="77777777" w:rsidR="00686D84" w:rsidRDefault="00000000">
      <w:pPr>
        <w:pStyle w:val="Heading2"/>
      </w:pPr>
      <w:r>
        <w:rPr>
          <w:color w:val="2ECC71"/>
        </w:rPr>
        <w:t>Using the Map for Planning</w:t>
      </w:r>
    </w:p>
    <w:p w14:paraId="5D197D39" w14:textId="77777777" w:rsidR="00686D84" w:rsidRDefault="00000000">
      <w:r>
        <w:t>Looking at the map, you notice:</w:t>
      </w:r>
    </w:p>
    <w:p w14:paraId="35E5D723" w14:textId="77777777" w:rsidR="00686D84" w:rsidRDefault="00000000">
      <w:pPr>
        <w:pStyle w:val="ListBullet"/>
      </w:pPr>
      <w:r>
        <w:t>Cases 1 and 3 (Smith and Johnson) are both in Austin, close together</w:t>
      </w:r>
    </w:p>
    <w:p w14:paraId="4D7B34FA" w14:textId="77777777" w:rsidR="00686D84" w:rsidRDefault="00000000">
      <w:pPr>
        <w:pStyle w:val="ListBullet"/>
      </w:pPr>
      <w:r>
        <w:t>Cases 2 and 4 (Doe and Williams) are north in Round Rock and Pflugerville</w:t>
      </w:r>
    </w:p>
    <w:p w14:paraId="0AAC3DCE" w14:textId="77777777" w:rsidR="00686D84" w:rsidRDefault="00000000">
      <w:pPr>
        <w:pStyle w:val="ListBullet"/>
      </w:pPr>
      <w:r>
        <w:t>Case 5 (Brown) is northwest in Cedar Park</w:t>
      </w:r>
    </w:p>
    <w:p w14:paraId="0CCBB94B" w14:textId="77777777" w:rsidR="00686D84" w:rsidRDefault="00000000">
      <w:pPr>
        <w:pStyle w:val="ListBullet"/>
      </w:pPr>
      <w:r>
        <w:t>You decide to visit Cases 1 and 3 on Monday, Cases 2 and 4 on Tuesday, and Case 5 on Wednesday</w:t>
      </w:r>
    </w:p>
    <w:p w14:paraId="7E902139" w14:textId="77777777" w:rsidR="00686D84" w:rsidRDefault="00000000">
      <w:r>
        <w:lastRenderedPageBreak/>
        <w:t>You schedule appointments accordingly and then run the button again after entering visit dates/times to get the route page with drive time estimates.</w:t>
      </w:r>
    </w:p>
    <w:p w14:paraId="7A5783A3" w14:textId="77777777" w:rsidR="00686D84" w:rsidRDefault="00000000">
      <w:r>
        <w:br w:type="page"/>
      </w:r>
    </w:p>
    <w:p w14:paraId="0A61EED7" w14:textId="77777777" w:rsidR="00686D84" w:rsidRDefault="00000000">
      <w:pPr>
        <w:pStyle w:val="Heading1"/>
      </w:pPr>
      <w:r>
        <w:rPr>
          <w:color w:val="A8E6CF"/>
        </w:rPr>
        <w:lastRenderedPageBreak/>
        <w:t>Technical Details (For Advanced Users)</w:t>
      </w:r>
    </w:p>
    <w:p w14:paraId="6A1473DD" w14:textId="77777777" w:rsidR="00686D84" w:rsidRDefault="00000000">
      <w:pPr>
        <w:pStyle w:val="Heading2"/>
      </w:pPr>
      <w:r>
        <w:rPr>
          <w:color w:val="2ECC71"/>
        </w:rPr>
        <w:t>File Locations</w:t>
      </w:r>
    </w:p>
    <w:p w14:paraId="2DADC33F" w14:textId="77777777" w:rsidR="00686D84" w:rsidRDefault="00000000">
      <w:pPr>
        <w:pStyle w:val="ListBullet"/>
      </w:pPr>
      <w:r>
        <w:t>Excel File: C:\GoogleSync\GuardianShip_App\App Data\ward_guardian_info.xlsx</w:t>
      </w:r>
    </w:p>
    <w:p w14:paraId="7E28192E" w14:textId="77777777" w:rsidR="00686D84" w:rsidRDefault="00000000">
      <w:pPr>
        <w:pStyle w:val="ListBullet"/>
      </w:pPr>
      <w:r>
        <w:t>Output Document: C:\GoogleSync\GuardianShip_App\Ward_Map_Sheet.docx</w:t>
      </w:r>
    </w:p>
    <w:p w14:paraId="635AFCFC" w14:textId="77777777" w:rsidR="00686D84" w:rsidRDefault="00000000">
      <w:pPr>
        <w:pStyle w:val="ListBullet"/>
      </w:pPr>
      <w:r>
        <w:t>Geocode Cache: C:\GoogleSync\GuardianShip_App\geocode_cache.csv</w:t>
      </w:r>
    </w:p>
    <w:p w14:paraId="34A83261" w14:textId="77777777" w:rsidR="00686D84" w:rsidRDefault="00000000">
      <w:pPr>
        <w:pStyle w:val="ListBullet"/>
      </w:pPr>
      <w:r>
        <w:t>Google API Key: C:\GoogleSync\GuardianShip_App\Config\Keys\google_maps_api_key.txt (if configured)</w:t>
      </w:r>
    </w:p>
    <w:p w14:paraId="33A17D1E" w14:textId="77777777" w:rsidR="00686D84" w:rsidRDefault="00000000">
      <w:pPr>
        <w:pStyle w:val="Heading2"/>
      </w:pPr>
      <w:r>
        <w:rPr>
          <w:color w:val="2ECC71"/>
        </w:rPr>
        <w:t>Libraries and Dependencies</w:t>
      </w:r>
    </w:p>
    <w:p w14:paraId="5549C57C" w14:textId="77777777" w:rsidR="00686D84" w:rsidRDefault="00000000">
      <w:pPr>
        <w:pStyle w:val="ListBullet"/>
      </w:pPr>
      <w:r>
        <w:t>pandas - Excel file reading</w:t>
      </w:r>
    </w:p>
    <w:p w14:paraId="0A29FADF" w14:textId="77777777" w:rsidR="00686D84" w:rsidRDefault="00000000">
      <w:pPr>
        <w:pStyle w:val="ListBullet"/>
      </w:pPr>
      <w:r>
        <w:t>geopy - Geocoding interface</w:t>
      </w:r>
    </w:p>
    <w:p w14:paraId="0789E1CE" w14:textId="77777777" w:rsidR="00686D84" w:rsidRDefault="00000000">
      <w:pPr>
        <w:pStyle w:val="ListBullet"/>
      </w:pPr>
      <w:r>
        <w:t>matplotlib - Map image creation</w:t>
      </w:r>
    </w:p>
    <w:p w14:paraId="4FA8566E" w14:textId="77777777" w:rsidR="00686D84" w:rsidRDefault="00000000">
      <w:pPr>
        <w:pStyle w:val="ListBullet"/>
      </w:pPr>
      <w:r>
        <w:t>contextily - Basemap imagery (optional)</w:t>
      </w:r>
    </w:p>
    <w:p w14:paraId="08089574" w14:textId="77777777" w:rsidR="00686D84" w:rsidRDefault="00000000">
      <w:pPr>
        <w:pStyle w:val="ListBullet"/>
      </w:pPr>
      <w:r>
        <w:t>python-docx - Word document generation</w:t>
      </w:r>
    </w:p>
    <w:p w14:paraId="4C5A2E4D" w14:textId="77777777" w:rsidR="00686D84" w:rsidRDefault="00000000">
      <w:pPr>
        <w:pStyle w:val="ListBullet"/>
      </w:pPr>
      <w:r>
        <w:t>pyproj - Coordinate transformations</w:t>
      </w:r>
    </w:p>
    <w:p w14:paraId="3AAF0B6D" w14:textId="77777777" w:rsidR="00686D84" w:rsidRDefault="00000000">
      <w:pPr>
        <w:pStyle w:val="ListBullet"/>
      </w:pPr>
      <w:r>
        <w:t>requests - API calls for routing</w:t>
      </w:r>
    </w:p>
    <w:p w14:paraId="68562B10" w14:textId="77777777" w:rsidR="00686D84" w:rsidRDefault="00000000">
      <w:pPr>
        <w:pStyle w:val="ListBullet"/>
      </w:pPr>
      <w:r>
        <w:t>googlemaps - Google Maps API interface (if key is present)</w:t>
      </w:r>
    </w:p>
    <w:p w14:paraId="4CBEF62E" w14:textId="77777777" w:rsidR="00686D84" w:rsidRDefault="00000000">
      <w:pPr>
        <w:pStyle w:val="Heading2"/>
      </w:pPr>
      <w:r>
        <w:rPr>
          <w:color w:val="2ECC71"/>
        </w:rPr>
        <w:t>Geocoding Service Selection</w:t>
      </w:r>
    </w:p>
    <w:p w14:paraId="54F715BB" w14:textId="77777777" w:rsidR="00686D84" w:rsidRDefault="00000000">
      <w:r>
        <w:t>The app determines which geocoding service to use based on:</w:t>
      </w:r>
    </w:p>
    <w:p w14:paraId="26098AAA" w14:textId="77777777" w:rsidR="00686D84" w:rsidRDefault="00000000">
      <w:pPr>
        <w:pStyle w:val="ListBullet"/>
      </w:pPr>
      <w:r>
        <w:t>If google_maps_api_key.txt exists and contains a key → Use Google Geocoding</w:t>
      </w:r>
    </w:p>
    <w:p w14:paraId="57196C88" w14:textId="77777777" w:rsidR="00686D84" w:rsidRDefault="00000000">
      <w:pPr>
        <w:pStyle w:val="ListBullet"/>
      </w:pPr>
      <w:r>
        <w:t>If GOOGLE_MAPS_API_KEY environment variable is set → Use Google Geocoding</w:t>
      </w:r>
    </w:p>
    <w:p w14:paraId="05656FE8" w14:textId="77777777" w:rsidR="00686D84" w:rsidRDefault="00000000">
      <w:pPr>
        <w:pStyle w:val="ListBullet"/>
      </w:pPr>
      <w:r>
        <w:t>Otherwise → Use Nominatim (free OpenStreetMap-based service)</w:t>
      </w:r>
    </w:p>
    <w:p w14:paraId="1F82CA3C" w14:textId="77777777" w:rsidR="00686D84" w:rsidRDefault="00000000">
      <w:pPr>
        <w:pStyle w:val="Heading2"/>
      </w:pPr>
      <w:r>
        <w:rPr>
          <w:color w:val="2ECC71"/>
        </w:rPr>
        <w:t>Routing Service Selection</w:t>
      </w:r>
    </w:p>
    <w:p w14:paraId="7795270D" w14:textId="77777777" w:rsidR="00686D84" w:rsidRDefault="00000000">
      <w:r>
        <w:t>For drive time estimates, the app uses:</w:t>
      </w:r>
    </w:p>
    <w:p w14:paraId="300813F6" w14:textId="77777777" w:rsidR="00686D84" w:rsidRDefault="00000000">
      <w:pPr>
        <w:pStyle w:val="ListBullet"/>
      </w:pPr>
      <w:r>
        <w:t>If Google API key is present → Use Google Directions API</w:t>
      </w:r>
    </w:p>
    <w:p w14:paraId="40F2901F" w14:textId="77777777" w:rsidR="00686D84" w:rsidRDefault="00000000">
      <w:pPr>
        <w:pStyle w:val="ListBullet"/>
      </w:pPr>
      <w:r>
        <w:t>If no Google key → Use OSRM public routing service</w:t>
      </w:r>
    </w:p>
    <w:p w14:paraId="348FC13D" w14:textId="77777777" w:rsidR="00686D84" w:rsidRDefault="00000000">
      <w:pPr>
        <w:pStyle w:val="ListBullet"/>
      </w:pPr>
      <w:r>
        <w:t>If OSRM fails → Calculate straight-line distance as fallback</w:t>
      </w:r>
    </w:p>
    <w:p w14:paraId="09F5220C" w14:textId="77777777" w:rsidR="00686D84" w:rsidRDefault="00000000">
      <w:pPr>
        <w:pStyle w:val="Heading2"/>
      </w:pPr>
      <w:r>
        <w:rPr>
          <w:color w:val="2ECC71"/>
        </w:rPr>
        <w:t>Map Projection</w:t>
      </w:r>
    </w:p>
    <w:p w14:paraId="1C27D485" w14:textId="77777777" w:rsidR="00686D84" w:rsidRDefault="00000000">
      <w:pPr>
        <w:pStyle w:val="ListBullet"/>
      </w:pPr>
      <w:r>
        <w:t>Input coordinates: WGS84 (EPSG:4326) latitude/longitude</w:t>
      </w:r>
    </w:p>
    <w:p w14:paraId="3F10A199" w14:textId="77777777" w:rsidR="00686D84" w:rsidRDefault="00000000">
      <w:pPr>
        <w:pStyle w:val="ListBullet"/>
      </w:pPr>
      <w:r>
        <w:t>Map projection: Web Mercator (EPSG:3857) for display</w:t>
      </w:r>
    </w:p>
    <w:p w14:paraId="7C1435A8" w14:textId="77777777" w:rsidR="00686D84" w:rsidRDefault="00000000">
      <w:pPr>
        <w:pStyle w:val="ListBullet"/>
      </w:pPr>
      <w:r>
        <w:t>Basemap tiles: OpenStreetMap via Contextily (if installed)</w:t>
      </w:r>
    </w:p>
    <w:p w14:paraId="2E5B6E63" w14:textId="77777777" w:rsidR="00686D84" w:rsidRDefault="00000000">
      <w:pPr>
        <w:pStyle w:val="Heading2"/>
      </w:pPr>
      <w:r>
        <w:rPr>
          <w:color w:val="2ECC71"/>
        </w:rPr>
        <w:t>Cache File Format</w:t>
      </w:r>
    </w:p>
    <w:p w14:paraId="04A6854A" w14:textId="77777777" w:rsidR="00686D84" w:rsidRDefault="00000000">
      <w:r>
        <w:t>The geocode_cache.csv file contains three columns:</w:t>
      </w:r>
    </w:p>
    <w:p w14:paraId="035419A4" w14:textId="77777777" w:rsidR="00686D84" w:rsidRDefault="00000000">
      <w:pPr>
        <w:pStyle w:val="ListBullet"/>
      </w:pPr>
      <w:r>
        <w:t>address - The normalized address string</w:t>
      </w:r>
    </w:p>
    <w:p w14:paraId="4C684D11" w14:textId="77777777" w:rsidR="00686D84" w:rsidRDefault="00000000">
      <w:pPr>
        <w:pStyle w:val="ListBullet"/>
      </w:pPr>
      <w:r>
        <w:t>lat - Latitude in decimal degrees</w:t>
      </w:r>
    </w:p>
    <w:p w14:paraId="586170A0" w14:textId="77777777" w:rsidR="00686D84" w:rsidRDefault="00000000">
      <w:pPr>
        <w:pStyle w:val="ListBullet"/>
      </w:pPr>
      <w:r>
        <w:lastRenderedPageBreak/>
        <w:t>lon - Longitude in decimal degrees</w:t>
      </w:r>
    </w:p>
    <w:p w14:paraId="2D2A86BD" w14:textId="77777777" w:rsidR="00686D84" w:rsidRDefault="00000000">
      <w:r>
        <w:t>You can manually edit this file to correct geocoding errors or add known coordinates.</w:t>
      </w:r>
    </w:p>
    <w:p w14:paraId="537FC79E" w14:textId="77777777" w:rsidR="00686D84" w:rsidRDefault="00000000">
      <w:r>
        <w:br w:type="page"/>
      </w:r>
    </w:p>
    <w:p w14:paraId="6819D2C3" w14:textId="77777777" w:rsidR="00686D84" w:rsidRDefault="00000000">
      <w:pPr>
        <w:pStyle w:val="Heading1"/>
      </w:pPr>
      <w:r>
        <w:rPr>
          <w:color w:val="A8E6CF"/>
        </w:rPr>
        <w:lastRenderedPageBreak/>
        <w:t>Related Workflow Steps</w:t>
      </w:r>
    </w:p>
    <w:p w14:paraId="41B75EED" w14:textId="77777777" w:rsidR="00686D84" w:rsidRDefault="00000000">
      <w:r>
        <w:t>The 'Create Map of Needed Visits' button is part of a larger workflow. Here's how it fits:</w:t>
      </w:r>
    </w:p>
    <w:p w14:paraId="32C18D01" w14:textId="77777777" w:rsidR="00686D84" w:rsidRDefault="00000000">
      <w:pPr>
        <w:pStyle w:val="Heading2"/>
      </w:pPr>
      <w:r>
        <w:rPr>
          <w:color w:val="2ECC71"/>
        </w:rPr>
        <w:t>Steps BEFORE This Button</w:t>
      </w:r>
    </w:p>
    <w:p w14:paraId="464B3036" w14:textId="77777777" w:rsidR="00686D84" w:rsidRDefault="00000000">
      <w:pPr>
        <w:pStyle w:val="ListNumber"/>
      </w:pPr>
      <w:r>
        <w:t>Import PDFs / OCR Files (Step 1) — Populate Excel with case data</w:t>
      </w:r>
    </w:p>
    <w:p w14:paraId="4D856115" w14:textId="77777777" w:rsidR="00686D84" w:rsidRDefault="00000000">
      <w:pPr>
        <w:pStyle w:val="ListNumber"/>
      </w:pPr>
      <w:r>
        <w:t>Make Folders and Move Files (Step 2) — Organize case folders</w:t>
      </w:r>
    </w:p>
    <w:p w14:paraId="10EA37D3" w14:textId="77777777" w:rsidR="00686D84" w:rsidRDefault="00000000">
      <w:pPr>
        <w:pStyle w:val="ListNumber"/>
      </w:pPr>
      <w:r>
        <w:t>Create Court Visitor Report (Step 3) — Generate visit reports</w:t>
      </w:r>
    </w:p>
    <w:p w14:paraId="046C614A" w14:textId="77777777" w:rsidR="00686D84" w:rsidRDefault="00000000">
      <w:pPr>
        <w:pStyle w:val="Heading2"/>
      </w:pPr>
      <w:r>
        <w:rPr>
          <w:color w:val="2ECC71"/>
        </w:rPr>
        <w:t>Steps AFTER This Button</w:t>
      </w:r>
    </w:p>
    <w:p w14:paraId="4CDCF9DF" w14:textId="77777777" w:rsidR="00686D84" w:rsidRDefault="00000000">
      <w:pPr>
        <w:pStyle w:val="ListNumber"/>
      </w:pPr>
      <w:r>
        <w:t>Send Meeting Request Emails (Step 5) — Contact guardians to schedule visits</w:t>
      </w:r>
    </w:p>
    <w:p w14:paraId="546ABD5F" w14:textId="77777777" w:rsidR="00686D84" w:rsidRDefault="00000000">
      <w:pPr>
        <w:pStyle w:val="ListNumber"/>
      </w:pPr>
      <w:r>
        <w:t>Add Meetings to Calendar (Step 6) — Schedule appointments in your calendar</w:t>
      </w:r>
    </w:p>
    <w:p w14:paraId="1DEFCBCB" w14:textId="77777777" w:rsidR="00686D84" w:rsidRDefault="00000000">
      <w:pPr>
        <w:pStyle w:val="ListNumber"/>
      </w:pPr>
      <w:r>
        <w:t>Create Summary Sheet (Step 7) — Generate summary documentation</w:t>
      </w:r>
    </w:p>
    <w:p w14:paraId="1369DBE7" w14:textId="77777777" w:rsidR="00686D84" w:rsidRDefault="00000000">
      <w:pPr>
        <w:pStyle w:val="ListNumber"/>
      </w:pPr>
      <w:r>
        <w:t>Send Appointment Confirmations (Step 8) — Confirm scheduled visits</w:t>
      </w:r>
    </w:p>
    <w:p w14:paraId="5F25E663" w14:textId="77777777" w:rsidR="00686D84" w:rsidRDefault="00000000">
      <w:pPr>
        <w:pStyle w:val="ListNumber"/>
      </w:pPr>
      <w:r>
        <w:t>Conduct the actual visits using the map as reference</w:t>
      </w:r>
    </w:p>
    <w:p w14:paraId="4C044A04" w14:textId="77777777" w:rsidR="00686D84" w:rsidRDefault="00000000">
      <w:pPr>
        <w:pStyle w:val="ListNumber"/>
      </w:pPr>
      <w:r>
        <w:t>Fill Mileage Form (Step 10) — Track mileage using the map/route data</w:t>
      </w:r>
    </w:p>
    <w:p w14:paraId="5B98646D" w14:textId="77777777" w:rsidR="00686D84" w:rsidRDefault="00000000">
      <w:pPr>
        <w:pStyle w:val="ListNumber"/>
      </w:pPr>
      <w:r>
        <w:t>Fill Payment Form (Step 11) — Submit payment requests</w:t>
      </w:r>
    </w:p>
    <w:p w14:paraId="005195CC" w14:textId="77777777" w:rsidR="00686D84" w:rsidRDefault="00000000">
      <w:pPr>
        <w:pStyle w:val="ListNumber"/>
      </w:pPr>
      <w:r>
        <w:t>Send Follow-Up Emails (Step 12) — Follow up after visits</w:t>
      </w:r>
    </w:p>
    <w:p w14:paraId="54EC71AC" w14:textId="77777777" w:rsidR="00686D84" w:rsidRDefault="00000000">
      <w:pPr>
        <w:pStyle w:val="ListNumber"/>
      </w:pPr>
      <w:r>
        <w:t>Submit to Court (Step 13) — Archive completed cases</w:t>
      </w:r>
    </w:p>
    <w:p w14:paraId="0DD1C707" w14:textId="77777777" w:rsidR="00686D84" w:rsidRDefault="00000000">
      <w:r>
        <w:rPr>
          <w:b/>
          <w:color w:val="2ECC71"/>
        </w:rPr>
        <w:t xml:space="preserve">💡 TIP: </w:t>
      </w:r>
      <w:r>
        <w:t>The typical workflow is: Import → Make Folders → Generate Report → CREATE MAP → Schedule visits using map → Confirm appointments → Conduct visits → Complete paperwork.</w:t>
      </w:r>
    </w:p>
    <w:p w14:paraId="43CD1CDA" w14:textId="77777777" w:rsidR="00686D84" w:rsidRDefault="00686D84"/>
    <w:p w14:paraId="2ED8B1B6" w14:textId="77777777" w:rsidR="00686D84" w:rsidRDefault="00000000">
      <w:pPr>
        <w:pStyle w:val="Heading1"/>
      </w:pPr>
      <w:r>
        <w:rPr>
          <w:color w:val="A8E6CF"/>
        </w:rPr>
        <w:t>Frequently Asked Questions</w:t>
      </w:r>
    </w:p>
    <w:p w14:paraId="4A2656C7" w14:textId="77777777" w:rsidR="00686D84" w:rsidRDefault="00000000">
      <w:pPr>
        <w:pStyle w:val="Heading2"/>
      </w:pPr>
      <w:r>
        <w:rPr>
          <w:color w:val="2ECC71"/>
        </w:rPr>
        <w:t>Q: Can I create a map for only certain cases?</w:t>
      </w:r>
    </w:p>
    <w:p w14:paraId="3BDBEAF5" w14:textId="77777777" w:rsidR="00686D84" w:rsidRDefault="00000000">
      <w:r>
        <w:t>A: Not directly. The app maps all cases where datesubmitted is blank. To limit the map, you could temporarily add dates to datesubmitted for cases you want to exclude, run the button, then remove those dates. However, this is cumbersome and not recommended.</w:t>
      </w:r>
    </w:p>
    <w:p w14:paraId="7ED18A99" w14:textId="77777777" w:rsidR="00686D84" w:rsidRDefault="00686D84"/>
    <w:p w14:paraId="47BF085E" w14:textId="77777777" w:rsidR="00686D84" w:rsidRDefault="00000000">
      <w:pPr>
        <w:pStyle w:val="Heading2"/>
      </w:pPr>
      <w:r>
        <w:rPr>
          <w:color w:val="2ECC71"/>
        </w:rPr>
        <w:t>Q: Can I customize the map colors or style?</w:t>
      </w:r>
    </w:p>
    <w:p w14:paraId="06B0D080" w14:textId="77777777" w:rsidR="00686D84" w:rsidRDefault="00000000">
      <w:r>
        <w:t>A: Currently, no. The map style is built into the script. If you need customization, contact your IT administrator to modify the Python code.</w:t>
      </w:r>
    </w:p>
    <w:p w14:paraId="483B6384" w14:textId="77777777" w:rsidR="00686D84" w:rsidRDefault="00686D84"/>
    <w:p w14:paraId="29658E74" w14:textId="77777777" w:rsidR="00686D84" w:rsidRDefault="00000000">
      <w:pPr>
        <w:pStyle w:val="Heading2"/>
      </w:pPr>
      <w:r>
        <w:rPr>
          <w:color w:val="2ECC71"/>
        </w:rPr>
        <w:t>Q: Why doesn't my map have background streets?</w:t>
      </w:r>
    </w:p>
    <w:p w14:paraId="3816C744" w14:textId="77777777" w:rsidR="00686D84" w:rsidRDefault="00000000">
      <w:r>
        <w:t>A: The contextily library may not be installed. This library provides basemap imagery. Contact your IT administrator if you want this feature added. The map will still show markers correctly without it.</w:t>
      </w:r>
    </w:p>
    <w:p w14:paraId="5CE74E59" w14:textId="77777777" w:rsidR="00686D84" w:rsidRDefault="00686D84"/>
    <w:p w14:paraId="30B59396" w14:textId="77777777" w:rsidR="00686D84" w:rsidRDefault="00000000">
      <w:pPr>
        <w:pStyle w:val="Heading2"/>
      </w:pPr>
      <w:r>
        <w:rPr>
          <w:color w:val="2ECC71"/>
        </w:rPr>
        <w:t>Q: Can I add my own starting location to the route?</w:t>
      </w:r>
    </w:p>
    <w:p w14:paraId="40EBA082" w14:textId="77777777" w:rsidR="00686D84" w:rsidRDefault="00000000">
      <w:r>
        <w:t>A: Not automatically. The route table shows drive times between consecutive ward visits. To include your starting location, you'd need to manually calculate the drive time from your office/home to the first visit.</w:t>
      </w:r>
    </w:p>
    <w:p w14:paraId="2A796BDA" w14:textId="77777777" w:rsidR="00686D84" w:rsidRDefault="00686D84"/>
    <w:p w14:paraId="0F2B4EC2" w14:textId="77777777" w:rsidR="00686D84" w:rsidRDefault="00000000">
      <w:pPr>
        <w:pStyle w:val="Heading2"/>
      </w:pPr>
      <w:r>
        <w:rPr>
          <w:color w:val="2ECC71"/>
        </w:rPr>
        <w:t>Q: What happens if two wards have the same address?</w:t>
      </w:r>
    </w:p>
    <w:p w14:paraId="0B7923AC" w14:textId="77777777" w:rsidR="00686D84" w:rsidRDefault="00000000">
      <w:r>
        <w:t>A: Both will appear on the map with separate markers (likely overlapping visually). The legend will list both entries with different numbers.</w:t>
      </w:r>
    </w:p>
    <w:p w14:paraId="415A43FE" w14:textId="77777777" w:rsidR="00686D84" w:rsidRDefault="00686D84"/>
    <w:p w14:paraId="3EEF3E31" w14:textId="77777777" w:rsidR="00686D84" w:rsidRDefault="00000000">
      <w:pPr>
        <w:pStyle w:val="Heading2"/>
      </w:pPr>
      <w:r>
        <w:rPr>
          <w:color w:val="2ECC71"/>
        </w:rPr>
        <w:t>Q: Can I export the map as a PDF instead of DOCX?</w:t>
      </w:r>
    </w:p>
    <w:p w14:paraId="7B31AC3F" w14:textId="77777777" w:rsidR="00686D84" w:rsidRDefault="00000000">
      <w:r>
        <w:t>A: The app creates a Word document. To convert to PDF, open the DOCX file in Microsoft Word and choose 'Save As' → 'PDF'.</w:t>
      </w:r>
    </w:p>
    <w:p w14:paraId="3BA9F3E8" w14:textId="77777777" w:rsidR="00686D84" w:rsidRDefault="00686D84"/>
    <w:p w14:paraId="01FEF16A" w14:textId="77777777" w:rsidR="00686D84" w:rsidRDefault="00000000">
      <w:pPr>
        <w:pStyle w:val="Heading2"/>
      </w:pPr>
      <w:r>
        <w:rPr>
          <w:color w:val="2ECC71"/>
        </w:rPr>
        <w:t>Q: How accurate are the geocoding results?</w:t>
      </w:r>
    </w:p>
    <w:p w14:paraId="2C8012BA" w14:textId="77777777" w:rsidR="00686D84" w:rsidRDefault="00000000">
      <w:r>
        <w:t>A: With Google Geocoding, accuracy is typically excellent for standard US addresses. With Nominatim, accuracy is good but may vary. Always visually verify the map to ensure markers are in sensible locations.</w:t>
      </w:r>
    </w:p>
    <w:p w14:paraId="485B2B49" w14:textId="77777777" w:rsidR="00686D84" w:rsidRDefault="00686D84"/>
    <w:p w14:paraId="6C986576" w14:textId="77777777" w:rsidR="00686D84" w:rsidRDefault="00000000">
      <w:pPr>
        <w:pStyle w:val="Heading2"/>
      </w:pPr>
      <w:r>
        <w:rPr>
          <w:color w:val="2ECC71"/>
        </w:rPr>
        <w:t>Q: Can I use this map offline?</w:t>
      </w:r>
    </w:p>
    <w:p w14:paraId="2D7946D2" w14:textId="77777777" w:rsidR="00686D84" w:rsidRDefault="00000000">
      <w:r>
        <w:t>A: Once created, the document can be viewed offline. However, creating the map requires internet for geocoding and imagery. If you need to create maps without internet, all addresses would need to be pre-cached.</w:t>
      </w:r>
    </w:p>
    <w:p w14:paraId="209EAFF2" w14:textId="77777777" w:rsidR="00686D84" w:rsidRDefault="00686D84"/>
    <w:p w14:paraId="02D09F99" w14:textId="77777777" w:rsidR="00686D84" w:rsidRDefault="00000000">
      <w:pPr>
        <w:pStyle w:val="Heading2"/>
      </w:pPr>
      <w:r>
        <w:rPr>
          <w:color w:val="2ECC71"/>
        </w:rPr>
        <w:t>Q: What if I need to update just one address?</w:t>
      </w:r>
    </w:p>
    <w:p w14:paraId="18876B67" w14:textId="77777777" w:rsidR="00686D84" w:rsidRDefault="00000000">
      <w:r>
        <w:t>A: Update the address in Excel and run the button again. The app will geocode the new address and regenerate the entire map. Previously geocoded addresses are pulled from cache instantly.</w:t>
      </w:r>
    </w:p>
    <w:p w14:paraId="1E301874" w14:textId="77777777" w:rsidR="00686D84" w:rsidRDefault="00000000">
      <w:r>
        <w:br w:type="page"/>
      </w:r>
    </w:p>
    <w:p w14:paraId="3626CFF1" w14:textId="77777777" w:rsidR="00686D84" w:rsidRDefault="00000000">
      <w:pPr>
        <w:pStyle w:val="Heading1"/>
      </w:pPr>
      <w:r>
        <w:rPr>
          <w:color w:val="A8E6CF"/>
        </w:rPr>
        <w:lastRenderedPageBreak/>
        <w:t>Summary Checklist</w:t>
      </w:r>
    </w:p>
    <w:p w14:paraId="0A041411" w14:textId="77777777" w:rsidR="00686D84" w:rsidRDefault="00000000">
      <w:r>
        <w:t>Use this checklist every time you click 'Create Map of Needed Visits':</w:t>
      </w:r>
    </w:p>
    <w:p w14:paraId="5982768A" w14:textId="77777777" w:rsidR="00686D84" w:rsidRDefault="00000000">
      <w:r>
        <w:rPr>
          <w:rFonts w:ascii="Segoe UI Symbol" w:hAnsi="Segoe UI Symbol"/>
          <w:sz w:val="28"/>
        </w:rPr>
        <w:t xml:space="preserve">☐ </w:t>
      </w:r>
      <w:r>
        <w:t>Excel file contains ward address data</w:t>
      </w:r>
    </w:p>
    <w:p w14:paraId="7D0A65F8" w14:textId="77777777" w:rsidR="00686D84" w:rsidRDefault="00000000">
      <w:r>
        <w:rPr>
          <w:rFonts w:ascii="Segoe UI Symbol" w:hAnsi="Segoe UI Symbol"/>
          <w:sz w:val="28"/>
        </w:rPr>
        <w:t xml:space="preserve">☐ </w:t>
      </w:r>
      <w:r>
        <w:t>Addresses in 'waddress' column are complete (street, city, state, ZIP)</w:t>
      </w:r>
    </w:p>
    <w:p w14:paraId="12F6D322" w14:textId="77777777" w:rsidR="00686D84" w:rsidRDefault="00000000">
      <w:r>
        <w:rPr>
          <w:rFonts w:ascii="Segoe UI Symbol" w:hAnsi="Segoe UI Symbol"/>
          <w:sz w:val="28"/>
        </w:rPr>
        <w:t xml:space="preserve">☐ </w:t>
      </w:r>
      <w:r>
        <w:t>Cases I want to map have datesubmitted blank</w:t>
      </w:r>
    </w:p>
    <w:p w14:paraId="220E7288" w14:textId="77777777" w:rsidR="00686D84" w:rsidRDefault="00000000">
      <w:r>
        <w:rPr>
          <w:rFonts w:ascii="Segoe UI Symbol" w:hAnsi="Segoe UI Symbol"/>
          <w:sz w:val="28"/>
        </w:rPr>
        <w:t xml:space="preserve">☐ </w:t>
      </w:r>
      <w:r>
        <w:t>Excel file is closed</w:t>
      </w:r>
    </w:p>
    <w:p w14:paraId="1F4C8135" w14:textId="77777777" w:rsidR="00686D84" w:rsidRDefault="00000000">
      <w:r>
        <w:rPr>
          <w:rFonts w:ascii="Segoe UI Symbol" w:hAnsi="Segoe UI Symbol"/>
          <w:sz w:val="28"/>
        </w:rPr>
        <w:t xml:space="preserve">☐ </w:t>
      </w:r>
      <w:r>
        <w:t>Internet connection is active</w:t>
      </w:r>
    </w:p>
    <w:p w14:paraId="550591C3" w14:textId="77777777" w:rsidR="00686D84" w:rsidRDefault="00000000">
      <w:r>
        <w:rPr>
          <w:rFonts w:ascii="Segoe UI Symbol" w:hAnsi="Segoe UI Symbol"/>
          <w:sz w:val="28"/>
        </w:rPr>
        <w:t xml:space="preserve">☐ </w:t>
      </w:r>
      <w:r>
        <w:t>OPTIONAL: Visit dates and times entered for route page</w:t>
      </w:r>
    </w:p>
    <w:p w14:paraId="51B5D8EE" w14:textId="77777777" w:rsidR="00686D84" w:rsidRDefault="00000000">
      <w:r>
        <w:rPr>
          <w:rFonts w:ascii="Segoe UI Symbol" w:hAnsi="Segoe UI Symbol"/>
          <w:sz w:val="28"/>
        </w:rPr>
        <w:t xml:space="preserve">☐ </w:t>
      </w:r>
      <w:r>
        <w:t>AFTER CLICKING: Review map image for accuracy</w:t>
      </w:r>
    </w:p>
    <w:p w14:paraId="484FFC4D" w14:textId="77777777" w:rsidR="00686D84" w:rsidRDefault="00000000">
      <w:r>
        <w:rPr>
          <w:rFonts w:ascii="Segoe UI Symbol" w:hAnsi="Segoe UI Symbol"/>
          <w:sz w:val="28"/>
        </w:rPr>
        <w:t xml:space="preserve">☐ </w:t>
      </w:r>
      <w:r>
        <w:t>AFTER CLICKING: Check legend table matches expectations</w:t>
      </w:r>
    </w:p>
    <w:p w14:paraId="3F8EE7A5" w14:textId="77777777" w:rsidR="00686D84" w:rsidRDefault="00000000">
      <w:r>
        <w:rPr>
          <w:rFonts w:ascii="Segoe UI Symbol" w:hAnsi="Segoe UI Symbol"/>
          <w:sz w:val="28"/>
        </w:rPr>
        <w:t xml:space="preserve">☐ </w:t>
      </w:r>
      <w:r>
        <w:t>AFTER CLICKING: Review route page (if present) for scheduling conflicts</w:t>
      </w:r>
    </w:p>
    <w:p w14:paraId="68597E54" w14:textId="77777777" w:rsidR="00686D84" w:rsidRDefault="00000000">
      <w:r>
        <w:rPr>
          <w:rFonts w:ascii="Segoe UI Symbol" w:hAnsi="Segoe UI Symbol"/>
          <w:sz w:val="28"/>
        </w:rPr>
        <w:t xml:space="preserve">☐ </w:t>
      </w:r>
      <w:r>
        <w:t>AFTER CLICKING: Check log for any geocoding failures</w:t>
      </w:r>
    </w:p>
    <w:p w14:paraId="4C50511B" w14:textId="77777777" w:rsidR="00686D84" w:rsidRDefault="00000000">
      <w:r>
        <w:rPr>
          <w:rFonts w:ascii="Segoe UI Symbol" w:hAnsi="Segoe UI Symbol"/>
          <w:sz w:val="28"/>
        </w:rPr>
        <w:t xml:space="preserve">☐ </w:t>
      </w:r>
      <w:r>
        <w:t>AFTER CLICKING: Print or save document for reference</w:t>
      </w:r>
    </w:p>
    <w:p w14:paraId="40444490" w14:textId="77777777" w:rsidR="00686D84" w:rsidRDefault="00686D84"/>
    <w:sectPr w:rsidR="00686D8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A9ED4" w14:textId="77777777" w:rsidR="00E0657F" w:rsidRDefault="00E0657F">
      <w:pPr>
        <w:spacing w:after="0" w:line="240" w:lineRule="auto"/>
      </w:pPr>
      <w:r>
        <w:separator/>
      </w:r>
    </w:p>
  </w:endnote>
  <w:endnote w:type="continuationSeparator" w:id="0">
    <w:p w14:paraId="742BF2E7" w14:textId="77777777" w:rsidR="00E0657F" w:rsidRDefault="00E06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C395" w14:textId="77777777" w:rsidR="00A23CCF" w:rsidRDefault="00A23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5FEA" w14:textId="56C3B4FE" w:rsidR="00686D84" w:rsidRDefault="00000000">
    <w:pPr>
      <w:pStyle w:val="Footer"/>
      <w:jc w:val="center"/>
    </w:pPr>
    <w:r>
      <w:rPr>
        <w:color w:val="2ECC71"/>
        <w:sz w:val="18"/>
      </w:rPr>
      <w:t xml:space="preserve">Step </w:t>
    </w:r>
    <w:r w:rsidR="00A23CCF">
      <w:rPr>
        <w:color w:val="2ECC71"/>
        <w:sz w:val="18"/>
      </w:rPr>
      <w:t>3</w:t>
    </w:r>
    <w:r>
      <w:rPr>
        <w:color w:val="2ECC71"/>
        <w:sz w:val="18"/>
      </w:rPr>
      <w:t>: Create Map of Needed Visits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C83D" w14:textId="77777777" w:rsidR="00A23CCF" w:rsidRDefault="00A23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98D1" w14:textId="77777777" w:rsidR="00E0657F" w:rsidRDefault="00E0657F">
      <w:pPr>
        <w:spacing w:after="0" w:line="240" w:lineRule="auto"/>
      </w:pPr>
      <w:r>
        <w:separator/>
      </w:r>
    </w:p>
  </w:footnote>
  <w:footnote w:type="continuationSeparator" w:id="0">
    <w:p w14:paraId="3BB1D214" w14:textId="77777777" w:rsidR="00E0657F" w:rsidRDefault="00E06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2A86" w14:textId="77777777" w:rsidR="00A23CCF" w:rsidRDefault="00A23C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E775" w14:textId="77777777" w:rsidR="00A23CCF" w:rsidRDefault="00A23C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CBF6" w14:textId="77777777" w:rsidR="00A23CCF" w:rsidRDefault="00A23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097941">
    <w:abstractNumId w:val="8"/>
  </w:num>
  <w:num w:numId="2" w16cid:durableId="200289074">
    <w:abstractNumId w:val="6"/>
  </w:num>
  <w:num w:numId="3" w16cid:durableId="161627013">
    <w:abstractNumId w:val="5"/>
  </w:num>
  <w:num w:numId="4" w16cid:durableId="1824002209">
    <w:abstractNumId w:val="4"/>
  </w:num>
  <w:num w:numId="5" w16cid:durableId="2093626609">
    <w:abstractNumId w:val="7"/>
  </w:num>
  <w:num w:numId="6" w16cid:durableId="868488511">
    <w:abstractNumId w:val="3"/>
  </w:num>
  <w:num w:numId="7" w16cid:durableId="104202346">
    <w:abstractNumId w:val="2"/>
  </w:num>
  <w:num w:numId="8" w16cid:durableId="2079131957">
    <w:abstractNumId w:val="1"/>
  </w:num>
  <w:num w:numId="9" w16cid:durableId="125129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D84"/>
    <w:rsid w:val="00A23CCF"/>
    <w:rsid w:val="00AA1D8D"/>
    <w:rsid w:val="00B47730"/>
    <w:rsid w:val="00CB0664"/>
    <w:rsid w:val="00E0657F"/>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3E599"/>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4090</Words>
  <Characters>21682</Characters>
  <Application>Microsoft Office Word</Application>
  <DocSecurity>0</DocSecurity>
  <Lines>570</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2013-12-23T23:15:00Z</dcterms:created>
  <dcterms:modified xsi:type="dcterms:W3CDTF">2025-11-04T23:02:00Z</dcterms:modified>
  <cp:category/>
</cp:coreProperties>
</file>