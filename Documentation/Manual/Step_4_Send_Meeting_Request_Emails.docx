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757D" w14:textId="6E5BB3E6" w:rsidR="00263FD6" w:rsidRDefault="00B20D67">
      <w:pPr>
        <w:pStyle w:val="Title"/>
        <w:jc w:val="center"/>
      </w:pPr>
      <w:r>
        <w:rPr>
          <w:b/>
          <w:color w:val="A8E6CF"/>
        </w:rPr>
        <w:t>4. Send Meeting Request Emails</w:t>
      </w:r>
    </w:p>
    <w:p w14:paraId="662D17BF" w14:textId="77777777" w:rsidR="00263FD6" w:rsidRDefault="00000000">
      <w:pPr>
        <w:jc w:val="center"/>
      </w:pPr>
      <w:r>
        <w:rPr>
          <w:color w:val="646464"/>
          <w:sz w:val="24"/>
        </w:rPr>
        <w:t>Court Visitor App – Detailed Step Guide</w:t>
      </w:r>
    </w:p>
    <w:p w14:paraId="6AF4E455" w14:textId="77777777" w:rsidR="00263FD6" w:rsidRDefault="00263FD6"/>
    <w:p w14:paraId="4FE88AF0" w14:textId="77777777" w:rsidR="00263FD6" w:rsidRDefault="00000000">
      <w:pPr>
        <w:pStyle w:val="Heading1"/>
      </w:pPr>
      <w:r>
        <w:rPr>
          <w:color w:val="A8E6CF"/>
        </w:rPr>
        <w:t>Overview</w:t>
      </w:r>
    </w:p>
    <w:p w14:paraId="2726EEFB" w14:textId="77777777" w:rsidR="00263FD6" w:rsidRDefault="00000000">
      <w:r>
        <w:t>The 'Send Meeting Request Emails' button automates the initial outreach to guardians to schedule court visitor meetings. Instead of manually composing and sending individual emails to each guardian, this button generates professional, personalized emails from a template and sends them through your Gmail account—all with a single click.</w:t>
      </w:r>
    </w:p>
    <w:p w14:paraId="1BAAEC33" w14:textId="77777777" w:rsidR="00263FD6" w:rsidRDefault="00000000">
      <w:r>
        <w:t>The email requests availability for a visit, asks for the ward's address details, requests entry instructions, and provides your contact information. The app sends to Guardian 1 as the primary recipient and CC's Guardian 2 if present, ensuring all involved parties are kept informed.</w:t>
      </w:r>
    </w:p>
    <w:p w14:paraId="07343247" w14:textId="77777777" w:rsidR="00263FD6" w:rsidRDefault="00000000">
      <w:r>
        <w:br w:type="page"/>
      </w:r>
    </w:p>
    <w:p w14:paraId="787987C9" w14:textId="77777777" w:rsidR="00263FD6" w:rsidRDefault="00000000">
      <w:pPr>
        <w:pStyle w:val="Heading1"/>
      </w:pPr>
      <w:r>
        <w:rPr>
          <w:color w:val="A8E6CF"/>
        </w:rPr>
        <w:lastRenderedPageBreak/>
        <w:t>When to Use This Button</w:t>
      </w:r>
    </w:p>
    <w:p w14:paraId="695B1A7C" w14:textId="77777777" w:rsidR="00263FD6" w:rsidRDefault="00000000">
      <w:r>
        <w:t>Use this button when:</w:t>
      </w:r>
    </w:p>
    <w:p w14:paraId="6713F99C" w14:textId="77777777" w:rsidR="00263FD6" w:rsidRDefault="00000000">
      <w:pPr>
        <w:pStyle w:val="ListBullet"/>
      </w:pPr>
      <w:r>
        <w:t>You have organized case folders and created Court Visitor Reports</w:t>
      </w:r>
    </w:p>
    <w:p w14:paraId="045BCB77" w14:textId="77777777" w:rsidR="00263FD6" w:rsidRDefault="00000000">
      <w:pPr>
        <w:pStyle w:val="ListBullet"/>
      </w:pPr>
      <w:r>
        <w:t>You're ready to begin scheduling visits with guardians</w:t>
      </w:r>
    </w:p>
    <w:p w14:paraId="50993606" w14:textId="77777777" w:rsidR="00263FD6" w:rsidRDefault="00000000">
      <w:pPr>
        <w:pStyle w:val="ListBullet"/>
      </w:pPr>
      <w:r>
        <w:t>Guardian email addresses are populated in your Excel file</w:t>
      </w:r>
    </w:p>
    <w:p w14:paraId="20BA5AF3" w14:textId="77777777" w:rsidR="00263FD6" w:rsidRDefault="00000000">
      <w:pPr>
        <w:pStyle w:val="ListBullet"/>
      </w:pPr>
      <w:r>
        <w:t>You want to initiate contact to schedule appointments</w:t>
      </w:r>
    </w:p>
    <w:p w14:paraId="283FDCCB" w14:textId="77777777" w:rsidR="00263FD6" w:rsidRDefault="00000000">
      <w:pPr>
        <w:pStyle w:val="ListBullet"/>
      </w:pPr>
      <w:r>
        <w:t>Cases have NOT been submitted to court yet (datesubmitted is blank)</w:t>
      </w:r>
    </w:p>
    <w:p w14:paraId="35061A49" w14:textId="77777777" w:rsidR="00263FD6" w:rsidRDefault="00000000">
      <w:r>
        <w:rPr>
          <w:b/>
          <w:color w:val="FF8C00"/>
        </w:rPr>
        <w:t xml:space="preserve">⚠️ WARNING: </w:t>
      </w:r>
      <w:r>
        <w:rPr>
          <w:color w:val="8B4513"/>
        </w:rPr>
        <w:t>Do NOT include specific visit dates or times in this initial email. This is a REQUEST for availability, not a confirmation. Dates/times come later after guardians respond.</w:t>
      </w:r>
    </w:p>
    <w:p w14:paraId="462B2162" w14:textId="77777777" w:rsidR="00263FD6" w:rsidRDefault="00263FD6"/>
    <w:p w14:paraId="7FAC95A6" w14:textId="77777777" w:rsidR="00263FD6" w:rsidRDefault="00000000">
      <w:pPr>
        <w:pStyle w:val="Heading1"/>
      </w:pPr>
      <w:r>
        <w:rPr>
          <w:color w:val="A8E6CF"/>
        </w:rPr>
        <w:t>What Happens When You Click This Button</w:t>
      </w:r>
    </w:p>
    <w:p w14:paraId="1AF5F479" w14:textId="77777777" w:rsidR="00263FD6" w:rsidRDefault="00000000">
      <w:pPr>
        <w:pStyle w:val="Heading2"/>
      </w:pPr>
      <w:r>
        <w:rPr>
          <w:color w:val="2ECC71"/>
        </w:rPr>
        <w:t>Step 1: The App Reads Your Excel File</w:t>
      </w:r>
    </w:p>
    <w:p w14:paraId="68B08079" w14:textId="77777777" w:rsidR="00263FD6" w:rsidRDefault="00000000">
      <w:r>
        <w:t>The app opens ward_guardian_info.xlsx and identifies cases ready for contact:</w:t>
      </w:r>
    </w:p>
    <w:p w14:paraId="563D9CD7" w14:textId="77777777" w:rsidR="00263FD6" w:rsidRDefault="00000000">
      <w:pPr>
        <w:pStyle w:val="ListBullet"/>
      </w:pPr>
      <w:r>
        <w:t>'datesubmitted' column is BLANK (case not yet complete)</w:t>
      </w:r>
    </w:p>
    <w:p w14:paraId="14B6B9C0" w14:textId="77777777" w:rsidR="00263FD6" w:rsidRDefault="00000000">
      <w:pPr>
        <w:pStyle w:val="ListBullet"/>
      </w:pPr>
      <w:r>
        <w:t>'emailsent' column is BLANK (email not yet sent)</w:t>
      </w:r>
    </w:p>
    <w:p w14:paraId="4100C5D4" w14:textId="77777777" w:rsidR="00263FD6" w:rsidRDefault="00000000">
      <w:pPr>
        <w:pStyle w:val="ListBullet"/>
      </w:pPr>
      <w:r>
        <w:t>At least one guardian email address is present</w:t>
      </w:r>
    </w:p>
    <w:p w14:paraId="55B23001" w14:textId="77777777" w:rsidR="00263FD6" w:rsidRDefault="00000000">
      <w:pPr>
        <w:pStyle w:val="ListBullet"/>
      </w:pPr>
      <w:r>
        <w:t>These criteria ensure only appropriate cases receive emails</w:t>
      </w:r>
    </w:p>
    <w:p w14:paraId="2FE875F9" w14:textId="77777777" w:rsidR="00263FD6" w:rsidRDefault="00000000">
      <w:pPr>
        <w:pStyle w:val="Heading2"/>
      </w:pPr>
      <w:r>
        <w:rPr>
          <w:color w:val="2ECC71"/>
        </w:rPr>
        <w:t>Step 2: The App Validates Email Addresses</w:t>
      </w:r>
    </w:p>
    <w:p w14:paraId="0402A29C" w14:textId="77777777" w:rsidR="00263FD6" w:rsidRDefault="00000000">
      <w:r>
        <w:t>For each eligible case, the app checks guardian emails:</w:t>
      </w:r>
    </w:p>
    <w:p w14:paraId="7424E348" w14:textId="77777777" w:rsidR="00263FD6" w:rsidRDefault="00000000">
      <w:pPr>
        <w:pStyle w:val="ListBullet"/>
      </w:pPr>
      <w:r>
        <w:t>Verifies email contains @ symbol</w:t>
      </w:r>
    </w:p>
    <w:p w14:paraId="46302C3B" w14:textId="77777777" w:rsidR="00263FD6" w:rsidRDefault="00000000">
      <w:pPr>
        <w:pStyle w:val="ListBullet"/>
      </w:pPr>
      <w:r>
        <w:t>Rejects placeholder values like 'none', 'N/A', 'null'</w:t>
      </w:r>
    </w:p>
    <w:p w14:paraId="411D9CA4" w14:textId="77777777" w:rsidR="00263FD6" w:rsidRDefault="00000000">
      <w:pPr>
        <w:pStyle w:val="ListBullet"/>
      </w:pPr>
      <w:r>
        <w:t>Cleans whitespace and formatting issues</w:t>
      </w:r>
    </w:p>
    <w:p w14:paraId="280F04D0" w14:textId="77777777" w:rsidR="00263FD6" w:rsidRDefault="00000000">
      <w:pPr>
        <w:pStyle w:val="ListBullet"/>
      </w:pPr>
      <w:r>
        <w:t>Skips cases with no valid guardian emails</w:t>
      </w:r>
    </w:p>
    <w:p w14:paraId="6338731B" w14:textId="77777777" w:rsidR="00263FD6" w:rsidRDefault="00000000">
      <w:pPr>
        <w:pStyle w:val="Heading2"/>
      </w:pPr>
      <w:r>
        <w:rPr>
          <w:color w:val="2ECC71"/>
        </w:rPr>
        <w:t>Step 3: The App Generates Personalized Emails</w:t>
      </w:r>
    </w:p>
    <w:p w14:paraId="07A4C0F5" w14:textId="77777777" w:rsidR="00263FD6" w:rsidRDefault="00000000">
      <w:r>
        <w:t>Each email is customized with case-specific information:</w:t>
      </w:r>
    </w:p>
    <w:p w14:paraId="568B2AEE" w14:textId="77777777" w:rsidR="00263FD6" w:rsidRDefault="00000000">
      <w:pPr>
        <w:pStyle w:val="ListBullet"/>
      </w:pPr>
      <w:r>
        <w:t>Subject: 'Court Visitor meeting for [Ward Name] (Travis County)'</w:t>
      </w:r>
    </w:p>
    <w:p w14:paraId="33FAC195" w14:textId="77777777" w:rsidR="00263FD6" w:rsidRDefault="00000000">
      <w:pPr>
        <w:pStyle w:val="ListBullet"/>
      </w:pPr>
      <w:r>
        <w:t>Guardian name in greeting</w:t>
      </w:r>
    </w:p>
    <w:p w14:paraId="35E131CB" w14:textId="77777777" w:rsidR="00263FD6" w:rsidRDefault="00000000">
      <w:pPr>
        <w:pStyle w:val="ListBullet"/>
      </w:pPr>
      <w:r>
        <w:t>Ward's full name in the body</w:t>
      </w:r>
    </w:p>
    <w:p w14:paraId="1B400939" w14:textId="77777777" w:rsidR="00263FD6" w:rsidRDefault="00000000">
      <w:pPr>
        <w:pStyle w:val="ListBullet"/>
      </w:pPr>
      <w:r>
        <w:t>Suggested timeframe ('next week', specific weekdays)</w:t>
      </w:r>
    </w:p>
    <w:p w14:paraId="02AE8655" w14:textId="77777777" w:rsidR="00263FD6" w:rsidRDefault="00000000">
      <w:pPr>
        <w:pStyle w:val="ListBullet"/>
      </w:pPr>
      <w:r>
        <w:t>Professional template with Travis County information</w:t>
      </w:r>
    </w:p>
    <w:p w14:paraId="7C642E50" w14:textId="77777777" w:rsidR="00263FD6" w:rsidRDefault="00000000">
      <w:pPr>
        <w:pStyle w:val="Heading2"/>
      </w:pPr>
      <w:r>
        <w:rPr>
          <w:color w:val="2ECC71"/>
        </w:rPr>
        <w:t>Step 4: The App Determines Recipients</w:t>
      </w:r>
    </w:p>
    <w:p w14:paraId="2A519F30" w14:textId="77777777" w:rsidR="00263FD6" w:rsidRDefault="00000000">
      <w:r>
        <w:t>The app intelligently assigns email recipients:</w:t>
      </w:r>
    </w:p>
    <w:p w14:paraId="1854C30A" w14:textId="77777777" w:rsidR="00263FD6" w:rsidRDefault="00000000">
      <w:pPr>
        <w:pStyle w:val="ListBullet"/>
      </w:pPr>
      <w:r>
        <w:lastRenderedPageBreak/>
        <w:t>TO: Guardian 1 email (from 'gemail' column)</w:t>
      </w:r>
    </w:p>
    <w:p w14:paraId="06CB1EDE" w14:textId="77777777" w:rsidR="00263FD6" w:rsidRDefault="00000000">
      <w:pPr>
        <w:pStyle w:val="ListBullet"/>
      </w:pPr>
      <w:r>
        <w:t>CC: Guardian 2 email (from 'g2eamil' column, if present)</w:t>
      </w:r>
    </w:p>
    <w:p w14:paraId="396BE205" w14:textId="77777777" w:rsidR="00263FD6" w:rsidRDefault="00000000">
      <w:pPr>
        <w:pStyle w:val="ListBullet"/>
      </w:pPr>
      <w:r>
        <w:t>Your email address is NOT included (you can BCC yourself if desired)</w:t>
      </w:r>
    </w:p>
    <w:p w14:paraId="7ACABC92" w14:textId="77777777" w:rsidR="00263FD6" w:rsidRDefault="00000000">
      <w:pPr>
        <w:pStyle w:val="ListBullet"/>
      </w:pPr>
      <w:r>
        <w:t>All recipients see who else received the email</w:t>
      </w:r>
    </w:p>
    <w:p w14:paraId="4EB11650" w14:textId="77777777" w:rsidR="00263FD6" w:rsidRDefault="00000000">
      <w:pPr>
        <w:pStyle w:val="Heading2"/>
      </w:pPr>
      <w:r>
        <w:rPr>
          <w:color w:val="2ECC71"/>
        </w:rPr>
        <w:t>Step 5: The App Sends Emails via Gmail</w:t>
      </w:r>
    </w:p>
    <w:p w14:paraId="7AB1DCD7" w14:textId="77777777" w:rsidR="00263FD6" w:rsidRDefault="00000000">
      <w:r>
        <w:t>Emails are sent through your Gmail account:</w:t>
      </w:r>
    </w:p>
    <w:p w14:paraId="147225E2" w14:textId="77777777" w:rsidR="00263FD6" w:rsidRDefault="00000000">
      <w:pPr>
        <w:pStyle w:val="ListBullet"/>
      </w:pPr>
      <w:r>
        <w:t>Uses Gmail API for reliable delivery</w:t>
      </w:r>
    </w:p>
    <w:p w14:paraId="7A2419A7" w14:textId="77777777" w:rsidR="00263FD6" w:rsidRDefault="00000000">
      <w:pPr>
        <w:pStyle w:val="ListBullet"/>
      </w:pPr>
      <w:r>
        <w:t>Sends from your configured Gmail address</w:t>
      </w:r>
    </w:p>
    <w:p w14:paraId="55F9119B" w14:textId="77777777" w:rsidR="00263FD6" w:rsidRDefault="00000000">
      <w:pPr>
        <w:pStyle w:val="ListBullet"/>
      </w:pPr>
      <w:r>
        <w:t>Appears in your Gmail Sent folder</w:t>
      </w:r>
    </w:p>
    <w:p w14:paraId="4F253D8D" w14:textId="77777777" w:rsidR="00263FD6" w:rsidRDefault="00000000">
      <w:pPr>
        <w:pStyle w:val="ListBullet"/>
      </w:pPr>
      <w:r>
        <w:t>Throttled to avoid hitting Gmail rate limits (2-second delay between emails)</w:t>
      </w:r>
    </w:p>
    <w:p w14:paraId="62B726AF" w14:textId="77777777" w:rsidR="00263FD6" w:rsidRDefault="00000000">
      <w:pPr>
        <w:pStyle w:val="ListBullet"/>
      </w:pPr>
      <w:r>
        <w:t>Emails are sent one at a time with progress messages</w:t>
      </w:r>
    </w:p>
    <w:p w14:paraId="2753E6F6" w14:textId="77777777" w:rsidR="00263FD6" w:rsidRDefault="00000000">
      <w:pPr>
        <w:pStyle w:val="Heading2"/>
      </w:pPr>
      <w:r>
        <w:rPr>
          <w:color w:val="2ECC71"/>
        </w:rPr>
        <w:t>Step 6: The App Saves Text Copies</w:t>
      </w:r>
    </w:p>
    <w:p w14:paraId="58D0279C" w14:textId="77777777" w:rsidR="00263FD6" w:rsidRDefault="00000000">
      <w:r>
        <w:t>A text copy of each email is saved for your records:</w:t>
      </w:r>
    </w:p>
    <w:p w14:paraId="448C6702" w14:textId="77777777" w:rsidR="00263FD6" w:rsidRDefault="00000000">
      <w:pPr>
        <w:pStyle w:val="ListBullet"/>
      </w:pPr>
      <w:r>
        <w:t>Saved to the ward's case folder (matched by cause number)</w:t>
      </w:r>
    </w:p>
    <w:p w14:paraId="5958A1AD" w14:textId="77777777" w:rsidR="00263FD6" w:rsidRDefault="00000000">
      <w:pPr>
        <w:pStyle w:val="ListBullet"/>
      </w:pPr>
      <w:r>
        <w:t>Filename: 'Meeting Request Email - [LastName], [FirstName] - [Date].txt'</w:t>
      </w:r>
    </w:p>
    <w:p w14:paraId="383F3D8B" w14:textId="77777777" w:rsidR="00263FD6" w:rsidRDefault="00000000">
      <w:pPr>
        <w:pStyle w:val="ListBullet"/>
      </w:pPr>
      <w:r>
        <w:t>Contains the full email text including recipients and subject</w:t>
      </w:r>
    </w:p>
    <w:p w14:paraId="6D28D336" w14:textId="77777777" w:rsidR="00263FD6" w:rsidRDefault="00000000">
      <w:pPr>
        <w:pStyle w:val="ListBullet"/>
      </w:pPr>
      <w:r>
        <w:t>Useful for reference and documentation</w:t>
      </w:r>
    </w:p>
    <w:p w14:paraId="523BB707" w14:textId="77777777" w:rsidR="00263FD6" w:rsidRDefault="00000000">
      <w:pPr>
        <w:pStyle w:val="Heading2"/>
      </w:pPr>
      <w:r>
        <w:rPr>
          <w:color w:val="2ECC71"/>
        </w:rPr>
        <w:t>Step 7: The App Marks Emails as Sent</w:t>
      </w:r>
    </w:p>
    <w:p w14:paraId="57E95D7C" w14:textId="77777777" w:rsidR="00263FD6" w:rsidRDefault="00000000">
      <w:r>
        <w:t>After successful sending:</w:t>
      </w:r>
    </w:p>
    <w:p w14:paraId="2EB44500" w14:textId="77777777" w:rsidR="00263FD6" w:rsidRDefault="00000000">
      <w:pPr>
        <w:pStyle w:val="ListBullet"/>
      </w:pPr>
      <w:r>
        <w:t>Creates 'emailsent' column in Excel (if it doesn't exist)</w:t>
      </w:r>
    </w:p>
    <w:p w14:paraId="54C7DA81" w14:textId="77777777" w:rsidR="00263FD6" w:rsidRDefault="00000000">
      <w:pPr>
        <w:pStyle w:val="ListBullet"/>
      </w:pPr>
      <w:r>
        <w:t>Marks the row with current date/timestamp</w:t>
      </w:r>
    </w:p>
    <w:p w14:paraId="121667F9" w14:textId="77777777" w:rsidR="00263FD6" w:rsidRDefault="00000000">
      <w:pPr>
        <w:pStyle w:val="ListBullet"/>
      </w:pPr>
      <w:r>
        <w:t>Prevents duplicate emails if you run the button again</w:t>
      </w:r>
    </w:p>
    <w:p w14:paraId="009F7E86" w14:textId="77777777" w:rsidR="00263FD6" w:rsidRDefault="00000000">
      <w:pPr>
        <w:pStyle w:val="ListBullet"/>
      </w:pPr>
      <w:r>
        <w:t>You can manually clear this field to resend if needed</w:t>
      </w:r>
    </w:p>
    <w:p w14:paraId="01C57D9A" w14:textId="77777777" w:rsidR="00263FD6" w:rsidRDefault="00000000">
      <w:pPr>
        <w:pStyle w:val="Heading2"/>
      </w:pPr>
      <w:r>
        <w:rPr>
          <w:color w:val="2ECC71"/>
        </w:rPr>
        <w:t>Step 8: The App Creates a Run Log</w:t>
      </w:r>
    </w:p>
    <w:p w14:paraId="107022CA" w14:textId="77777777" w:rsidR="00263FD6" w:rsidRDefault="00000000">
      <w:r>
        <w:t>A CSV log file records the email session:</w:t>
      </w:r>
    </w:p>
    <w:p w14:paraId="38F353F2" w14:textId="77777777" w:rsidR="00263FD6" w:rsidRDefault="00000000">
      <w:pPr>
        <w:pStyle w:val="ListBullet"/>
      </w:pPr>
      <w:r>
        <w:t>Logs which cases were emailed</w:t>
      </w:r>
    </w:p>
    <w:p w14:paraId="69E82AB7" w14:textId="77777777" w:rsidR="00263FD6" w:rsidRDefault="00000000">
      <w:pPr>
        <w:pStyle w:val="ListBullet"/>
      </w:pPr>
      <w:r>
        <w:t>Records timestamp of each send</w:t>
      </w:r>
    </w:p>
    <w:p w14:paraId="0ABB8EB1" w14:textId="77777777" w:rsidR="00263FD6" w:rsidRDefault="00000000">
      <w:pPr>
        <w:pStyle w:val="ListBullet"/>
      </w:pPr>
      <w:r>
        <w:t>Notes any errors or skipped cases</w:t>
      </w:r>
    </w:p>
    <w:p w14:paraId="585DD878" w14:textId="77777777" w:rsidR="00263FD6" w:rsidRDefault="00000000">
      <w:pPr>
        <w:pStyle w:val="ListBullet"/>
      </w:pPr>
      <w:r>
        <w:t>Stored in 'runs' folder next to Excel file</w:t>
      </w:r>
    </w:p>
    <w:p w14:paraId="234647F7" w14:textId="77777777" w:rsidR="00263FD6" w:rsidRDefault="00000000">
      <w:r>
        <w:br w:type="page"/>
      </w:r>
    </w:p>
    <w:p w14:paraId="5A439670" w14:textId="77777777" w:rsidR="00263FD6" w:rsidRDefault="00000000">
      <w:pPr>
        <w:pStyle w:val="Heading1"/>
      </w:pPr>
      <w:r>
        <w:rPr>
          <w:color w:val="A8E6CF"/>
        </w:rPr>
        <w:lastRenderedPageBreak/>
        <w:t>Understanding the Email Template</w:t>
      </w:r>
    </w:p>
    <w:p w14:paraId="6DEF1A01" w14:textId="77777777" w:rsidR="00263FD6" w:rsidRDefault="00000000">
      <w:pPr>
        <w:pStyle w:val="Heading2"/>
      </w:pPr>
      <w:r>
        <w:rPr>
          <w:color w:val="2ECC71"/>
        </w:rPr>
        <w:t>Email Subject Line</w:t>
      </w:r>
    </w:p>
    <w:p w14:paraId="08C597F8" w14:textId="77777777" w:rsidR="00263FD6" w:rsidRDefault="00000000">
      <w:r>
        <w:t>Court Visitor meeting for [Ward First Name] [Ward Last Name] (Travis County)</w:t>
      </w:r>
    </w:p>
    <w:p w14:paraId="1F63C576" w14:textId="77777777" w:rsidR="00263FD6" w:rsidRDefault="00000000">
      <w:r>
        <w:t>Example: Court Visitor meeting for John Smith (Travis County)</w:t>
      </w:r>
    </w:p>
    <w:p w14:paraId="519AF477" w14:textId="77777777" w:rsidR="00263FD6" w:rsidRDefault="00000000">
      <w:pPr>
        <w:pStyle w:val="Heading2"/>
      </w:pPr>
      <w:r>
        <w:rPr>
          <w:color w:val="2ECC71"/>
        </w:rPr>
        <w:t>Email Body Content</w:t>
      </w:r>
    </w:p>
    <w:p w14:paraId="40A166B3" w14:textId="77777777" w:rsidR="00263FD6" w:rsidRDefault="00000000">
      <w:r>
        <w:t>The email includes:</w:t>
      </w:r>
    </w:p>
    <w:p w14:paraId="0AEDC955" w14:textId="77777777" w:rsidR="00263FD6" w:rsidRDefault="00000000">
      <w:pPr>
        <w:pStyle w:val="ListBullet"/>
      </w:pPr>
      <w:r>
        <w:t>Greeting with guardian name</w:t>
      </w:r>
    </w:p>
    <w:p w14:paraId="5F516F5C" w14:textId="77777777" w:rsidR="00263FD6" w:rsidRDefault="00000000">
      <w:pPr>
        <w:pStyle w:val="ListBullet"/>
      </w:pPr>
      <w:r>
        <w:t>Introduction explaining Court Visitor role</w:t>
      </w:r>
    </w:p>
    <w:p w14:paraId="522A0013" w14:textId="77777777" w:rsidR="00263FD6" w:rsidRDefault="00000000">
      <w:pPr>
        <w:pStyle w:val="ListBullet"/>
      </w:pPr>
      <w:r>
        <w:t>Link to Travis County Court Visitor program information</w:t>
      </w:r>
    </w:p>
    <w:p w14:paraId="3051C912" w14:textId="77777777" w:rsidR="00263FD6" w:rsidRDefault="00000000">
      <w:pPr>
        <w:pStyle w:val="ListBullet"/>
      </w:pPr>
      <w:r>
        <w:t>Request to schedule visit for 'next week'</w:t>
      </w:r>
    </w:p>
    <w:p w14:paraId="4C9B8E28" w14:textId="77777777" w:rsidR="00263FD6" w:rsidRDefault="00000000">
      <w:pPr>
        <w:pStyle w:val="ListBullet"/>
      </w:pPr>
      <w:r>
        <w:t>Suggested preferred days (configurable)</w:t>
      </w:r>
    </w:p>
    <w:p w14:paraId="06A96D7A" w14:textId="77777777" w:rsidR="00263FD6" w:rsidRDefault="00000000">
      <w:pPr>
        <w:pStyle w:val="ListBullet"/>
      </w:pPr>
      <w:r>
        <w:t>Three specific questions for guardian to answer:</w:t>
      </w:r>
    </w:p>
    <w:p w14:paraId="2CD985BD" w14:textId="77777777" w:rsidR="00263FD6" w:rsidRDefault="00000000">
      <w:pPr>
        <w:pStyle w:val="ListBullet"/>
      </w:pPr>
      <w:r>
        <w:t xml:space="preserve">  1. Which day/time works best and who will be present</w:t>
      </w:r>
    </w:p>
    <w:p w14:paraId="2FEC61C7" w14:textId="77777777" w:rsidR="00263FD6" w:rsidRDefault="00000000">
      <w:pPr>
        <w:pStyle w:val="ListBullet"/>
      </w:pPr>
      <w:r>
        <w:t xml:space="preserve">  2. Exact address of ward's residence</w:t>
      </w:r>
    </w:p>
    <w:p w14:paraId="1A6FD906" w14:textId="77777777" w:rsidR="00263FD6" w:rsidRDefault="00000000">
      <w:pPr>
        <w:pStyle w:val="ListBullet"/>
      </w:pPr>
      <w:r>
        <w:t xml:space="preserve">  3. Entry instructions (gate codes, parking, pets, etc.)</w:t>
      </w:r>
    </w:p>
    <w:p w14:paraId="4FE58AD4" w14:textId="77777777" w:rsidR="00263FD6" w:rsidRDefault="00000000">
      <w:pPr>
        <w:pStyle w:val="ListBullet"/>
      </w:pPr>
      <w:r>
        <w:t>Your contact information (phone and email)</w:t>
      </w:r>
    </w:p>
    <w:p w14:paraId="340BC414" w14:textId="77777777" w:rsidR="00263FD6" w:rsidRDefault="00000000">
      <w:pPr>
        <w:pStyle w:val="ListBullet"/>
      </w:pPr>
      <w:r>
        <w:t>Professional closing</w:t>
      </w:r>
    </w:p>
    <w:p w14:paraId="426DFDAB" w14:textId="77777777" w:rsidR="00263FD6" w:rsidRDefault="00000000">
      <w:pPr>
        <w:pStyle w:val="Heading2"/>
      </w:pPr>
      <w:r>
        <w:rPr>
          <w:color w:val="2ECC71"/>
        </w:rPr>
        <w:t>What the Email DOES NOT Include</w:t>
      </w:r>
    </w:p>
    <w:p w14:paraId="10A97120" w14:textId="77777777" w:rsidR="00263FD6" w:rsidRDefault="00000000">
      <w:r>
        <w:rPr>
          <w:b/>
          <w:color w:val="FF8C00"/>
        </w:rPr>
        <w:t>⚠️ WARNING: This email intentionally does NOT include specific visit dates or times. That information is provided later in the confirmation email (Step 6) after guardians respond and you schedule appointments.</w:t>
      </w:r>
    </w:p>
    <w:p w14:paraId="4F659099" w14:textId="77777777" w:rsidR="00263FD6" w:rsidRDefault="00000000">
      <w:r>
        <w:br w:type="page"/>
      </w:r>
    </w:p>
    <w:p w14:paraId="06690B5D" w14:textId="77777777" w:rsidR="00263FD6" w:rsidRDefault="00000000">
      <w:pPr>
        <w:pStyle w:val="Heading1"/>
      </w:pPr>
      <w:r>
        <w:rPr>
          <w:color w:val="A8E6CF"/>
        </w:rPr>
        <w:lastRenderedPageBreak/>
        <w:t>Two Modes of Operation</w:t>
      </w:r>
    </w:p>
    <w:p w14:paraId="06E590BB" w14:textId="77777777" w:rsidR="00263FD6" w:rsidRDefault="00000000">
      <w:pPr>
        <w:pStyle w:val="Heading2"/>
      </w:pPr>
      <w:r>
        <w:rPr>
          <w:color w:val="2ECC71"/>
        </w:rPr>
        <w:t>Draft Mode (Default, Safe)</w:t>
      </w:r>
    </w:p>
    <w:p w14:paraId="2FEE1446" w14:textId="77777777" w:rsidR="00263FD6" w:rsidRDefault="00000000">
      <w:r>
        <w:t>In draft mode:</w:t>
      </w:r>
    </w:p>
    <w:p w14:paraId="5B8CA010" w14:textId="77777777" w:rsidR="00263FD6" w:rsidRDefault="00000000">
      <w:pPr>
        <w:pStyle w:val="ListBullet"/>
      </w:pPr>
      <w:r>
        <w:t>Emails are created as Gmail DRAFTS, not sent</w:t>
      </w:r>
    </w:p>
    <w:p w14:paraId="3CE56F76" w14:textId="77777777" w:rsidR="00263FD6" w:rsidRDefault="00000000">
      <w:pPr>
        <w:pStyle w:val="ListBullet"/>
      </w:pPr>
      <w:r>
        <w:t>You can review each draft in Gmail before sending</w:t>
      </w:r>
    </w:p>
    <w:p w14:paraId="48F1E00D" w14:textId="77777777" w:rsidR="00263FD6" w:rsidRDefault="00000000">
      <w:pPr>
        <w:pStyle w:val="ListBullet"/>
      </w:pPr>
      <w:r>
        <w:t>Excel is NOT modified (no 'emailsent' marks)</w:t>
      </w:r>
    </w:p>
    <w:p w14:paraId="022D38EE" w14:textId="77777777" w:rsidR="00263FD6" w:rsidRDefault="00000000">
      <w:pPr>
        <w:pStyle w:val="ListBullet"/>
      </w:pPr>
      <w:r>
        <w:t>Safe for testing and reviewing email content</w:t>
      </w:r>
    </w:p>
    <w:p w14:paraId="1BEDACA6" w14:textId="77777777" w:rsidR="00263FD6" w:rsidRDefault="00000000">
      <w:pPr>
        <w:pStyle w:val="ListBullet"/>
      </w:pPr>
      <w:r>
        <w:t>You manually send drafts from Gmail when ready</w:t>
      </w:r>
    </w:p>
    <w:p w14:paraId="080519E7" w14:textId="77777777" w:rsidR="00263FD6" w:rsidRDefault="00000000">
      <w:pPr>
        <w:pStyle w:val="Heading2"/>
      </w:pPr>
      <w:r>
        <w:rPr>
          <w:color w:val="2ECC71"/>
        </w:rPr>
        <w:t>Send Mode (Immediate Delivery)</w:t>
      </w:r>
    </w:p>
    <w:p w14:paraId="46BF62DF" w14:textId="77777777" w:rsidR="00263FD6" w:rsidRDefault="00000000">
      <w:r>
        <w:t>In send mode (requires --confirm-write flag):</w:t>
      </w:r>
    </w:p>
    <w:p w14:paraId="3740E871" w14:textId="77777777" w:rsidR="00263FD6" w:rsidRDefault="00000000">
      <w:pPr>
        <w:pStyle w:val="ListBullet"/>
      </w:pPr>
      <w:r>
        <w:t>Emails are sent immediately</w:t>
      </w:r>
    </w:p>
    <w:p w14:paraId="50221250" w14:textId="77777777" w:rsidR="00263FD6" w:rsidRDefault="00000000">
      <w:pPr>
        <w:pStyle w:val="ListBullet"/>
      </w:pPr>
      <w:r>
        <w:t>Excel is updated with 'emailsent' timestamp</w:t>
      </w:r>
    </w:p>
    <w:p w14:paraId="46256A0B" w14:textId="77777777" w:rsidR="00263FD6" w:rsidRDefault="00000000">
      <w:pPr>
        <w:pStyle w:val="ListBullet"/>
      </w:pPr>
      <w:r>
        <w:t>No chance to review before sending</w:t>
      </w:r>
    </w:p>
    <w:p w14:paraId="2461FFD0" w14:textId="77777777" w:rsidR="00263FD6" w:rsidRDefault="00000000">
      <w:pPr>
        <w:pStyle w:val="ListBullet"/>
      </w:pPr>
      <w:r>
        <w:t>Used for production email campaigns</w:t>
      </w:r>
    </w:p>
    <w:p w14:paraId="5E9FA3E7" w14:textId="77777777" w:rsidR="00263FD6" w:rsidRDefault="00000000">
      <w:pPr>
        <w:pStyle w:val="ListBullet"/>
      </w:pPr>
      <w:r>
        <w:t>Requires explicit confirmation to enable</w:t>
      </w:r>
    </w:p>
    <w:p w14:paraId="2D5FD0DA" w14:textId="77777777" w:rsidR="00263FD6" w:rsidRDefault="00000000">
      <w:r>
        <w:rPr>
          <w:b/>
          <w:color w:val="2ECC71"/>
        </w:rPr>
        <w:t xml:space="preserve">💡 TIP: </w:t>
      </w:r>
      <w:r>
        <w:t>Your IT administrator configures which mode the button uses. Most installations use Send Mode for convenience.</w:t>
      </w:r>
    </w:p>
    <w:p w14:paraId="4FDBFF4E" w14:textId="77777777" w:rsidR="00263FD6" w:rsidRDefault="00263FD6"/>
    <w:p w14:paraId="45DE3172" w14:textId="77777777" w:rsidR="00263FD6" w:rsidRDefault="00000000">
      <w:pPr>
        <w:pStyle w:val="Heading1"/>
      </w:pPr>
      <w:r>
        <w:rPr>
          <w:color w:val="A8E6CF"/>
        </w:rPr>
        <w:t>Prerequisites (What You Need Before Clicking)</w:t>
      </w:r>
    </w:p>
    <w:p w14:paraId="781BC1A5" w14:textId="77777777" w:rsidR="00263FD6" w:rsidRDefault="00000000">
      <w:pPr>
        <w:pStyle w:val="ListNumber"/>
      </w:pPr>
      <w:r>
        <w:t>GMAIL CONNECTION: Gmail API must be configured and authorized.</w:t>
      </w:r>
    </w:p>
    <w:p w14:paraId="5BE0D1F9" w14:textId="77777777" w:rsidR="00263FD6" w:rsidRDefault="00000000">
      <w:pPr>
        <w:pStyle w:val="ListNumber"/>
      </w:pPr>
      <w:r>
        <w:t>GUARDIAN EMAILS: At least one guardian email address must be present in Excel for each case.</w:t>
      </w:r>
    </w:p>
    <w:p w14:paraId="5AE4212F" w14:textId="77777777" w:rsidR="00263FD6" w:rsidRDefault="00000000">
      <w:pPr>
        <w:pStyle w:val="ListNumber"/>
      </w:pPr>
      <w:r>
        <w:t>CASE FOLDERS: Run 'Make Folders and Move Files' so case folders exist for saving text copies.</w:t>
      </w:r>
    </w:p>
    <w:p w14:paraId="7CD9FF35" w14:textId="77777777" w:rsidR="00263FD6" w:rsidRDefault="00000000">
      <w:pPr>
        <w:pStyle w:val="ListNumber"/>
      </w:pPr>
      <w:r>
        <w:t>EXCEL DATA COMPLETE: Ward names and cause numbers must be populated.</w:t>
      </w:r>
    </w:p>
    <w:p w14:paraId="52208D1D" w14:textId="77777777" w:rsidR="00263FD6" w:rsidRDefault="00000000">
      <w:pPr>
        <w:pStyle w:val="ListNumber"/>
      </w:pPr>
      <w:r>
        <w:t>NO VISIT DATES YET: Do not fill in visit dates/times before sending meeting requests.</w:t>
      </w:r>
    </w:p>
    <w:p w14:paraId="45D26AED" w14:textId="77777777" w:rsidR="00263FD6" w:rsidRDefault="00000000">
      <w:pPr>
        <w:pStyle w:val="ListNumber"/>
      </w:pPr>
      <w:r>
        <w:t>CASES NOT SUBMITTED: Only cases with blank 'datesubmitted' will be emailed.</w:t>
      </w:r>
    </w:p>
    <w:p w14:paraId="345CD453" w14:textId="77777777" w:rsidR="00263FD6" w:rsidRDefault="00000000">
      <w:pPr>
        <w:pStyle w:val="ListNumber"/>
      </w:pPr>
      <w:r>
        <w:t>EXCEL CLOSED: Close Excel before clicking the button.</w:t>
      </w:r>
    </w:p>
    <w:p w14:paraId="684A3FE7" w14:textId="77777777" w:rsidR="00263FD6" w:rsidRDefault="00000000">
      <w:r>
        <w:br w:type="page"/>
      </w:r>
    </w:p>
    <w:p w14:paraId="03827343" w14:textId="77777777" w:rsidR="00263FD6" w:rsidRDefault="00000000">
      <w:pPr>
        <w:pStyle w:val="Heading1"/>
      </w:pPr>
      <w:r>
        <w:rPr>
          <w:color w:val="A8E6CF"/>
        </w:rPr>
        <w:lastRenderedPageBreak/>
        <w:t>Step-by-Step Instructions</w:t>
      </w:r>
    </w:p>
    <w:p w14:paraId="3E8C8BDC" w14:textId="77777777" w:rsidR="00263FD6" w:rsidRDefault="00000000">
      <w:pPr>
        <w:pStyle w:val="Heading2"/>
      </w:pPr>
      <w:r>
        <w:rPr>
          <w:color w:val="2ECC71"/>
        </w:rPr>
        <w:t>Before You Click</w:t>
      </w:r>
    </w:p>
    <w:p w14:paraId="30DE4B71" w14:textId="77777777" w:rsidR="00263FD6" w:rsidRDefault="00000000">
      <w:pPr>
        <w:pStyle w:val="ListNumber"/>
      </w:pPr>
      <w:r>
        <w:t>Open ward_guardian_info.xlsx and verify guardian email addresses are correct</w:t>
      </w:r>
    </w:p>
    <w:p w14:paraId="5B0103B1" w14:textId="77777777" w:rsidR="00263FD6" w:rsidRDefault="00000000">
      <w:pPr>
        <w:pStyle w:val="ListNumber"/>
      </w:pPr>
      <w:r>
        <w:t>Check that 'datesubmitted' is blank for cases you want to email</w:t>
      </w:r>
    </w:p>
    <w:p w14:paraId="50F78EBE" w14:textId="77777777" w:rsidR="00263FD6" w:rsidRDefault="00000000">
      <w:pPr>
        <w:pStyle w:val="ListNumber"/>
      </w:pPr>
      <w:r>
        <w:t>Verify 'emailsent' is blank for cases (or clear it if resending)</w:t>
      </w:r>
    </w:p>
    <w:p w14:paraId="442BE903" w14:textId="77777777" w:rsidR="00263FD6" w:rsidRDefault="00000000">
      <w:pPr>
        <w:pStyle w:val="ListNumber"/>
      </w:pPr>
      <w:r>
        <w:t>Confirm ward names are correct (they appear in the email)</w:t>
      </w:r>
    </w:p>
    <w:p w14:paraId="6396F7B2" w14:textId="77777777" w:rsidR="00263FD6" w:rsidRDefault="00000000">
      <w:pPr>
        <w:pStyle w:val="ListNumber"/>
      </w:pPr>
      <w:r>
        <w:t>Save and close Excel</w:t>
      </w:r>
    </w:p>
    <w:p w14:paraId="31A95F2D" w14:textId="77777777" w:rsidR="00263FD6" w:rsidRDefault="00000000">
      <w:pPr>
        <w:pStyle w:val="ListNumber"/>
      </w:pPr>
      <w:r>
        <w:t>Return to the Court Visitor App</w:t>
      </w:r>
    </w:p>
    <w:p w14:paraId="49B51052" w14:textId="77777777" w:rsidR="00263FD6" w:rsidRDefault="00000000">
      <w:pPr>
        <w:pStyle w:val="Heading2"/>
      </w:pPr>
      <w:r>
        <w:rPr>
          <w:color w:val="2ECC71"/>
        </w:rPr>
        <w:t>Clicking the Button</w:t>
      </w:r>
    </w:p>
    <w:p w14:paraId="424004DD" w14:textId="77777777" w:rsidR="00263FD6" w:rsidRDefault="00000000">
      <w:pPr>
        <w:pStyle w:val="ListNumber"/>
      </w:pPr>
      <w:r>
        <w:t>Locate 'Send Meeting Request Emails' (usually button #5)</w:t>
      </w:r>
    </w:p>
    <w:p w14:paraId="2D075B6B" w14:textId="77777777" w:rsidR="00263FD6" w:rsidRDefault="00000000">
      <w:pPr>
        <w:pStyle w:val="ListNumber"/>
      </w:pPr>
      <w:r>
        <w:t>Click the button once</w:t>
      </w:r>
    </w:p>
    <w:p w14:paraId="0E4AD624" w14:textId="77777777" w:rsidR="00263FD6" w:rsidRDefault="00000000">
      <w:pPr>
        <w:pStyle w:val="ListNumber"/>
      </w:pPr>
      <w:r>
        <w:t>If prompted for Gmail authentication, sign in</w:t>
      </w:r>
    </w:p>
    <w:p w14:paraId="6805D461" w14:textId="77777777" w:rsidR="00263FD6" w:rsidRDefault="00000000">
      <w:pPr>
        <w:pStyle w:val="ListNumber"/>
      </w:pPr>
      <w:r>
        <w:t>Wait while emails are processed (2 seconds per email)</w:t>
      </w:r>
    </w:p>
    <w:p w14:paraId="42B17B02" w14:textId="77777777" w:rsidR="00263FD6" w:rsidRDefault="00000000">
      <w:pPr>
        <w:pStyle w:val="ListNumber"/>
      </w:pPr>
      <w:r>
        <w:t>Watch progress messages showing which cases are being emailed</w:t>
      </w:r>
    </w:p>
    <w:p w14:paraId="2DC8D98A" w14:textId="77777777" w:rsidR="00263FD6" w:rsidRDefault="00000000">
      <w:pPr>
        <w:pStyle w:val="Heading2"/>
      </w:pPr>
      <w:r>
        <w:rPr>
          <w:color w:val="2ECC71"/>
        </w:rPr>
        <w:t>After You Click</w:t>
      </w:r>
    </w:p>
    <w:p w14:paraId="0D4E467F" w14:textId="77777777" w:rsidR="00263FD6" w:rsidRDefault="00000000">
      <w:pPr>
        <w:pStyle w:val="ListNumber"/>
      </w:pPr>
      <w:r>
        <w:t>Check the summary message showing how many emails were sent</w:t>
      </w:r>
    </w:p>
    <w:p w14:paraId="0EF334EE" w14:textId="77777777" w:rsidR="00263FD6" w:rsidRDefault="00000000">
      <w:pPr>
        <w:pStyle w:val="ListNumber"/>
      </w:pPr>
      <w:r>
        <w:t>Open Gmail and check your Sent folder to verify emails</w:t>
      </w:r>
    </w:p>
    <w:p w14:paraId="23424A2E" w14:textId="77777777" w:rsidR="00263FD6" w:rsidRDefault="00000000">
      <w:pPr>
        <w:pStyle w:val="ListNumber"/>
      </w:pPr>
      <w:r>
        <w:t>Check case folders for saved text copies of emails</w:t>
      </w:r>
    </w:p>
    <w:p w14:paraId="412497A2" w14:textId="77777777" w:rsidR="00263FD6" w:rsidRDefault="00000000">
      <w:pPr>
        <w:pStyle w:val="ListNumber"/>
      </w:pPr>
      <w:r>
        <w:t>Reopen Excel to verify 'emailsent' column is marked</w:t>
      </w:r>
    </w:p>
    <w:p w14:paraId="33DA0249" w14:textId="77777777" w:rsidR="00263FD6" w:rsidRDefault="00000000">
      <w:pPr>
        <w:pStyle w:val="ListNumber"/>
      </w:pPr>
      <w:r>
        <w:t>Wait for guardian responses before scheduling specific times</w:t>
      </w:r>
    </w:p>
    <w:p w14:paraId="4D967B97" w14:textId="77777777" w:rsidR="00263FD6" w:rsidRDefault="00000000">
      <w:pPr>
        <w:pStyle w:val="ListNumber"/>
      </w:pPr>
      <w:r>
        <w:t>When guardians respond with availability, proceed to schedule appointments</w:t>
      </w:r>
    </w:p>
    <w:p w14:paraId="21103E3A" w14:textId="77777777" w:rsidR="00263FD6" w:rsidRDefault="00000000">
      <w:r>
        <w:br w:type="page"/>
      </w:r>
    </w:p>
    <w:p w14:paraId="072FFFE8" w14:textId="77777777" w:rsidR="00263FD6" w:rsidRDefault="00000000">
      <w:pPr>
        <w:pStyle w:val="Heading1"/>
      </w:pPr>
      <w:r>
        <w:rPr>
          <w:color w:val="A8E6CF"/>
        </w:rPr>
        <w:lastRenderedPageBreak/>
        <w:t>Required Excel Columns</w:t>
      </w:r>
    </w:p>
    <w:tbl>
      <w:tblPr>
        <w:tblStyle w:val="LightGrid-Accent1"/>
        <w:tblW w:w="0" w:type="auto"/>
        <w:tblLook w:val="04A0" w:firstRow="1" w:lastRow="0" w:firstColumn="1" w:lastColumn="0" w:noHBand="0" w:noVBand="1"/>
      </w:tblPr>
      <w:tblGrid>
        <w:gridCol w:w="2874"/>
        <w:gridCol w:w="2873"/>
        <w:gridCol w:w="2873"/>
      </w:tblGrid>
      <w:tr w:rsidR="00263FD6" w14:paraId="5E60E328" w14:textId="77777777" w:rsidTr="00263F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909AC" w14:textId="77777777" w:rsidR="00263FD6" w:rsidRDefault="00000000">
            <w:r>
              <w:t>Column Name</w:t>
            </w:r>
          </w:p>
        </w:tc>
        <w:tc>
          <w:tcPr>
            <w:tcW w:w="2880" w:type="dxa"/>
          </w:tcPr>
          <w:p w14:paraId="5974F3A2" w14:textId="77777777" w:rsidR="00263FD6"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76B37A1F" w14:textId="77777777" w:rsidR="00263FD6"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63FD6" w14:paraId="7F2B3AD9"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764F3" w14:textId="77777777" w:rsidR="00263FD6" w:rsidRDefault="00000000">
            <w:r>
              <w:t>wardfirst</w:t>
            </w:r>
          </w:p>
        </w:tc>
        <w:tc>
          <w:tcPr>
            <w:tcW w:w="2880" w:type="dxa"/>
          </w:tcPr>
          <w:p w14:paraId="3EE89BF0" w14:textId="77777777" w:rsidR="00263FD6"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7CB321F9" w14:textId="77777777" w:rsidR="00263FD6" w:rsidRDefault="00000000">
            <w:pPr>
              <w:cnfStyle w:val="000000100000" w:firstRow="0" w:lastRow="0" w:firstColumn="0" w:lastColumn="0" w:oddVBand="0" w:evenVBand="0" w:oddHBand="1" w:evenHBand="0" w:firstRowFirstColumn="0" w:firstRowLastColumn="0" w:lastRowFirstColumn="0" w:lastRowLastColumn="0"/>
            </w:pPr>
            <w:r>
              <w:t>Ward first name (appears in email)</w:t>
            </w:r>
          </w:p>
        </w:tc>
      </w:tr>
      <w:tr w:rsidR="00263FD6" w14:paraId="2F20F4F2"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7D9E87" w14:textId="77777777" w:rsidR="00263FD6" w:rsidRDefault="00000000">
            <w:r>
              <w:t>wardlast</w:t>
            </w:r>
          </w:p>
        </w:tc>
        <w:tc>
          <w:tcPr>
            <w:tcW w:w="2880" w:type="dxa"/>
          </w:tcPr>
          <w:p w14:paraId="46377915" w14:textId="77777777" w:rsidR="00263FD6" w:rsidRDefault="00000000">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592D04E0" w14:textId="77777777" w:rsidR="00263FD6" w:rsidRDefault="00000000">
            <w:pPr>
              <w:cnfStyle w:val="000000010000" w:firstRow="0" w:lastRow="0" w:firstColumn="0" w:lastColumn="0" w:oddVBand="0" w:evenVBand="0" w:oddHBand="0" w:evenHBand="1" w:firstRowFirstColumn="0" w:firstRowLastColumn="0" w:lastRowFirstColumn="0" w:lastRowLastColumn="0"/>
            </w:pPr>
            <w:r>
              <w:t>Ward last name (appears in email)</w:t>
            </w:r>
          </w:p>
        </w:tc>
      </w:tr>
      <w:tr w:rsidR="00263FD6" w14:paraId="008DA49D"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1AD26" w14:textId="77777777" w:rsidR="00263FD6" w:rsidRDefault="00000000">
            <w:r>
              <w:t>guardian1</w:t>
            </w:r>
          </w:p>
        </w:tc>
        <w:tc>
          <w:tcPr>
            <w:tcW w:w="2880" w:type="dxa"/>
          </w:tcPr>
          <w:p w14:paraId="243C5E5A" w14:textId="77777777" w:rsidR="00263FD6"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3AFC6A7A" w14:textId="77777777" w:rsidR="00263FD6" w:rsidRDefault="00000000">
            <w:pPr>
              <w:cnfStyle w:val="000000100000" w:firstRow="0" w:lastRow="0" w:firstColumn="0" w:lastColumn="0" w:oddVBand="0" w:evenVBand="0" w:oddHBand="1" w:evenHBand="0" w:firstRowFirstColumn="0" w:firstRowLastColumn="0" w:lastRowFirstColumn="0" w:lastRowLastColumn="0"/>
            </w:pPr>
            <w:r>
              <w:t>Guardian 1 name (used in greeting)</w:t>
            </w:r>
          </w:p>
        </w:tc>
      </w:tr>
      <w:tr w:rsidR="00263FD6" w14:paraId="2C20AB99"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F0C9CA" w14:textId="77777777" w:rsidR="00263FD6" w:rsidRDefault="00000000">
            <w:r>
              <w:t>gemail</w:t>
            </w:r>
          </w:p>
        </w:tc>
        <w:tc>
          <w:tcPr>
            <w:tcW w:w="2880" w:type="dxa"/>
          </w:tcPr>
          <w:p w14:paraId="347A3169" w14:textId="77777777" w:rsidR="00263FD6" w:rsidRDefault="00000000">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4EC66515" w14:textId="77777777" w:rsidR="00263FD6" w:rsidRDefault="00000000">
            <w:pPr>
              <w:cnfStyle w:val="000000010000" w:firstRow="0" w:lastRow="0" w:firstColumn="0" w:lastColumn="0" w:oddVBand="0" w:evenVBand="0" w:oddHBand="0" w:evenHBand="1" w:firstRowFirstColumn="0" w:firstRowLastColumn="0" w:lastRowFirstColumn="0" w:lastRowLastColumn="0"/>
            </w:pPr>
            <w:r>
              <w:t>Guardian 1 email (*email required)</w:t>
            </w:r>
          </w:p>
        </w:tc>
      </w:tr>
      <w:tr w:rsidR="00263FD6" w14:paraId="2A2DF9AF"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63E5AB" w14:textId="77777777" w:rsidR="00263FD6" w:rsidRDefault="00000000">
            <w:r>
              <w:t>g2eamil</w:t>
            </w:r>
          </w:p>
        </w:tc>
        <w:tc>
          <w:tcPr>
            <w:tcW w:w="2880" w:type="dxa"/>
          </w:tcPr>
          <w:p w14:paraId="1F6ED034" w14:textId="77777777" w:rsidR="00263FD6"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793610C3" w14:textId="77777777" w:rsidR="00263FD6" w:rsidRDefault="00000000">
            <w:pPr>
              <w:cnfStyle w:val="000000100000" w:firstRow="0" w:lastRow="0" w:firstColumn="0" w:lastColumn="0" w:oddVBand="0" w:evenVBand="0" w:oddHBand="1" w:evenHBand="0" w:firstRowFirstColumn="0" w:firstRowLastColumn="0" w:lastRowFirstColumn="0" w:lastRowLastColumn="0"/>
            </w:pPr>
            <w:r>
              <w:t>Guardian 2 email (CC if present)</w:t>
            </w:r>
          </w:p>
        </w:tc>
      </w:tr>
      <w:tr w:rsidR="00263FD6" w14:paraId="7C394770"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07754" w14:textId="77777777" w:rsidR="00263FD6" w:rsidRDefault="00000000">
            <w:r>
              <w:t>causeno</w:t>
            </w:r>
          </w:p>
        </w:tc>
        <w:tc>
          <w:tcPr>
            <w:tcW w:w="2880" w:type="dxa"/>
          </w:tcPr>
          <w:p w14:paraId="187EB9AB" w14:textId="77777777" w:rsidR="00263FD6" w:rsidRDefault="00000000">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50A59B07" w14:textId="77777777" w:rsidR="00263FD6" w:rsidRDefault="00000000">
            <w:pPr>
              <w:cnfStyle w:val="000000010000" w:firstRow="0" w:lastRow="0" w:firstColumn="0" w:lastColumn="0" w:oddVBand="0" w:evenVBand="0" w:oddHBand="0" w:evenHBand="1" w:firstRowFirstColumn="0" w:firstRowLastColumn="0" w:lastRowFirstColumn="0" w:lastRowLastColumn="0"/>
            </w:pPr>
            <w:r>
              <w:t>Cause number (for folder matching)</w:t>
            </w:r>
          </w:p>
        </w:tc>
      </w:tr>
      <w:tr w:rsidR="00263FD6" w14:paraId="48747B86"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76831B" w14:textId="77777777" w:rsidR="00263FD6" w:rsidRDefault="00000000">
            <w:r>
              <w:t>datesubmitted</w:t>
            </w:r>
          </w:p>
        </w:tc>
        <w:tc>
          <w:tcPr>
            <w:tcW w:w="2880" w:type="dxa"/>
          </w:tcPr>
          <w:p w14:paraId="2990808C" w14:textId="77777777" w:rsidR="00263FD6"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27A03741" w14:textId="77777777" w:rsidR="00263FD6" w:rsidRDefault="00000000">
            <w:pPr>
              <w:cnfStyle w:val="000000100000" w:firstRow="0" w:lastRow="0" w:firstColumn="0" w:lastColumn="0" w:oddVBand="0" w:evenVBand="0" w:oddHBand="1" w:evenHBand="0" w:firstRowFirstColumn="0" w:firstRowLastColumn="0" w:lastRowFirstColumn="0" w:lastRowLastColumn="0"/>
            </w:pPr>
            <w:r>
              <w:t>Trigger field (must be BLANK)</w:t>
            </w:r>
          </w:p>
        </w:tc>
      </w:tr>
      <w:tr w:rsidR="00263FD6" w14:paraId="2AAB1C7E"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3A563" w14:textId="77777777" w:rsidR="00263FD6" w:rsidRDefault="00000000">
            <w:r>
              <w:t>emailsent</w:t>
            </w:r>
          </w:p>
        </w:tc>
        <w:tc>
          <w:tcPr>
            <w:tcW w:w="2880" w:type="dxa"/>
          </w:tcPr>
          <w:p w14:paraId="01DC9B6A" w14:textId="77777777" w:rsidR="00263FD6"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0742D9D3" w14:textId="77777777" w:rsidR="00263FD6" w:rsidRDefault="00000000">
            <w:pPr>
              <w:cnfStyle w:val="000000010000" w:firstRow="0" w:lastRow="0" w:firstColumn="0" w:lastColumn="0" w:oddVBand="0" w:evenVBand="0" w:oddHBand="0" w:evenHBand="1" w:firstRowFirstColumn="0" w:firstRowLastColumn="0" w:lastRowFirstColumn="0" w:lastRowLastColumn="0"/>
            </w:pPr>
            <w:r>
              <w:t>Auto-created by app</w:t>
            </w:r>
          </w:p>
        </w:tc>
      </w:tr>
    </w:tbl>
    <w:p w14:paraId="0170D806" w14:textId="77777777" w:rsidR="00263FD6" w:rsidRDefault="00263FD6"/>
    <w:p w14:paraId="611C02A1" w14:textId="77777777" w:rsidR="00263FD6" w:rsidRDefault="00000000">
      <w:r>
        <w:br w:type="page"/>
      </w:r>
    </w:p>
    <w:p w14:paraId="0A9DD5A3" w14:textId="77777777" w:rsidR="00263FD6" w:rsidRDefault="00000000">
      <w:pPr>
        <w:pStyle w:val="Heading1"/>
      </w:pPr>
      <w:r>
        <w:rPr>
          <w:color w:val="A8E6CF"/>
        </w:rPr>
        <w:lastRenderedPageBreak/>
        <w:t>Common Warnings and Errors</w:t>
      </w:r>
    </w:p>
    <w:p w14:paraId="64198E34" w14:textId="77777777" w:rsidR="00263FD6" w:rsidRDefault="00000000">
      <w:pPr>
        <w:pStyle w:val="Heading2"/>
      </w:pPr>
      <w:r>
        <w:rPr>
          <w:color w:val="2ECC71"/>
        </w:rPr>
        <w:t>Message: 'No eligible rows found'</w:t>
      </w:r>
    </w:p>
    <w:p w14:paraId="43713F60" w14:textId="77777777" w:rsidR="00263FD6" w:rsidRDefault="00000000">
      <w:r>
        <w:t>CAUSE: All cases either have 'datesubmitted' filled in, 'emailsent' already marked, or no valid guardian emails.</w:t>
      </w:r>
    </w:p>
    <w:p w14:paraId="6A992196" w14:textId="77777777" w:rsidR="00263FD6" w:rsidRDefault="00000000">
      <w:r>
        <w:t>SOLUTION: Check Excel filters. Verify some cases have blank datesubmitted and emailsent, with valid guardian emails.</w:t>
      </w:r>
    </w:p>
    <w:p w14:paraId="0FAA5DEC" w14:textId="77777777" w:rsidR="00263FD6" w:rsidRDefault="00263FD6"/>
    <w:p w14:paraId="15E1E5D4" w14:textId="77777777" w:rsidR="00263FD6" w:rsidRDefault="00000000">
      <w:pPr>
        <w:pStyle w:val="Heading2"/>
      </w:pPr>
      <w:r>
        <w:rPr>
          <w:color w:val="2ECC71"/>
        </w:rPr>
        <w:t>Warning: 'No valid email for cause [number]'</w:t>
      </w:r>
    </w:p>
    <w:p w14:paraId="163AA73F" w14:textId="77777777" w:rsidR="00263FD6" w:rsidRDefault="00000000">
      <w:r>
        <w:t>CAUSE: Guardian email is missing or invalid (e.g., 'none', 'N/A').</w:t>
      </w:r>
    </w:p>
    <w:p w14:paraId="632EDC53" w14:textId="77777777" w:rsidR="00263FD6" w:rsidRDefault="00000000">
      <w:r>
        <w:t>SOLUTION: Add a valid guardian email to the 'gemail' column in Excel and rerun.</w:t>
      </w:r>
    </w:p>
    <w:p w14:paraId="17C73E16" w14:textId="77777777" w:rsidR="00263FD6" w:rsidRDefault="00263FD6"/>
    <w:p w14:paraId="51A594FA" w14:textId="77777777" w:rsidR="00263FD6" w:rsidRDefault="00000000">
      <w:pPr>
        <w:pStyle w:val="Heading2"/>
      </w:pPr>
      <w:r>
        <w:rPr>
          <w:color w:val="2ECC71"/>
        </w:rPr>
        <w:t>Error: 'Gmail authentication failed'</w:t>
      </w:r>
    </w:p>
    <w:p w14:paraId="5851237E" w14:textId="77777777" w:rsidR="00263FD6" w:rsidRDefault="00000000">
      <w:r>
        <w:t>CAUSE: Gmail API credentials are missing or expired.</w:t>
      </w:r>
    </w:p>
    <w:p w14:paraId="3BCB8F76" w14:textId="77777777" w:rsidR="00263FD6" w:rsidRDefault="00000000">
      <w:r>
        <w:t>SOLUTION: Follow the authentication prompts. If repeated failures, contact your IT administrator to reconfigure Gmail API.</w:t>
      </w:r>
    </w:p>
    <w:p w14:paraId="0B4B70EC" w14:textId="77777777" w:rsidR="00263FD6" w:rsidRDefault="00263FD6"/>
    <w:p w14:paraId="6837B30C" w14:textId="77777777" w:rsidR="00263FD6" w:rsidRDefault="00000000">
      <w:pPr>
        <w:pStyle w:val="Heading2"/>
      </w:pPr>
      <w:r>
        <w:rPr>
          <w:color w:val="2ECC71"/>
        </w:rPr>
        <w:t>Warning: 'Rate limit exceeded'</w:t>
      </w:r>
    </w:p>
    <w:p w14:paraId="3BDCBEBB" w14:textId="77777777" w:rsidR="00263FD6" w:rsidRDefault="00000000">
      <w:r>
        <w:t>CAUSE: Too many emails sent too quickly.</w:t>
      </w:r>
    </w:p>
    <w:p w14:paraId="1E8DF0F0" w14:textId="77777777" w:rsidR="00263FD6" w:rsidRDefault="00000000">
      <w:r>
        <w:t>SOLUTION: The app throttles sends to prevent this. If it occurs, wait 15 minutes and rerun. The app will skip already-sent emails.</w:t>
      </w:r>
    </w:p>
    <w:p w14:paraId="4660FB55" w14:textId="77777777" w:rsidR="00263FD6" w:rsidRDefault="00263FD6"/>
    <w:p w14:paraId="1196C50C" w14:textId="77777777" w:rsidR="00263FD6" w:rsidRDefault="00000000">
      <w:pPr>
        <w:pStyle w:val="Heading2"/>
      </w:pPr>
      <w:r>
        <w:rPr>
          <w:color w:val="2ECC71"/>
        </w:rPr>
        <w:t>Warning: 'Could not save text copy to folder'</w:t>
      </w:r>
    </w:p>
    <w:p w14:paraId="601216AE" w14:textId="77777777" w:rsidR="00263FD6" w:rsidRDefault="00000000">
      <w:r>
        <w:t>CAUSE: Case folder doesn't exist or cause number doesn't match.</w:t>
      </w:r>
    </w:p>
    <w:p w14:paraId="30FCE954" w14:textId="77777777" w:rsidR="00263FD6" w:rsidRDefault="00000000">
      <w:r>
        <w:t>SOLUTION: Run 'Make Folders and Move Files' first. Verify cause numbers in Excel match folder names.</w:t>
      </w:r>
    </w:p>
    <w:p w14:paraId="7190065E" w14:textId="77777777" w:rsidR="00263FD6" w:rsidRDefault="00000000">
      <w:r>
        <w:br w:type="page"/>
      </w:r>
    </w:p>
    <w:p w14:paraId="3D512F99" w14:textId="77777777" w:rsidR="00263FD6" w:rsidRDefault="00000000">
      <w:pPr>
        <w:pStyle w:val="Heading1"/>
      </w:pPr>
      <w:r>
        <w:rPr>
          <w:color w:val="A8E6CF"/>
        </w:rPr>
        <w:lastRenderedPageBreak/>
        <w:t>Troubleshooting</w:t>
      </w:r>
    </w:p>
    <w:p w14:paraId="6E9BC656" w14:textId="77777777" w:rsidR="00263FD6" w:rsidRDefault="00000000">
      <w:pPr>
        <w:pStyle w:val="Heading2"/>
      </w:pPr>
      <w:r>
        <w:rPr>
          <w:color w:val="2ECC71"/>
        </w:rPr>
        <w:t>Problem: Emails not appearing in Gmail Sent folder</w:t>
      </w:r>
    </w:p>
    <w:p w14:paraId="6914D590" w14:textId="77777777" w:rsidR="00263FD6" w:rsidRDefault="00000000">
      <w:pPr>
        <w:pStyle w:val="ListBullet"/>
      </w:pPr>
      <w:r>
        <w:t>In Draft mode, check Drafts folder instead of Sent</w:t>
      </w:r>
    </w:p>
    <w:p w14:paraId="5F51ED1F" w14:textId="77777777" w:rsidR="00263FD6" w:rsidRDefault="00000000">
      <w:pPr>
        <w:pStyle w:val="ListBullet"/>
      </w:pPr>
      <w:r>
        <w:t>Gmail may take a minute to sync—refresh your browser</w:t>
      </w:r>
    </w:p>
    <w:p w14:paraId="6502A91C" w14:textId="77777777" w:rsidR="00263FD6" w:rsidRDefault="00000000">
      <w:pPr>
        <w:pStyle w:val="ListBullet"/>
      </w:pPr>
      <w:r>
        <w:t>Check Gmail spam/trash folders</w:t>
      </w:r>
    </w:p>
    <w:p w14:paraId="321E71C3" w14:textId="77777777" w:rsidR="00263FD6" w:rsidRDefault="00000000">
      <w:pPr>
        <w:pStyle w:val="ListBullet"/>
      </w:pPr>
      <w:r>
        <w:t>Verify you're signed into the correct Gmail account</w:t>
      </w:r>
    </w:p>
    <w:p w14:paraId="54FF1078" w14:textId="77777777" w:rsidR="00263FD6" w:rsidRDefault="00000000">
      <w:pPr>
        <w:pStyle w:val="ListBullet"/>
      </w:pPr>
      <w:r>
        <w:t>Check app logs for send errors</w:t>
      </w:r>
    </w:p>
    <w:p w14:paraId="5827A223" w14:textId="77777777" w:rsidR="00263FD6" w:rsidRDefault="00263FD6"/>
    <w:p w14:paraId="0383EAB1" w14:textId="77777777" w:rsidR="00263FD6" w:rsidRDefault="00000000">
      <w:pPr>
        <w:pStyle w:val="Heading2"/>
      </w:pPr>
      <w:r>
        <w:rPr>
          <w:color w:val="2ECC71"/>
        </w:rPr>
        <w:t>Problem: Guardians say they didn't receive the email</w:t>
      </w:r>
    </w:p>
    <w:p w14:paraId="76CF30D5" w14:textId="77777777" w:rsidR="00263FD6" w:rsidRDefault="00000000">
      <w:pPr>
        <w:pStyle w:val="ListBullet"/>
      </w:pPr>
      <w:r>
        <w:t>Ask them to check spam/junk folders</w:t>
      </w:r>
    </w:p>
    <w:p w14:paraId="059165DA" w14:textId="77777777" w:rsidR="00263FD6" w:rsidRDefault="00000000">
      <w:pPr>
        <w:pStyle w:val="ListBullet"/>
      </w:pPr>
      <w:r>
        <w:t>Verify the email address in Excel is correct (check for typos)</w:t>
      </w:r>
    </w:p>
    <w:p w14:paraId="35FD0316" w14:textId="77777777" w:rsidR="00263FD6" w:rsidRDefault="00000000">
      <w:pPr>
        <w:pStyle w:val="ListBullet"/>
      </w:pPr>
      <w:r>
        <w:t>Check Gmail Sent folder to confirm email was actually sent</w:t>
      </w:r>
    </w:p>
    <w:p w14:paraId="466C20E2" w14:textId="77777777" w:rsidR="00263FD6" w:rsidRDefault="00000000">
      <w:pPr>
        <w:pStyle w:val="ListBullet"/>
      </w:pPr>
      <w:r>
        <w:t>Try sending a test email manually to that address</w:t>
      </w:r>
    </w:p>
    <w:p w14:paraId="3D36594A" w14:textId="77777777" w:rsidR="00263FD6" w:rsidRDefault="00000000">
      <w:pPr>
        <w:pStyle w:val="ListBullet"/>
      </w:pPr>
      <w:r>
        <w:t>Consider calling the guardian to verify their email address</w:t>
      </w:r>
    </w:p>
    <w:p w14:paraId="690C47E4" w14:textId="77777777" w:rsidR="00263FD6" w:rsidRDefault="00263FD6"/>
    <w:p w14:paraId="172EF822" w14:textId="77777777" w:rsidR="00263FD6" w:rsidRDefault="00000000">
      <w:pPr>
        <w:pStyle w:val="Heading2"/>
      </w:pPr>
      <w:r>
        <w:rPr>
          <w:color w:val="2ECC71"/>
        </w:rPr>
        <w:t>Problem: Want to resend an email</w:t>
      </w:r>
    </w:p>
    <w:p w14:paraId="7FF1DEF4" w14:textId="77777777" w:rsidR="00263FD6" w:rsidRDefault="00000000">
      <w:pPr>
        <w:pStyle w:val="ListBullet"/>
      </w:pPr>
      <w:r>
        <w:t>Open Excel and find the row</w:t>
      </w:r>
    </w:p>
    <w:p w14:paraId="7D033617" w14:textId="77777777" w:rsidR="00263FD6" w:rsidRDefault="00000000">
      <w:pPr>
        <w:pStyle w:val="ListBullet"/>
      </w:pPr>
      <w:r>
        <w:t>Clear the 'emailsent' column for that row (delete the timestamp)</w:t>
      </w:r>
    </w:p>
    <w:p w14:paraId="7F3F0F81" w14:textId="77777777" w:rsidR="00263FD6" w:rsidRDefault="00000000">
      <w:pPr>
        <w:pStyle w:val="ListBullet"/>
      </w:pPr>
      <w:r>
        <w:t>Save and close Excel</w:t>
      </w:r>
    </w:p>
    <w:p w14:paraId="3142D182" w14:textId="77777777" w:rsidR="00263FD6" w:rsidRDefault="00000000">
      <w:pPr>
        <w:pStyle w:val="ListBullet"/>
      </w:pPr>
      <w:r>
        <w:t>Run the button again—only that case will be emailed</w:t>
      </w:r>
    </w:p>
    <w:p w14:paraId="6B6C35A0" w14:textId="77777777" w:rsidR="00263FD6" w:rsidRDefault="00263FD6"/>
    <w:p w14:paraId="31522D51" w14:textId="77777777" w:rsidR="00263FD6" w:rsidRDefault="00000000">
      <w:pPr>
        <w:pStyle w:val="Heading2"/>
      </w:pPr>
      <w:r>
        <w:rPr>
          <w:color w:val="2ECC71"/>
        </w:rPr>
        <w:t>Problem: Wrong guardian name in email</w:t>
      </w:r>
    </w:p>
    <w:p w14:paraId="38A14F5F" w14:textId="77777777" w:rsidR="00263FD6" w:rsidRDefault="00000000">
      <w:pPr>
        <w:pStyle w:val="ListBullet"/>
      </w:pPr>
      <w:r>
        <w:t>The name comes from the 'guardian1' column in Excel</w:t>
      </w:r>
    </w:p>
    <w:p w14:paraId="1F6ECC46" w14:textId="77777777" w:rsidR="00263FD6" w:rsidRDefault="00000000">
      <w:pPr>
        <w:pStyle w:val="ListBullet"/>
      </w:pPr>
      <w:r>
        <w:t>Edit the guardian name in Excel</w:t>
      </w:r>
    </w:p>
    <w:p w14:paraId="789F6E52" w14:textId="77777777" w:rsidR="00263FD6" w:rsidRDefault="00000000">
      <w:pPr>
        <w:pStyle w:val="ListBullet"/>
      </w:pPr>
      <w:r>
        <w:t>Clear 'emailsent' if you need to resend</w:t>
      </w:r>
    </w:p>
    <w:p w14:paraId="17583847" w14:textId="77777777" w:rsidR="00263FD6" w:rsidRDefault="00000000">
      <w:pPr>
        <w:pStyle w:val="ListBullet"/>
      </w:pPr>
      <w:r>
        <w:t>Run the button again</w:t>
      </w:r>
    </w:p>
    <w:p w14:paraId="2E73B244" w14:textId="77777777" w:rsidR="00263FD6" w:rsidRDefault="00263FD6"/>
    <w:p w14:paraId="278AB691" w14:textId="77777777" w:rsidR="00263FD6" w:rsidRDefault="00000000">
      <w:pPr>
        <w:pStyle w:val="Heading2"/>
      </w:pPr>
      <w:r>
        <w:rPr>
          <w:color w:val="2ECC71"/>
        </w:rPr>
        <w:t>Problem: Email went to wrong address</w:t>
      </w:r>
    </w:p>
    <w:p w14:paraId="0F8AA6AE" w14:textId="77777777" w:rsidR="00263FD6" w:rsidRDefault="00000000">
      <w:pPr>
        <w:pStyle w:val="ListBullet"/>
      </w:pPr>
      <w:r>
        <w:t>Check 'gemail' and 'g2eamil' columns in Excel for errors</w:t>
      </w:r>
    </w:p>
    <w:p w14:paraId="5529180F" w14:textId="77777777" w:rsidR="00263FD6" w:rsidRDefault="00000000">
      <w:pPr>
        <w:pStyle w:val="ListBullet"/>
      </w:pPr>
      <w:r>
        <w:t>Correct the email address</w:t>
      </w:r>
    </w:p>
    <w:p w14:paraId="248CCFCB" w14:textId="77777777" w:rsidR="00263FD6" w:rsidRDefault="00000000">
      <w:pPr>
        <w:pStyle w:val="ListBullet"/>
      </w:pPr>
      <w:r>
        <w:t>Send a follow-up email manually with correct information</w:t>
      </w:r>
    </w:p>
    <w:p w14:paraId="490C5824" w14:textId="77777777" w:rsidR="00263FD6" w:rsidRDefault="00000000">
      <w:pPr>
        <w:pStyle w:val="ListBullet"/>
      </w:pPr>
      <w:r>
        <w:t>Consider calling the guardian to provide correct contact info</w:t>
      </w:r>
    </w:p>
    <w:p w14:paraId="799E3C29" w14:textId="77777777" w:rsidR="00263FD6" w:rsidRDefault="00263FD6"/>
    <w:p w14:paraId="4676DDFD" w14:textId="77777777" w:rsidR="00263FD6" w:rsidRDefault="00000000">
      <w:pPr>
        <w:pStyle w:val="Heading2"/>
      </w:pPr>
      <w:r>
        <w:rPr>
          <w:color w:val="2ECC71"/>
        </w:rPr>
        <w:lastRenderedPageBreak/>
        <w:t>Problem: Need to customize email template</w:t>
      </w:r>
    </w:p>
    <w:p w14:paraId="592F1EBB" w14:textId="77777777" w:rsidR="00263FD6" w:rsidRDefault="00000000">
      <w:pPr>
        <w:pStyle w:val="ListBullet"/>
      </w:pPr>
      <w:r>
        <w:t>Contact your IT administrator to modify the email template</w:t>
      </w:r>
    </w:p>
    <w:p w14:paraId="7FBAD461" w14:textId="77777777" w:rsidR="00263FD6" w:rsidRDefault="00000000">
      <w:pPr>
        <w:pStyle w:val="ListBullet"/>
      </w:pPr>
      <w:r>
        <w:t>Template changes require editing the Python script</w:t>
      </w:r>
    </w:p>
    <w:p w14:paraId="3D729562" w14:textId="77777777" w:rsidR="00263FD6" w:rsidRDefault="00000000">
      <w:pPr>
        <w:pStyle w:val="ListBullet"/>
      </w:pPr>
      <w:r>
        <w:t>Test template changes thoroughly before sending to all cases</w:t>
      </w:r>
    </w:p>
    <w:p w14:paraId="6FD9AC16" w14:textId="77777777" w:rsidR="00263FD6" w:rsidRDefault="00000000">
      <w:r>
        <w:br w:type="page"/>
      </w:r>
    </w:p>
    <w:p w14:paraId="0CABBFE2" w14:textId="77777777" w:rsidR="00263FD6" w:rsidRDefault="00000000">
      <w:pPr>
        <w:pStyle w:val="Heading1"/>
      </w:pPr>
      <w:r>
        <w:rPr>
          <w:color w:val="A8E6CF"/>
        </w:rPr>
        <w:lastRenderedPageBreak/>
        <w:t>Tips and Best Practices</w:t>
      </w:r>
    </w:p>
    <w:p w14:paraId="33ECE631" w14:textId="77777777" w:rsidR="00263FD6" w:rsidRDefault="00000000">
      <w:r>
        <w:rPr>
          <w:b/>
          <w:color w:val="2ECC71"/>
        </w:rPr>
        <w:t xml:space="preserve">💡 TIP: </w:t>
      </w:r>
      <w:r>
        <w:t>Send meeting request emails in small batches (5-10 at a time) so you can track responses more easily. This also helps catch any issues before emailing all cases.</w:t>
      </w:r>
    </w:p>
    <w:p w14:paraId="2247BC45" w14:textId="77777777" w:rsidR="00263FD6" w:rsidRDefault="00263FD6"/>
    <w:p w14:paraId="350E6E12" w14:textId="77777777" w:rsidR="00263FD6" w:rsidRDefault="00000000">
      <w:pPr>
        <w:pStyle w:val="ListBullet"/>
      </w:pPr>
      <w:r>
        <w:t>VERIFY EMAILS FIRST: Before clicking send, open Excel and double-check all guardian email addresses for the cases you're about to email.</w:t>
      </w:r>
    </w:p>
    <w:p w14:paraId="05A17B90" w14:textId="77777777" w:rsidR="00263FD6" w:rsidRDefault="00000000">
      <w:pPr>
        <w:pStyle w:val="ListBullet"/>
      </w:pPr>
      <w:r>
        <w:t>TIMING MATTERS: Send emails early in the week (Monday-Wednesday) for better response rates. Avoid Fridays and weekends.</w:t>
      </w:r>
    </w:p>
    <w:p w14:paraId="1F0E00AE" w14:textId="77777777" w:rsidR="00263FD6" w:rsidRDefault="00000000">
      <w:pPr>
        <w:pStyle w:val="ListBullet"/>
      </w:pPr>
      <w:r>
        <w:t>TRACK RESPONSES: Create a system to track which guardians responded. Consider adding a 'response received' column to Excel.</w:t>
      </w:r>
    </w:p>
    <w:p w14:paraId="773CE3FB" w14:textId="77777777" w:rsidR="00263FD6" w:rsidRDefault="00000000">
      <w:pPr>
        <w:pStyle w:val="ListBullet"/>
      </w:pPr>
      <w:r>
        <w:t>FOLLOW UP: If guardians don't respond within 3-4 days, follow up with a phone call. Some guardians prefer phone contact.</w:t>
      </w:r>
    </w:p>
    <w:p w14:paraId="76030D0A" w14:textId="77777777" w:rsidR="00263FD6" w:rsidRDefault="00000000">
      <w:pPr>
        <w:pStyle w:val="ListBullet"/>
      </w:pPr>
      <w:r>
        <w:t>NO DATES YET: Do NOT schedule specific visit dates until guardians provide availability. This email asks for availability only.</w:t>
      </w:r>
    </w:p>
    <w:p w14:paraId="6E183862" w14:textId="77777777" w:rsidR="00263FD6" w:rsidRDefault="00000000">
      <w:pPr>
        <w:pStyle w:val="ListBullet"/>
      </w:pPr>
      <w:r>
        <w:t>PROFESSIONAL TONE: The template is professional and informative. Don't modify it without good reason.</w:t>
      </w:r>
    </w:p>
    <w:p w14:paraId="3237FC44" w14:textId="77777777" w:rsidR="00263FD6" w:rsidRDefault="00000000">
      <w:pPr>
        <w:pStyle w:val="ListBullet"/>
      </w:pPr>
      <w:r>
        <w:t>CC USAGE: Guardian 2 is CC'd so both guardians are informed. If there's family conflict, consider separate emails instead.</w:t>
      </w:r>
    </w:p>
    <w:p w14:paraId="28D58F80" w14:textId="77777777" w:rsidR="00263FD6" w:rsidRDefault="00000000">
      <w:pPr>
        <w:pStyle w:val="ListBullet"/>
      </w:pPr>
      <w:r>
        <w:t>SAVE TEXT COPIES: The saved text copies in case folders are useful for documenting communication history.</w:t>
      </w:r>
    </w:p>
    <w:p w14:paraId="23EEF054" w14:textId="77777777" w:rsidR="00263FD6" w:rsidRDefault="00000000">
      <w:pPr>
        <w:pStyle w:val="ListBullet"/>
      </w:pPr>
      <w:r>
        <w:t>EMAIL SENT MARKER: The 'emailsent' field prevents duplicates. Only clear it if you genuinely need to resend.</w:t>
      </w:r>
    </w:p>
    <w:p w14:paraId="20867D4A" w14:textId="77777777" w:rsidR="00263FD6" w:rsidRDefault="00000000">
      <w:pPr>
        <w:pStyle w:val="ListBullet"/>
      </w:pPr>
      <w:r>
        <w:t>BATCH PROCESSING: For 20+ cases, consider sending in two batches (10 each day) to manage responses better.</w:t>
      </w:r>
    </w:p>
    <w:p w14:paraId="62815141" w14:textId="77777777" w:rsidR="00263FD6" w:rsidRDefault="00000000">
      <w:pPr>
        <w:pStyle w:val="ListBullet"/>
      </w:pPr>
      <w:r>
        <w:t>CHECK SPAM: Remind guardians to check spam folders. Court-related emails sometimes trigger spam filters.</w:t>
      </w:r>
    </w:p>
    <w:p w14:paraId="16170E7F" w14:textId="77777777" w:rsidR="00263FD6" w:rsidRDefault="00000000">
      <w:pPr>
        <w:pStyle w:val="ListBullet"/>
      </w:pPr>
      <w:r>
        <w:t>PHONE BACKUP: Always include your phone number. Some guardians prefer texting to email.</w:t>
      </w:r>
    </w:p>
    <w:p w14:paraId="0D93D67C" w14:textId="77777777" w:rsidR="00263FD6" w:rsidRDefault="00000000">
      <w:pPr>
        <w:pStyle w:val="ListBullet"/>
      </w:pPr>
      <w:r>
        <w:t>WEEKEND VISITS: Many guardians prefer weekend visits. Be prepared to offer Saturday options.</w:t>
      </w:r>
    </w:p>
    <w:p w14:paraId="7B981D4C" w14:textId="77777777" w:rsidR="00263FD6" w:rsidRDefault="00000000">
      <w:pPr>
        <w:pStyle w:val="ListBullet"/>
      </w:pPr>
      <w:r>
        <w:t>RESPONSE TIME: Most guardians respond within 2-3 days. Wait at least a week before following up.</w:t>
      </w:r>
    </w:p>
    <w:p w14:paraId="15A8ED0A" w14:textId="77777777" w:rsidR="00263FD6" w:rsidRDefault="00000000">
      <w:r>
        <w:br w:type="page"/>
      </w:r>
    </w:p>
    <w:p w14:paraId="0C9A5900" w14:textId="77777777" w:rsidR="00263FD6" w:rsidRDefault="00000000">
      <w:pPr>
        <w:pStyle w:val="Heading1"/>
      </w:pPr>
      <w:r>
        <w:rPr>
          <w:color w:val="A8E6CF"/>
        </w:rPr>
        <w:lastRenderedPageBreak/>
        <w:t>Example Scenario</w:t>
      </w:r>
    </w:p>
    <w:p w14:paraId="1855099A" w14:textId="77777777" w:rsidR="00263FD6" w:rsidRDefault="00000000">
      <w:pPr>
        <w:pStyle w:val="Heading2"/>
      </w:pPr>
      <w:r>
        <w:rPr>
          <w:color w:val="2ECC71"/>
        </w:rPr>
        <w:t>The Situation</w:t>
      </w:r>
    </w:p>
    <w:p w14:paraId="115E200E" w14:textId="77777777" w:rsidR="00263FD6" w:rsidRDefault="00000000">
      <w:r>
        <w:t>You have 5 new cases ready for scheduling:</w:t>
      </w:r>
    </w:p>
    <w:p w14:paraId="63007B05" w14:textId="77777777" w:rsidR="00263FD6" w:rsidRDefault="00000000">
      <w:pPr>
        <w:pStyle w:val="ListBullet"/>
      </w:pPr>
      <w:r>
        <w:t>All 5 have complete ward and guardian information in Excel</w:t>
      </w:r>
    </w:p>
    <w:p w14:paraId="247C6907" w14:textId="77777777" w:rsidR="00263FD6" w:rsidRDefault="00000000">
      <w:pPr>
        <w:pStyle w:val="ListBullet"/>
      </w:pPr>
      <w:r>
        <w:t>All 5 have guardian email addresses</w:t>
      </w:r>
    </w:p>
    <w:p w14:paraId="53D5EED5" w14:textId="77777777" w:rsidR="00263FD6" w:rsidRDefault="00000000">
      <w:pPr>
        <w:pStyle w:val="ListBullet"/>
      </w:pPr>
      <w:r>
        <w:t>None have been submitted to court (datesubmitted blank)</w:t>
      </w:r>
    </w:p>
    <w:p w14:paraId="5138518C" w14:textId="77777777" w:rsidR="00263FD6" w:rsidRDefault="00000000">
      <w:pPr>
        <w:pStyle w:val="ListBullet"/>
      </w:pPr>
      <w:r>
        <w:t>None have been emailed yet (emailsent blank)</w:t>
      </w:r>
    </w:p>
    <w:p w14:paraId="789D3E79" w14:textId="77777777" w:rsidR="00263FD6" w:rsidRDefault="00000000">
      <w:pPr>
        <w:pStyle w:val="Heading2"/>
      </w:pPr>
      <w:r>
        <w:rPr>
          <w:color w:val="2ECC71"/>
        </w:rPr>
        <w:t>The Process</w:t>
      </w:r>
    </w:p>
    <w:p w14:paraId="4372A743" w14:textId="77777777" w:rsidR="00263FD6" w:rsidRDefault="00000000">
      <w:pPr>
        <w:pStyle w:val="ListNumber"/>
      </w:pPr>
      <w:r>
        <w:t>You verify all guardian emails in Excel are correct</w:t>
      </w:r>
    </w:p>
    <w:p w14:paraId="20878032" w14:textId="77777777" w:rsidR="00263FD6" w:rsidRDefault="00000000">
      <w:pPr>
        <w:pStyle w:val="ListNumber"/>
      </w:pPr>
      <w:r>
        <w:t>You close Excel</w:t>
      </w:r>
    </w:p>
    <w:p w14:paraId="094DC340" w14:textId="77777777" w:rsidR="00263FD6" w:rsidRDefault="00000000">
      <w:pPr>
        <w:pStyle w:val="ListNumber"/>
      </w:pPr>
      <w:r>
        <w:t>You click 'Send Meeting Request Emails'</w:t>
      </w:r>
    </w:p>
    <w:p w14:paraId="074833DD" w14:textId="77777777" w:rsidR="00263FD6" w:rsidRDefault="00000000">
      <w:pPr>
        <w:pStyle w:val="ListNumber"/>
      </w:pPr>
      <w:r>
        <w:t>The app processes 5 cases (takes about 10 seconds)</w:t>
      </w:r>
    </w:p>
    <w:p w14:paraId="77FA4EF1" w14:textId="77777777" w:rsidR="00263FD6" w:rsidRDefault="00000000">
      <w:pPr>
        <w:pStyle w:val="ListNumber"/>
      </w:pPr>
      <w:r>
        <w:t>You see confirmation: 'Sent 5 emails successfully'</w:t>
      </w:r>
    </w:p>
    <w:p w14:paraId="58B37374" w14:textId="77777777" w:rsidR="00263FD6" w:rsidRDefault="00000000">
      <w:pPr>
        <w:pStyle w:val="Heading2"/>
      </w:pPr>
      <w:r>
        <w:rPr>
          <w:color w:val="2ECC71"/>
        </w:rPr>
        <w:t>The Result</w:t>
      </w:r>
    </w:p>
    <w:p w14:paraId="77610560" w14:textId="77777777" w:rsidR="00263FD6" w:rsidRDefault="00000000">
      <w:r>
        <w:t>Within minutes:</w:t>
      </w:r>
    </w:p>
    <w:p w14:paraId="601824B7" w14:textId="77777777" w:rsidR="00263FD6" w:rsidRDefault="00000000">
      <w:pPr>
        <w:pStyle w:val="ListBullet"/>
      </w:pPr>
      <w:r>
        <w:t>5 emails appear in your Gmail Sent folder</w:t>
      </w:r>
    </w:p>
    <w:p w14:paraId="19456F9A" w14:textId="77777777" w:rsidR="00263FD6" w:rsidRDefault="00000000">
      <w:pPr>
        <w:pStyle w:val="ListBullet"/>
      </w:pPr>
      <w:r>
        <w:t>5 text copies are saved to case folders</w:t>
      </w:r>
    </w:p>
    <w:p w14:paraId="17D728BC" w14:textId="77777777" w:rsidR="00263FD6" w:rsidRDefault="00000000">
      <w:pPr>
        <w:pStyle w:val="ListBullet"/>
      </w:pPr>
      <w:r>
        <w:t>Excel 'emailsent' column shows timestamps for all 5</w:t>
      </w:r>
    </w:p>
    <w:p w14:paraId="34427A35" w14:textId="77777777" w:rsidR="00263FD6" w:rsidRDefault="00000000">
      <w:pPr>
        <w:pStyle w:val="ListBullet"/>
      </w:pPr>
      <w:r>
        <w:t>Guardians begin receiving emails</w:t>
      </w:r>
    </w:p>
    <w:p w14:paraId="755708C9" w14:textId="77777777" w:rsidR="00263FD6" w:rsidRDefault="00000000">
      <w:pPr>
        <w:pStyle w:val="Heading2"/>
      </w:pPr>
      <w:r>
        <w:rPr>
          <w:color w:val="2ECC71"/>
        </w:rPr>
        <w:t>Guardian Responses (Over Next Few Days)</w:t>
      </w:r>
    </w:p>
    <w:p w14:paraId="26F8F671" w14:textId="77777777" w:rsidR="00263FD6" w:rsidRDefault="00000000">
      <w:pPr>
        <w:pStyle w:val="ListBullet"/>
      </w:pPr>
      <w:r>
        <w:t>Case 1: Guardian responds same day—available Tuesday 2 PM</w:t>
      </w:r>
    </w:p>
    <w:p w14:paraId="3813046C" w14:textId="77777777" w:rsidR="00263FD6" w:rsidRDefault="00000000">
      <w:pPr>
        <w:pStyle w:val="ListBullet"/>
      </w:pPr>
      <w:r>
        <w:t>Case 2: Guardian responds next day—prefers Thursday morning</w:t>
      </w:r>
    </w:p>
    <w:p w14:paraId="4C9D85FD" w14:textId="77777777" w:rsidR="00263FD6" w:rsidRDefault="00000000">
      <w:pPr>
        <w:pStyle w:val="ListBullet"/>
      </w:pPr>
      <w:r>
        <w:t>Case 3: No response after 3 days—you call, guardian prefers phone scheduling</w:t>
      </w:r>
    </w:p>
    <w:p w14:paraId="522A242F" w14:textId="77777777" w:rsidR="00263FD6" w:rsidRDefault="00000000">
      <w:pPr>
        <w:pStyle w:val="ListBullet"/>
      </w:pPr>
      <w:r>
        <w:t>Case 4: Guardian requests Monday visit (you don't work Mondays—negotiate)</w:t>
      </w:r>
    </w:p>
    <w:p w14:paraId="35BB00C8" w14:textId="77777777" w:rsidR="00263FD6" w:rsidRDefault="00000000">
      <w:pPr>
        <w:pStyle w:val="ListBullet"/>
      </w:pPr>
      <w:r>
        <w:t>Case 5: Email bounces back—wrong email address in Excel</w:t>
      </w:r>
    </w:p>
    <w:p w14:paraId="6219CD19" w14:textId="77777777" w:rsidR="00263FD6" w:rsidRDefault="00000000">
      <w:pPr>
        <w:pStyle w:val="Heading2"/>
      </w:pPr>
      <w:r>
        <w:rPr>
          <w:color w:val="2ECC71"/>
        </w:rPr>
        <w:t>Your Follow-Up Actions</w:t>
      </w:r>
    </w:p>
    <w:p w14:paraId="12DE2D20" w14:textId="77777777" w:rsidR="00263FD6" w:rsidRDefault="00000000">
      <w:pPr>
        <w:pStyle w:val="ListBullet"/>
      </w:pPr>
      <w:r>
        <w:t>Cases 1 &amp; 2: Add confirmed dates/times to Excel</w:t>
      </w:r>
    </w:p>
    <w:p w14:paraId="7075CD75" w14:textId="77777777" w:rsidR="00263FD6" w:rsidRDefault="00000000">
      <w:pPr>
        <w:pStyle w:val="ListBullet"/>
      </w:pPr>
      <w:r>
        <w:t>Case 3: Schedule via phone, add to Excel</w:t>
      </w:r>
    </w:p>
    <w:p w14:paraId="7258017B" w14:textId="77777777" w:rsidR="00263FD6" w:rsidRDefault="00000000">
      <w:pPr>
        <w:pStyle w:val="ListBullet"/>
      </w:pPr>
      <w:r>
        <w:t>Case 4: Negotiate via email for Tuesday instead</w:t>
      </w:r>
    </w:p>
    <w:p w14:paraId="353DAED1" w14:textId="77777777" w:rsidR="00263FD6" w:rsidRDefault="00000000">
      <w:pPr>
        <w:pStyle w:val="ListBullet"/>
      </w:pPr>
      <w:r>
        <w:t>Case 5: Correct email address, clear 'emailsent', resend</w:t>
      </w:r>
    </w:p>
    <w:p w14:paraId="1A684765" w14:textId="77777777" w:rsidR="00263FD6" w:rsidRDefault="00000000">
      <w:r>
        <w:br w:type="page"/>
      </w:r>
    </w:p>
    <w:p w14:paraId="2D879B66" w14:textId="77777777" w:rsidR="00263FD6" w:rsidRDefault="00000000">
      <w:pPr>
        <w:pStyle w:val="Heading1"/>
      </w:pPr>
      <w:r>
        <w:rPr>
          <w:color w:val="A8E6CF"/>
        </w:rPr>
        <w:lastRenderedPageBreak/>
        <w:t>Technical Details (For Advanced Users)</w:t>
      </w:r>
    </w:p>
    <w:p w14:paraId="46616A40" w14:textId="77777777" w:rsidR="00263FD6" w:rsidRDefault="00000000">
      <w:pPr>
        <w:pStyle w:val="Heading2"/>
      </w:pPr>
      <w:r>
        <w:rPr>
          <w:color w:val="2ECC71"/>
        </w:rPr>
        <w:t>File Locations</w:t>
      </w:r>
    </w:p>
    <w:p w14:paraId="2235FD0E" w14:textId="77777777" w:rsidR="00263FD6" w:rsidRDefault="00000000">
      <w:pPr>
        <w:pStyle w:val="ListBullet"/>
      </w:pPr>
      <w:r>
        <w:t>Excel: C:\GoogleSync\GuardianShip_App\App Data\ward_guardian_info.xlsx</w:t>
      </w:r>
    </w:p>
    <w:p w14:paraId="0C39D9D5" w14:textId="77777777" w:rsidR="00263FD6" w:rsidRDefault="00000000">
      <w:pPr>
        <w:pStyle w:val="ListBullet"/>
      </w:pPr>
      <w:r>
        <w:t>Case Folders: C:\GoogleSync\GuardianShip_App\New Clients\</w:t>
      </w:r>
    </w:p>
    <w:p w14:paraId="22666865" w14:textId="77777777" w:rsidR="00263FD6" w:rsidRDefault="00000000">
      <w:pPr>
        <w:pStyle w:val="ListBullet"/>
      </w:pPr>
      <w:r>
        <w:t>Text Copies: [Case Folder]\Meeting Request Email - [Name] - [Date].txt</w:t>
      </w:r>
    </w:p>
    <w:p w14:paraId="4DBF9E04" w14:textId="77777777" w:rsidR="00263FD6" w:rsidRDefault="00000000">
      <w:pPr>
        <w:pStyle w:val="ListBullet"/>
      </w:pPr>
      <w:r>
        <w:t>Run Logs: C:\GoogleSync\GuardianShip_App\App Data\runs\</w:t>
      </w:r>
    </w:p>
    <w:p w14:paraId="4B1DE98D" w14:textId="77777777" w:rsidR="00263FD6" w:rsidRDefault="00000000">
      <w:pPr>
        <w:pStyle w:val="ListBullet"/>
      </w:pPr>
      <w:r>
        <w:t>Gmail Credentials: C:\GoogleSync\GuardianShip_App\Config\API\ or C:\configlocal\API\</w:t>
      </w:r>
    </w:p>
    <w:p w14:paraId="5595A7DA" w14:textId="77777777" w:rsidR="00263FD6" w:rsidRDefault="00000000">
      <w:pPr>
        <w:pStyle w:val="Heading2"/>
      </w:pPr>
      <w:r>
        <w:rPr>
          <w:color w:val="2ECC71"/>
        </w:rPr>
        <w:t>Gmail API Configuration</w:t>
      </w:r>
    </w:p>
    <w:p w14:paraId="69554A08" w14:textId="77777777" w:rsidR="00263FD6" w:rsidRDefault="00000000">
      <w:pPr>
        <w:pStyle w:val="ListBullet"/>
      </w:pPr>
      <w:r>
        <w:t>Uses Gmail API v1 for sending</w:t>
      </w:r>
    </w:p>
    <w:p w14:paraId="08060E12" w14:textId="77777777" w:rsidR="00263FD6" w:rsidRDefault="00000000">
      <w:pPr>
        <w:pStyle w:val="ListBullet"/>
      </w:pPr>
      <w:r>
        <w:t>OAuth 2.0 authentication required</w:t>
      </w:r>
    </w:p>
    <w:p w14:paraId="6B5670FF" w14:textId="77777777" w:rsidR="00263FD6" w:rsidRDefault="00000000">
      <w:pPr>
        <w:pStyle w:val="ListBullet"/>
      </w:pPr>
      <w:r>
        <w:t>Scope: gmail.modify (allows sending)</w:t>
      </w:r>
    </w:p>
    <w:p w14:paraId="6E39EA22" w14:textId="77777777" w:rsidR="00263FD6" w:rsidRDefault="00000000">
      <w:pPr>
        <w:pStyle w:val="ListBullet"/>
      </w:pPr>
      <w:r>
        <w:t>Token stored locally: gmail_token.json</w:t>
      </w:r>
    </w:p>
    <w:p w14:paraId="3ED8122A" w14:textId="77777777" w:rsidR="00263FD6" w:rsidRDefault="00000000">
      <w:pPr>
        <w:pStyle w:val="ListBullet"/>
      </w:pPr>
      <w:r>
        <w:t>Refreshed automatically when expired</w:t>
      </w:r>
    </w:p>
    <w:p w14:paraId="023D99D2" w14:textId="77777777" w:rsidR="00263FD6" w:rsidRDefault="00000000">
      <w:pPr>
        <w:pStyle w:val="Heading2"/>
      </w:pPr>
      <w:r>
        <w:rPr>
          <w:color w:val="2ECC71"/>
        </w:rPr>
        <w:t>Email Sending Process</w:t>
      </w:r>
    </w:p>
    <w:p w14:paraId="1042C87C" w14:textId="77777777" w:rsidR="00263FD6" w:rsidRDefault="00000000">
      <w:pPr>
        <w:pStyle w:val="ListBullet"/>
      </w:pPr>
      <w:r>
        <w:t>Creates MIME message with proper headers</w:t>
      </w:r>
    </w:p>
    <w:p w14:paraId="6D12038E" w14:textId="77777777" w:rsidR="00263FD6" w:rsidRDefault="00000000">
      <w:pPr>
        <w:pStyle w:val="ListBullet"/>
      </w:pPr>
      <w:r>
        <w:t>Base64 encodes message body</w:t>
      </w:r>
    </w:p>
    <w:p w14:paraId="671F4C81" w14:textId="77777777" w:rsidR="00263FD6" w:rsidRDefault="00000000">
      <w:pPr>
        <w:pStyle w:val="ListBullet"/>
      </w:pPr>
      <w:r>
        <w:t>Sends via Gmail API users().messages().send()</w:t>
      </w:r>
    </w:p>
    <w:p w14:paraId="36C6DCB0" w14:textId="77777777" w:rsidR="00263FD6" w:rsidRDefault="00000000">
      <w:pPr>
        <w:pStyle w:val="ListBullet"/>
      </w:pPr>
      <w:r>
        <w:t>Throttles to 2-second delay between sends</w:t>
      </w:r>
    </w:p>
    <w:p w14:paraId="060D0E07" w14:textId="77777777" w:rsidR="00263FD6" w:rsidRDefault="00000000">
      <w:pPr>
        <w:pStyle w:val="ListBullet"/>
      </w:pPr>
      <w:r>
        <w:t>Catches and logs any send errors</w:t>
      </w:r>
    </w:p>
    <w:p w14:paraId="3DDFDDF6" w14:textId="77777777" w:rsidR="00263FD6" w:rsidRDefault="00000000">
      <w:pPr>
        <w:pStyle w:val="Heading2"/>
      </w:pPr>
      <w:r>
        <w:rPr>
          <w:color w:val="2ECC71"/>
        </w:rPr>
        <w:t>Excel Writing Method</w:t>
      </w:r>
    </w:p>
    <w:p w14:paraId="505301C7" w14:textId="77777777" w:rsidR="00263FD6" w:rsidRDefault="00000000">
      <w:pPr>
        <w:pStyle w:val="ListBullet"/>
      </w:pPr>
      <w:r>
        <w:t>Uses openpyxl for surgical updates</w:t>
      </w:r>
    </w:p>
    <w:p w14:paraId="1B782036" w14:textId="77777777" w:rsidR="00263FD6" w:rsidRDefault="00000000">
      <w:pPr>
        <w:pStyle w:val="ListBullet"/>
      </w:pPr>
      <w:r>
        <w:t>ONLY writes to 'emailsent' column</w:t>
      </w:r>
    </w:p>
    <w:p w14:paraId="6A788730" w14:textId="77777777" w:rsidR="00263FD6" w:rsidRDefault="00000000">
      <w:pPr>
        <w:pStyle w:val="ListBullet"/>
      </w:pPr>
      <w:r>
        <w:t>Creates column if missing (appends to end)</w:t>
      </w:r>
    </w:p>
    <w:p w14:paraId="2CE738E5" w14:textId="77777777" w:rsidR="00263FD6" w:rsidRDefault="00000000">
      <w:pPr>
        <w:pStyle w:val="ListBullet"/>
      </w:pPr>
      <w:r>
        <w:t>Writes timestamp in format: YYYY-MM-DD HH:MM:SS</w:t>
      </w:r>
    </w:p>
    <w:p w14:paraId="3D7E77B7" w14:textId="77777777" w:rsidR="00263FD6" w:rsidRDefault="00000000">
      <w:pPr>
        <w:pStyle w:val="ListBullet"/>
      </w:pPr>
      <w:r>
        <w:t>Never modifies other columns</w:t>
      </w:r>
    </w:p>
    <w:p w14:paraId="37C38F1B" w14:textId="77777777" w:rsidR="00263FD6" w:rsidRDefault="00000000">
      <w:pPr>
        <w:pStyle w:val="ListBullet"/>
      </w:pPr>
      <w:r>
        <w:t>Preserves all formulas and formatting</w:t>
      </w:r>
    </w:p>
    <w:p w14:paraId="6455E0AA" w14:textId="77777777" w:rsidR="00263FD6" w:rsidRDefault="00000000">
      <w:pPr>
        <w:pStyle w:val="Heading2"/>
      </w:pPr>
      <w:r>
        <w:rPr>
          <w:color w:val="2ECC71"/>
        </w:rPr>
        <w:t>Email Template Variables</w:t>
      </w:r>
    </w:p>
    <w:p w14:paraId="4D98BC23" w14:textId="77777777" w:rsidR="00263FD6" w:rsidRDefault="00000000">
      <w:pPr>
        <w:pStyle w:val="ListBullet"/>
      </w:pPr>
      <w:r>
        <w:t>{GuardianName} - from 'guardian1' column</w:t>
      </w:r>
    </w:p>
    <w:p w14:paraId="77767782" w14:textId="77777777" w:rsidR="00263FD6" w:rsidRDefault="00000000">
      <w:pPr>
        <w:pStyle w:val="ListBullet"/>
      </w:pPr>
      <w:r>
        <w:t>{WardFirst} - from 'wardfirst' column</w:t>
      </w:r>
    </w:p>
    <w:p w14:paraId="16D3AC8B" w14:textId="77777777" w:rsidR="00263FD6" w:rsidRDefault="00000000">
      <w:pPr>
        <w:pStyle w:val="ListBullet"/>
      </w:pPr>
      <w:r>
        <w:t>{WardLast} - from 'wardlast' column</w:t>
      </w:r>
    </w:p>
    <w:p w14:paraId="518EFCC7" w14:textId="77777777" w:rsidR="00263FD6" w:rsidRDefault="00000000">
      <w:pPr>
        <w:pStyle w:val="ListBullet"/>
      </w:pPr>
      <w:r>
        <w:t>{NextWeekPhrase} - calculated based on current date</w:t>
      </w:r>
    </w:p>
    <w:p w14:paraId="7584458B" w14:textId="77777777" w:rsidR="00263FD6" w:rsidRDefault="00000000">
      <w:pPr>
        <w:pStyle w:val="ListBullet"/>
      </w:pPr>
      <w:r>
        <w:t>{PreferredDays} - configurable day list</w:t>
      </w:r>
    </w:p>
    <w:p w14:paraId="6E6CCADF" w14:textId="77777777" w:rsidR="00263FD6" w:rsidRDefault="00000000">
      <w:pPr>
        <w:pStyle w:val="ListBullet"/>
      </w:pPr>
      <w:r>
        <w:t>{PreferredDaysShort} - abbreviated day list</w:t>
      </w:r>
    </w:p>
    <w:p w14:paraId="5EAFC412" w14:textId="77777777" w:rsidR="00263FD6" w:rsidRDefault="00000000">
      <w:r>
        <w:br w:type="page"/>
      </w:r>
    </w:p>
    <w:p w14:paraId="1801D882" w14:textId="77777777" w:rsidR="00263FD6" w:rsidRDefault="00000000">
      <w:pPr>
        <w:pStyle w:val="Heading1"/>
      </w:pPr>
      <w:r>
        <w:rPr>
          <w:color w:val="A8E6CF"/>
        </w:rPr>
        <w:lastRenderedPageBreak/>
        <w:t>Related Workflow Steps</w:t>
      </w:r>
    </w:p>
    <w:p w14:paraId="19DBB145" w14:textId="77777777" w:rsidR="00263FD6" w:rsidRDefault="00000000">
      <w:pPr>
        <w:pStyle w:val="Heading2"/>
      </w:pPr>
      <w:r>
        <w:rPr>
          <w:color w:val="2ECC71"/>
        </w:rPr>
        <w:t>Steps BEFORE This Button</w:t>
      </w:r>
    </w:p>
    <w:p w14:paraId="1C2C66D4" w14:textId="77777777" w:rsidR="00263FD6" w:rsidRDefault="00000000">
      <w:pPr>
        <w:pStyle w:val="ListNumber"/>
      </w:pPr>
      <w:r>
        <w:t>Import PDFs / OCR Files (Step 1)</w:t>
      </w:r>
    </w:p>
    <w:p w14:paraId="6E71A6C8" w14:textId="77777777" w:rsidR="00263FD6" w:rsidRDefault="00000000">
      <w:pPr>
        <w:pStyle w:val="ListNumber"/>
      </w:pPr>
      <w:r>
        <w:t>Make Folders and Move Files (Step 2)</w:t>
      </w:r>
    </w:p>
    <w:p w14:paraId="191849B5" w14:textId="77777777" w:rsidR="00263FD6" w:rsidRDefault="00263FD6">
      <w:pPr>
        <w:pStyle w:val="ListNumber"/>
      </w:pPr>
    </w:p>
    <w:p w14:paraId="53D072C1" w14:textId="77777777" w:rsidR="00263FD6" w:rsidRDefault="00000000">
      <w:pPr>
        <w:pStyle w:val="ListNumber"/>
      </w:pPr>
      <w:r>
        <w:t>Step 3 - Create Map (optional but helpful)</w:t>
      </w:r>
    </w:p>
    <w:p w14:paraId="7ECF3352" w14:textId="77777777" w:rsidR="00263FD6" w:rsidRDefault="00000000">
      <w:pPr>
        <w:pStyle w:val="Heading2"/>
      </w:pPr>
      <w:r>
        <w:rPr>
          <w:color w:val="2ECC71"/>
        </w:rPr>
        <w:t>Steps AFTER This Button</w:t>
      </w:r>
    </w:p>
    <w:p w14:paraId="6DF0CF7E" w14:textId="77777777" w:rsidR="00263FD6" w:rsidRDefault="00000000">
      <w:pPr>
        <w:pStyle w:val="ListNumber"/>
      </w:pPr>
      <w:r>
        <w:t>Wait for guardian responses (manual step)</w:t>
      </w:r>
    </w:p>
    <w:p w14:paraId="4A54F49B" w14:textId="77777777" w:rsidR="00263FD6" w:rsidRDefault="00000000">
      <w:pPr>
        <w:pStyle w:val="ListNumber"/>
      </w:pPr>
      <w:r>
        <w:t>Schedule specific dates/times based on responses</w:t>
      </w:r>
    </w:p>
    <w:p w14:paraId="3838C470" w14:textId="77777777" w:rsidR="00263FD6" w:rsidRDefault="00000000">
      <w:pPr>
        <w:pStyle w:val="ListNumber"/>
      </w:pPr>
      <w:r>
        <w:t>Add Meetings to Calendar (Step 6)</w:t>
      </w:r>
    </w:p>
    <w:p w14:paraId="74D4C644" w14:textId="77777777" w:rsidR="00263FD6" w:rsidRDefault="00000000">
      <w:pPr>
        <w:pStyle w:val="ListNumber"/>
      </w:pPr>
      <w:r>
        <w:t>Create Summary Sheet (Step 7)</w:t>
      </w:r>
    </w:p>
    <w:p w14:paraId="21C706C8" w14:textId="77777777" w:rsidR="00263FD6" w:rsidRDefault="00000000">
      <w:pPr>
        <w:pStyle w:val="ListNumber"/>
      </w:pPr>
      <w:r>
        <w:t>Send Appointment Confirmations (Step 8)</w:t>
      </w:r>
    </w:p>
    <w:p w14:paraId="6B5BE5AB" w14:textId="77777777" w:rsidR="00263FD6" w:rsidRDefault="00000000">
      <w:pPr>
        <w:pStyle w:val="ListNumber"/>
      </w:pPr>
      <w:r>
        <w:t>Add Guardians to Contacts (Step 9)</w:t>
      </w:r>
    </w:p>
    <w:p w14:paraId="3F86C81C" w14:textId="77777777" w:rsidR="00263FD6" w:rsidRDefault="00000000">
      <w:pPr>
        <w:pStyle w:val="ListNumber"/>
      </w:pPr>
      <w:r>
        <w:t>Conduct visits</w:t>
      </w:r>
    </w:p>
    <w:p w14:paraId="30B79EBC" w14:textId="77777777" w:rsidR="00263FD6" w:rsidRDefault="00000000">
      <w:pPr>
        <w:pStyle w:val="ListNumber"/>
      </w:pPr>
      <w:r>
        <w:t>Fill Mileage Form (Step 10)</w:t>
      </w:r>
    </w:p>
    <w:p w14:paraId="0F514D7E" w14:textId="77777777" w:rsidR="00263FD6" w:rsidRDefault="00000000">
      <w:pPr>
        <w:pStyle w:val="ListNumber"/>
      </w:pPr>
      <w:r>
        <w:t>Fill Payment Form (Step 11)</w:t>
      </w:r>
    </w:p>
    <w:p w14:paraId="3D16A148" w14:textId="77777777" w:rsidR="00263FD6" w:rsidRDefault="00000000">
      <w:pPr>
        <w:pStyle w:val="ListNumber"/>
      </w:pPr>
      <w:r>
        <w:t>Send Follow-Up Emails (Step 12)</w:t>
      </w:r>
    </w:p>
    <w:p w14:paraId="28361E13" w14:textId="77777777" w:rsidR="00263FD6" w:rsidRDefault="00000000">
      <w:pPr>
        <w:pStyle w:val="ListNumber"/>
      </w:pPr>
      <w:r>
        <w:t>Submit to Court (Step 13)</w:t>
      </w:r>
    </w:p>
    <w:p w14:paraId="3F2C8D5A" w14:textId="77777777" w:rsidR="00263FD6" w:rsidRDefault="00000000">
      <w:r>
        <w:rPr>
          <w:b/>
          <w:color w:val="2ECC71"/>
        </w:rPr>
        <w:t xml:space="preserve">💡 TIP: </w:t>
      </w:r>
      <w:r>
        <w:t>This button starts the communication process. Everything after depends on getting good responses from guardians.</w:t>
      </w:r>
    </w:p>
    <w:p w14:paraId="2B37965B" w14:textId="77777777" w:rsidR="00263FD6" w:rsidRDefault="00263FD6"/>
    <w:p w14:paraId="0E8FE0AD" w14:textId="77777777" w:rsidR="00263FD6" w:rsidRDefault="00000000">
      <w:pPr>
        <w:pStyle w:val="Heading1"/>
      </w:pPr>
      <w:r>
        <w:rPr>
          <w:color w:val="A8E6CF"/>
        </w:rPr>
        <w:t>Frequently Asked Questions</w:t>
      </w:r>
    </w:p>
    <w:p w14:paraId="40AB087E" w14:textId="77777777" w:rsidR="00263FD6" w:rsidRDefault="00000000">
      <w:pPr>
        <w:pStyle w:val="Heading2"/>
      </w:pPr>
      <w:r>
        <w:rPr>
          <w:color w:val="2ECC71"/>
        </w:rPr>
        <w:t>Q: Can I customize the email text?</w:t>
      </w:r>
    </w:p>
    <w:p w14:paraId="7C7193B9" w14:textId="77777777" w:rsidR="00263FD6" w:rsidRDefault="00000000">
      <w:r>
        <w:t>A: Yes, but it requires editing the Python script. Contact your IT administrator for template modifications.</w:t>
      </w:r>
    </w:p>
    <w:p w14:paraId="2C3D2B20" w14:textId="77777777" w:rsidR="00263FD6" w:rsidRDefault="00263FD6"/>
    <w:p w14:paraId="41AC3B79" w14:textId="77777777" w:rsidR="00263FD6" w:rsidRDefault="00000000">
      <w:pPr>
        <w:pStyle w:val="Heading2"/>
      </w:pPr>
      <w:r>
        <w:rPr>
          <w:color w:val="2ECC71"/>
        </w:rPr>
        <w:t>Q: Can I send to only certain cases?</w:t>
      </w:r>
    </w:p>
    <w:p w14:paraId="07726A6D" w14:textId="77777777" w:rsidR="00263FD6" w:rsidRDefault="00000000">
      <w:r>
        <w:t>A: Yes—mark 'emailsent' with any text for cases you want to skip. The app only emails cases where emailsent is blank.</w:t>
      </w:r>
    </w:p>
    <w:p w14:paraId="4B69866D" w14:textId="77777777" w:rsidR="00263FD6" w:rsidRDefault="00263FD6"/>
    <w:p w14:paraId="2A56F198" w14:textId="77777777" w:rsidR="00263FD6" w:rsidRDefault="00000000">
      <w:pPr>
        <w:pStyle w:val="Heading2"/>
      </w:pPr>
      <w:r>
        <w:rPr>
          <w:color w:val="2ECC71"/>
        </w:rPr>
        <w:t>Q: What if I accidentally sent to the wrong guardian?</w:t>
      </w:r>
    </w:p>
    <w:p w14:paraId="647F2092" w14:textId="77777777" w:rsidR="00263FD6" w:rsidRDefault="00000000">
      <w:r>
        <w:t>A: Send a follow-up email manually to the correct guardian apologizing and providing correct information.</w:t>
      </w:r>
    </w:p>
    <w:p w14:paraId="7C115E65" w14:textId="77777777" w:rsidR="00263FD6" w:rsidRDefault="00263FD6"/>
    <w:p w14:paraId="415F5555" w14:textId="77777777" w:rsidR="00263FD6" w:rsidRDefault="00000000">
      <w:pPr>
        <w:pStyle w:val="Heading2"/>
      </w:pPr>
      <w:r>
        <w:rPr>
          <w:color w:val="2ECC71"/>
        </w:rPr>
        <w:t>Q: Can guardians reply to these emails?</w:t>
      </w:r>
    </w:p>
    <w:p w14:paraId="01597579" w14:textId="77777777" w:rsidR="00263FD6" w:rsidRDefault="00000000">
      <w:r>
        <w:t>A: Yes—emails come from your Gmail, so guardians can reply directly to you.</w:t>
      </w:r>
    </w:p>
    <w:p w14:paraId="5FFC6365" w14:textId="77777777" w:rsidR="00263FD6" w:rsidRDefault="00263FD6"/>
    <w:p w14:paraId="707DFB9F" w14:textId="77777777" w:rsidR="00263FD6" w:rsidRDefault="00000000">
      <w:pPr>
        <w:pStyle w:val="Heading2"/>
      </w:pPr>
      <w:r>
        <w:rPr>
          <w:color w:val="2ECC71"/>
        </w:rPr>
        <w:t>Q: How many emails can I send at once?</w:t>
      </w:r>
    </w:p>
    <w:p w14:paraId="2C2AF794" w14:textId="77777777" w:rsidR="00263FD6" w:rsidRDefault="00000000">
      <w:r>
        <w:t>A: Gmail allows 500 emails per day for standard accounts, 2000 for Workspace. The app has no built-in limit, but use common sense.</w:t>
      </w:r>
    </w:p>
    <w:p w14:paraId="0768A323" w14:textId="77777777" w:rsidR="00263FD6" w:rsidRDefault="00263FD6"/>
    <w:p w14:paraId="54473C4C" w14:textId="77777777" w:rsidR="00263FD6" w:rsidRDefault="00000000">
      <w:pPr>
        <w:pStyle w:val="Heading2"/>
      </w:pPr>
      <w:r>
        <w:rPr>
          <w:color w:val="2ECC71"/>
        </w:rPr>
        <w:t>Q: What if a guardian doesn't have email?</w:t>
      </w:r>
    </w:p>
    <w:p w14:paraId="4BE10D7E" w14:textId="77777777" w:rsidR="00263FD6" w:rsidRDefault="00000000">
      <w:r>
        <w:t>A: Call them directly to schedule. Mark 'emailsent' with 'phone contact' to prevent the app from trying to email.</w:t>
      </w:r>
    </w:p>
    <w:p w14:paraId="13CF8B78" w14:textId="77777777" w:rsidR="00263FD6" w:rsidRDefault="00263FD6"/>
    <w:p w14:paraId="1C263544" w14:textId="77777777" w:rsidR="00263FD6" w:rsidRDefault="00000000">
      <w:pPr>
        <w:pStyle w:val="Heading2"/>
      </w:pPr>
      <w:r>
        <w:rPr>
          <w:color w:val="2ECC71"/>
        </w:rPr>
        <w:t>Q: Can I BCC myself on all emails?</w:t>
      </w:r>
    </w:p>
    <w:p w14:paraId="00D62DCD" w14:textId="77777777" w:rsidR="00263FD6" w:rsidRDefault="00000000">
      <w:r>
        <w:t>A: Not automatically, but you can manually BCC yourself when sending from Gmail (if using draft mode), or check your Sent folder.</w:t>
      </w:r>
    </w:p>
    <w:p w14:paraId="33A7B883" w14:textId="77777777" w:rsidR="00263FD6" w:rsidRDefault="00263FD6"/>
    <w:p w14:paraId="445E456B" w14:textId="77777777" w:rsidR="00263FD6" w:rsidRDefault="00000000">
      <w:pPr>
        <w:pStyle w:val="Heading2"/>
      </w:pPr>
      <w:r>
        <w:rPr>
          <w:color w:val="2ECC71"/>
        </w:rPr>
        <w:t>Q: What's the difference between draft and send mode?</w:t>
      </w:r>
    </w:p>
    <w:p w14:paraId="6F99F851" w14:textId="77777777" w:rsidR="00263FD6" w:rsidRDefault="00000000">
      <w:r>
        <w:t>A: Draft creates email drafts you review before sending. Send mode sends immediately. Your button is configured for one mode.</w:t>
      </w:r>
    </w:p>
    <w:p w14:paraId="00D826E1" w14:textId="77777777" w:rsidR="00263FD6" w:rsidRDefault="00000000">
      <w:r>
        <w:br w:type="page"/>
      </w:r>
    </w:p>
    <w:p w14:paraId="7F582521" w14:textId="77777777" w:rsidR="00263FD6" w:rsidRDefault="00000000">
      <w:pPr>
        <w:pStyle w:val="Heading1"/>
      </w:pPr>
      <w:r>
        <w:rPr>
          <w:color w:val="A8E6CF"/>
        </w:rPr>
        <w:lastRenderedPageBreak/>
        <w:t>Summary Checklist</w:t>
      </w:r>
    </w:p>
    <w:p w14:paraId="7395674F" w14:textId="77777777" w:rsidR="00263FD6" w:rsidRDefault="00000000">
      <w:r>
        <w:rPr>
          <w:rFonts w:ascii="Segoe UI Symbol" w:hAnsi="Segoe UI Symbol"/>
          <w:sz w:val="28"/>
        </w:rPr>
        <w:t xml:space="preserve">☐ </w:t>
      </w:r>
      <w:r>
        <w:t>Guardian email addresses verified in Excel</w:t>
      </w:r>
    </w:p>
    <w:p w14:paraId="45A944E6" w14:textId="77777777" w:rsidR="00263FD6" w:rsidRDefault="00000000">
      <w:r>
        <w:rPr>
          <w:rFonts w:ascii="Segoe UI Symbol" w:hAnsi="Segoe UI Symbol"/>
          <w:sz w:val="28"/>
        </w:rPr>
        <w:t xml:space="preserve">☐ </w:t>
      </w:r>
      <w:r>
        <w:t>Ward names are correct (appear in emails)</w:t>
      </w:r>
    </w:p>
    <w:p w14:paraId="09C5077F" w14:textId="77777777" w:rsidR="00263FD6" w:rsidRDefault="00000000">
      <w:r>
        <w:rPr>
          <w:rFonts w:ascii="Segoe UI Symbol" w:hAnsi="Segoe UI Symbol"/>
          <w:sz w:val="28"/>
        </w:rPr>
        <w:t xml:space="preserve">☐ </w:t>
      </w:r>
      <w:r>
        <w:t>'datesubmitted' is blank for cases to email</w:t>
      </w:r>
    </w:p>
    <w:p w14:paraId="66BD41BD" w14:textId="77777777" w:rsidR="00263FD6" w:rsidRDefault="00000000">
      <w:r>
        <w:rPr>
          <w:rFonts w:ascii="Segoe UI Symbol" w:hAnsi="Segoe UI Symbol"/>
          <w:sz w:val="28"/>
        </w:rPr>
        <w:t xml:space="preserve">☐ </w:t>
      </w:r>
      <w:r>
        <w:t>'emailsent' is blank (or cleared for resends)</w:t>
      </w:r>
    </w:p>
    <w:p w14:paraId="058FEF1E" w14:textId="77777777" w:rsidR="00263FD6" w:rsidRDefault="00000000">
      <w:r>
        <w:rPr>
          <w:rFonts w:ascii="Segoe UI Symbol" w:hAnsi="Segoe UI Symbol"/>
          <w:sz w:val="28"/>
        </w:rPr>
        <w:t xml:space="preserve">☐ </w:t>
      </w:r>
      <w:r>
        <w:t>Case folders exist for saving text copies</w:t>
      </w:r>
    </w:p>
    <w:p w14:paraId="7DD5043F" w14:textId="77777777" w:rsidR="00263FD6" w:rsidRDefault="00000000">
      <w:r>
        <w:rPr>
          <w:rFonts w:ascii="Segoe UI Symbol" w:hAnsi="Segoe UI Symbol"/>
          <w:sz w:val="28"/>
        </w:rPr>
        <w:t xml:space="preserve">☐ </w:t>
      </w:r>
      <w:r>
        <w:t>Excel file is closed</w:t>
      </w:r>
    </w:p>
    <w:p w14:paraId="7010E77C" w14:textId="77777777" w:rsidR="00263FD6" w:rsidRDefault="00000000">
      <w:r>
        <w:rPr>
          <w:rFonts w:ascii="Segoe UI Symbol" w:hAnsi="Segoe UI Symbol"/>
          <w:sz w:val="28"/>
        </w:rPr>
        <w:t xml:space="preserve">☐ </w:t>
      </w:r>
      <w:r>
        <w:t>Gmail API is configured and authorized</w:t>
      </w:r>
    </w:p>
    <w:p w14:paraId="538D70F7" w14:textId="77777777" w:rsidR="00263FD6" w:rsidRDefault="00000000">
      <w:r>
        <w:rPr>
          <w:rFonts w:ascii="Segoe UI Symbol" w:hAnsi="Segoe UI Symbol"/>
          <w:sz w:val="28"/>
        </w:rPr>
        <w:t xml:space="preserve">☐ </w:t>
      </w:r>
      <w:r>
        <w:t>Ready to wait for guardian responses</w:t>
      </w:r>
    </w:p>
    <w:p w14:paraId="74338360" w14:textId="77777777" w:rsidR="00263FD6" w:rsidRDefault="00000000">
      <w:r>
        <w:rPr>
          <w:rFonts w:ascii="Segoe UI Symbol" w:hAnsi="Segoe UI Symbol"/>
          <w:sz w:val="28"/>
        </w:rPr>
        <w:t xml:space="preserve">☐ </w:t>
      </w:r>
      <w:r>
        <w:t>AFTER CLICKING: Checked Gmail Sent folder</w:t>
      </w:r>
    </w:p>
    <w:p w14:paraId="7743FD4C" w14:textId="77777777" w:rsidR="00263FD6" w:rsidRDefault="00000000">
      <w:r>
        <w:rPr>
          <w:rFonts w:ascii="Segoe UI Symbol" w:hAnsi="Segoe UI Symbol"/>
          <w:sz w:val="28"/>
        </w:rPr>
        <w:t xml:space="preserve">☐ </w:t>
      </w:r>
      <w:r>
        <w:t>AFTER CLICKING: Verified text copies saved</w:t>
      </w:r>
    </w:p>
    <w:p w14:paraId="06593D88" w14:textId="77777777" w:rsidR="00263FD6" w:rsidRDefault="00000000">
      <w:r>
        <w:rPr>
          <w:rFonts w:ascii="Segoe UI Symbol" w:hAnsi="Segoe UI Symbol"/>
          <w:sz w:val="28"/>
        </w:rPr>
        <w:t xml:space="preserve">☐ </w:t>
      </w:r>
      <w:r>
        <w:t>AFTER CLICKING: Confirmed 'emailsent' marked in Excel</w:t>
      </w:r>
    </w:p>
    <w:p w14:paraId="289A33B2" w14:textId="77777777" w:rsidR="00263FD6" w:rsidRDefault="00000000">
      <w:r>
        <w:rPr>
          <w:rFonts w:ascii="Segoe UI Symbol" w:hAnsi="Segoe UI Symbol"/>
          <w:sz w:val="28"/>
        </w:rPr>
        <w:t xml:space="preserve">☐ </w:t>
      </w:r>
      <w:r>
        <w:t>AFTER CLICKING: Tracking guardian responses</w:t>
      </w:r>
    </w:p>
    <w:p w14:paraId="3EBDEA5D" w14:textId="77777777" w:rsidR="00263FD6" w:rsidRDefault="00000000">
      <w:r>
        <w:rPr>
          <w:rFonts w:ascii="Segoe UI Symbol" w:hAnsi="Segoe UI Symbol"/>
          <w:sz w:val="28"/>
        </w:rPr>
        <w:t xml:space="preserve">☐ </w:t>
      </w:r>
      <w:r>
        <w:t>AFTER CLICKING: Following up after 3-4 days if no response</w:t>
      </w:r>
    </w:p>
    <w:p w14:paraId="16D4BC31" w14:textId="77777777" w:rsidR="00263FD6" w:rsidRDefault="00000000">
      <w:r>
        <w:rPr>
          <w:rFonts w:ascii="Segoe UI Symbol" w:hAnsi="Segoe UI Symbol"/>
          <w:sz w:val="28"/>
        </w:rPr>
        <w:t xml:space="preserve">☐ </w:t>
      </w:r>
      <w:r>
        <w:t>AFTER CLICKING: Scheduling dates based on responses</w:t>
      </w:r>
    </w:p>
    <w:p w14:paraId="7A44656F" w14:textId="77777777" w:rsidR="00263FD6" w:rsidRDefault="00000000">
      <w:r>
        <w:rPr>
          <w:rFonts w:ascii="Segoe UI Symbol" w:hAnsi="Segoe UI Symbol"/>
          <w:sz w:val="28"/>
        </w:rPr>
        <w:t xml:space="preserve">☐ </w:t>
      </w:r>
      <w:r>
        <w:t>AFTER CLICKING: Ready for Step 6 - Add to Calendar</w:t>
      </w:r>
    </w:p>
    <w:sectPr w:rsidR="00263FD6"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8CC09" w14:textId="77777777" w:rsidR="00EA1B2B" w:rsidRDefault="00EA1B2B">
      <w:pPr>
        <w:spacing w:after="0" w:line="240" w:lineRule="auto"/>
      </w:pPr>
      <w:r>
        <w:separator/>
      </w:r>
    </w:p>
  </w:endnote>
  <w:endnote w:type="continuationSeparator" w:id="0">
    <w:p w14:paraId="051F0AB6" w14:textId="77777777" w:rsidR="00EA1B2B" w:rsidRDefault="00EA1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4182" w14:textId="77777777" w:rsidR="00B20D67" w:rsidRDefault="00B20D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EBB2" w14:textId="5AF1B69B" w:rsidR="00263FD6" w:rsidRDefault="00000000">
    <w:pPr>
      <w:pStyle w:val="Footer"/>
      <w:jc w:val="center"/>
    </w:pPr>
    <w:r>
      <w:rPr>
        <w:color w:val="2ECC71"/>
        <w:sz w:val="18"/>
      </w:rPr>
      <w:t xml:space="preserve">Step </w:t>
    </w:r>
    <w:r w:rsidR="00B20D67">
      <w:rPr>
        <w:color w:val="2ECC71"/>
        <w:sz w:val="18"/>
      </w:rPr>
      <w:t>4</w:t>
    </w:r>
    <w:r>
      <w:rPr>
        <w:color w:val="2ECC71"/>
        <w:sz w:val="18"/>
      </w:rPr>
      <w:t>: Send Meeting Request Emails — Court Visitor App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EFF6A" w14:textId="77777777" w:rsidR="00B20D67" w:rsidRDefault="00B20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8CD36" w14:textId="77777777" w:rsidR="00EA1B2B" w:rsidRDefault="00EA1B2B">
      <w:pPr>
        <w:spacing w:after="0" w:line="240" w:lineRule="auto"/>
      </w:pPr>
      <w:r>
        <w:separator/>
      </w:r>
    </w:p>
  </w:footnote>
  <w:footnote w:type="continuationSeparator" w:id="0">
    <w:p w14:paraId="0ABBB6C4" w14:textId="77777777" w:rsidR="00EA1B2B" w:rsidRDefault="00EA1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EA80" w14:textId="77777777" w:rsidR="00B20D67" w:rsidRDefault="00B20D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16AF" w14:textId="77777777" w:rsidR="00B20D67" w:rsidRDefault="00B20D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4100E" w14:textId="77777777" w:rsidR="00B20D67" w:rsidRDefault="00B20D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140923">
    <w:abstractNumId w:val="8"/>
  </w:num>
  <w:num w:numId="2" w16cid:durableId="897590055">
    <w:abstractNumId w:val="6"/>
  </w:num>
  <w:num w:numId="3" w16cid:durableId="1590773620">
    <w:abstractNumId w:val="5"/>
  </w:num>
  <w:num w:numId="4" w16cid:durableId="725832976">
    <w:abstractNumId w:val="4"/>
  </w:num>
  <w:num w:numId="5" w16cid:durableId="1608930928">
    <w:abstractNumId w:val="7"/>
  </w:num>
  <w:num w:numId="6" w16cid:durableId="312029672">
    <w:abstractNumId w:val="3"/>
  </w:num>
  <w:num w:numId="7" w16cid:durableId="2135365151">
    <w:abstractNumId w:val="2"/>
  </w:num>
  <w:num w:numId="8" w16cid:durableId="1793085889">
    <w:abstractNumId w:val="1"/>
  </w:num>
  <w:num w:numId="9" w16cid:durableId="112736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B0A"/>
    <w:rsid w:val="00263FD6"/>
    <w:rsid w:val="0029639D"/>
    <w:rsid w:val="00326F90"/>
    <w:rsid w:val="005050D3"/>
    <w:rsid w:val="00AA1D8D"/>
    <w:rsid w:val="00B20D67"/>
    <w:rsid w:val="00B47730"/>
    <w:rsid w:val="00CB0664"/>
    <w:rsid w:val="00EA1B2B"/>
    <w:rsid w:val="00FC1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C4A87"/>
  <w14:defaultImageDpi w14:val="300"/>
  <w15:docId w15:val="{B4100B80-1BF0-4204-821A-29C9DFEA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2604</Words>
  <Characters>14245</Characters>
  <Application>Microsoft Office Word</Application>
  <DocSecurity>0</DocSecurity>
  <Lines>418</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2025-11-05T13:02:00Z</dcterms:created>
  <dcterms:modified xsi:type="dcterms:W3CDTF">2025-11-05T13:02:00Z</dcterms:modified>
  <cp:category/>
</cp:coreProperties>
</file>