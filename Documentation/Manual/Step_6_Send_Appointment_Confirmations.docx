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8CFCB" w14:textId="06B03CFF" w:rsidR="009D46D4" w:rsidRDefault="00883476">
      <w:pPr>
        <w:pStyle w:val="Title"/>
        <w:jc w:val="center"/>
      </w:pPr>
      <w:r>
        <w:rPr>
          <w:b/>
          <w:color w:val="A8E6CF"/>
        </w:rPr>
        <w:t>6</w:t>
      </w:r>
      <w:r w:rsidR="00000000">
        <w:rPr>
          <w:b/>
          <w:color w:val="A8E6CF"/>
        </w:rPr>
        <w:t>. Send Appointment Confirmations</w:t>
      </w:r>
    </w:p>
    <w:p w14:paraId="131880AE" w14:textId="77777777" w:rsidR="009D46D4" w:rsidRDefault="00000000">
      <w:pPr>
        <w:jc w:val="center"/>
      </w:pPr>
      <w:r>
        <w:rPr>
          <w:color w:val="646464"/>
          <w:sz w:val="24"/>
        </w:rPr>
        <w:t>Court Visitor App – Detailed Step Guide</w:t>
      </w:r>
    </w:p>
    <w:p w14:paraId="2E0D5633" w14:textId="77777777" w:rsidR="009D46D4" w:rsidRDefault="009D46D4"/>
    <w:p w14:paraId="50B0A4D7" w14:textId="77777777" w:rsidR="009D46D4" w:rsidRDefault="00000000">
      <w:pPr>
        <w:pStyle w:val="Heading1"/>
      </w:pPr>
      <w:r>
        <w:rPr>
          <w:color w:val="A8E6CF"/>
        </w:rPr>
        <w:t>Overview</w:t>
      </w:r>
    </w:p>
    <w:p w14:paraId="23B09C6E" w14:textId="77777777" w:rsidR="009D46D4" w:rsidRDefault="00000000">
      <w:r>
        <w:t>The 'Send Appointment Confirmations' button allows you to send professional confirmation emails to guardians after you have scheduled visit appointments. This step should only be used AFTER you have confirmed the date and time with the guardian and entered those details into your Excel spreadsheet.</w:t>
      </w:r>
    </w:p>
    <w:p w14:paraId="496DF703" w14:textId="77777777" w:rsidR="009D46D4" w:rsidRDefault="00000000">
      <w:r>
        <w:t>This automated process saves you from manually writing confirmation emails for each case. The app composes professional emails, attaches the relevant court documents (ARP and Order), and sends them to the appropriate guardians—all with a single click.</w:t>
      </w:r>
    </w:p>
    <w:p w14:paraId="1AA9F9C5" w14:textId="77777777" w:rsidR="009D46D4" w:rsidRDefault="00000000">
      <w:r>
        <w:br w:type="page"/>
      </w:r>
    </w:p>
    <w:p w14:paraId="05DFBF94" w14:textId="77777777" w:rsidR="009D46D4" w:rsidRDefault="00000000">
      <w:pPr>
        <w:pStyle w:val="Heading1"/>
      </w:pPr>
      <w:r>
        <w:rPr>
          <w:color w:val="A8E6CF"/>
        </w:rPr>
        <w:lastRenderedPageBreak/>
        <w:t>When to Use This Button</w:t>
      </w:r>
    </w:p>
    <w:p w14:paraId="73C54F67" w14:textId="77777777" w:rsidR="009D46D4" w:rsidRDefault="00000000">
      <w:r>
        <w:t>Use this button when:</w:t>
      </w:r>
    </w:p>
    <w:p w14:paraId="73841CEC" w14:textId="77777777" w:rsidR="009D46D4" w:rsidRDefault="00000000">
      <w:pPr>
        <w:pStyle w:val="ListBullet"/>
      </w:pPr>
      <w:r>
        <w:t>You have already sent meeting request emails and received responses from guardians</w:t>
      </w:r>
    </w:p>
    <w:p w14:paraId="2E568957" w14:textId="77777777" w:rsidR="009D46D4" w:rsidRDefault="00000000">
      <w:pPr>
        <w:pStyle w:val="ListBullet"/>
      </w:pPr>
      <w:r>
        <w:t>You have confirmed the date and time for the visit</w:t>
      </w:r>
    </w:p>
    <w:p w14:paraId="48DF8EF8" w14:textId="77777777" w:rsidR="009D46D4" w:rsidRDefault="00000000">
      <w:pPr>
        <w:pStyle w:val="ListBullet"/>
      </w:pPr>
      <w:r>
        <w:t>You have entered the visit date and time into the Excel spreadsheet</w:t>
      </w:r>
    </w:p>
    <w:p w14:paraId="437C9B0F" w14:textId="77777777" w:rsidR="009D46D4" w:rsidRDefault="00000000">
      <w:pPr>
        <w:pStyle w:val="ListBullet"/>
      </w:pPr>
      <w:r>
        <w:t>You are ready to send formal confirmation emails to guardians</w:t>
      </w:r>
    </w:p>
    <w:p w14:paraId="1E55558F" w14:textId="77777777" w:rsidR="009D46D4" w:rsidRDefault="00000000">
      <w:r>
        <w:rPr>
          <w:b/>
          <w:color w:val="FF8C00"/>
        </w:rPr>
        <w:t xml:space="preserve">⚠️ WARNING: </w:t>
      </w:r>
      <w:r>
        <w:rPr>
          <w:color w:val="8B4513"/>
        </w:rPr>
        <w:t>Do NOT click this button before you have confirmed the actual appointment time with the guardian. The email will state a specific date and time, so you must have this information finalized first.</w:t>
      </w:r>
    </w:p>
    <w:p w14:paraId="4AC010E3" w14:textId="77777777" w:rsidR="009D46D4" w:rsidRDefault="009D46D4"/>
    <w:p w14:paraId="4554A84F" w14:textId="77777777" w:rsidR="009D46D4" w:rsidRDefault="00000000">
      <w:pPr>
        <w:pStyle w:val="Heading1"/>
      </w:pPr>
      <w:r>
        <w:rPr>
          <w:color w:val="A8E6CF"/>
        </w:rPr>
        <w:t>What Happens When You Click This Button</w:t>
      </w:r>
    </w:p>
    <w:p w14:paraId="5BC9C25A" w14:textId="77777777" w:rsidR="009D46D4" w:rsidRDefault="00000000">
      <w:pPr>
        <w:pStyle w:val="Heading2"/>
      </w:pPr>
      <w:r>
        <w:rPr>
          <w:color w:val="2ECC71"/>
        </w:rPr>
        <w:t>Step 1: The App Reads Your Excel File</w:t>
      </w:r>
    </w:p>
    <w:p w14:paraId="6631E6DC" w14:textId="77777777" w:rsidR="009D46D4" w:rsidRDefault="00000000">
      <w:r>
        <w:t>The app opens your ward_guardian_info.xlsx file and looks for cases that are ready to have confirmation emails sent. It searches for rows where:</w:t>
      </w:r>
    </w:p>
    <w:p w14:paraId="237282E8" w14:textId="77777777" w:rsidR="009D46D4" w:rsidRDefault="00000000">
      <w:pPr>
        <w:pStyle w:val="ListBullet"/>
      </w:pPr>
      <w:r>
        <w:t>Both the visit date and visit time have been entered</w:t>
      </w:r>
    </w:p>
    <w:p w14:paraId="7B14B0DB" w14:textId="77777777" w:rsidR="009D46D4" w:rsidRDefault="00000000">
      <w:pPr>
        <w:pStyle w:val="ListBullet"/>
      </w:pPr>
      <w:r>
        <w:t>The appointment has not already been marked as confirmed</w:t>
      </w:r>
    </w:p>
    <w:p w14:paraId="63D1B2B3" w14:textId="77777777" w:rsidR="009D46D4" w:rsidRDefault="00000000">
      <w:pPr>
        <w:pStyle w:val="ListBullet"/>
      </w:pPr>
      <w:r>
        <w:t>The visit is scheduled at least 15 minutes in the future (not in the past)</w:t>
      </w:r>
    </w:p>
    <w:p w14:paraId="7EC161A7" w14:textId="77777777" w:rsidR="009D46D4" w:rsidRDefault="00000000">
      <w:pPr>
        <w:pStyle w:val="Heading2"/>
      </w:pPr>
      <w:r>
        <w:rPr>
          <w:color w:val="2ECC71"/>
        </w:rPr>
        <w:t>Step 2: The App Determines Who to Email</w:t>
      </w:r>
    </w:p>
    <w:p w14:paraId="5BCC41B2" w14:textId="77777777" w:rsidR="009D46D4" w:rsidRDefault="00000000">
      <w:r>
        <w:t>For each eligible case, the app identifies the guardian email addresses:</w:t>
      </w:r>
    </w:p>
    <w:p w14:paraId="46013795" w14:textId="77777777" w:rsidR="009D46D4" w:rsidRDefault="00000000">
      <w:pPr>
        <w:pStyle w:val="ListBullet"/>
      </w:pPr>
      <w:r>
        <w:t>PRIMARY RECIPIENT (TO): If Guardian 1 has an email address, they are the primary recipient. If Guardian 1 has no email, Guardian 2 becomes the primary recipient.</w:t>
      </w:r>
    </w:p>
    <w:p w14:paraId="37BE3AE0" w14:textId="77777777" w:rsidR="009D46D4" w:rsidRDefault="00000000">
      <w:pPr>
        <w:pStyle w:val="ListBullet"/>
      </w:pPr>
      <w:r>
        <w:t>CARBON COPY (CC): The other guardian (if they have an email) is automatically CC'd. You are also automatically CC'd on all confirmation emails so you have a record.</w:t>
      </w:r>
    </w:p>
    <w:p w14:paraId="17E584DC" w14:textId="77777777" w:rsidR="009D46D4" w:rsidRDefault="00000000">
      <w:pPr>
        <w:pStyle w:val="ListBullet"/>
      </w:pPr>
      <w:r>
        <w:t>WARDS ARE NEVER EMAILED: The app never sends emails directly to the ward, only to guardians.</w:t>
      </w:r>
    </w:p>
    <w:p w14:paraId="5B26AB76" w14:textId="77777777" w:rsidR="009D46D4" w:rsidRDefault="00000000">
      <w:pPr>
        <w:pStyle w:val="Heading2"/>
      </w:pPr>
      <w:r>
        <w:rPr>
          <w:color w:val="2ECC71"/>
        </w:rPr>
        <w:t>Step 3: The App Creates a Professional Email</w:t>
      </w:r>
    </w:p>
    <w:p w14:paraId="758CA8E7" w14:textId="77777777" w:rsidR="009D46D4" w:rsidRDefault="00000000">
      <w:r>
        <w:t>The email is automatically composed with:</w:t>
      </w:r>
    </w:p>
    <w:p w14:paraId="30389A5C" w14:textId="77777777" w:rsidR="009D46D4" w:rsidRDefault="00000000">
      <w:pPr>
        <w:pStyle w:val="ListBullet"/>
      </w:pPr>
      <w:r>
        <w:t>A clear subject line showing the ward's name and cause number</w:t>
      </w:r>
    </w:p>
    <w:p w14:paraId="06867964" w14:textId="77777777" w:rsidR="009D46D4" w:rsidRDefault="00000000">
      <w:pPr>
        <w:pStyle w:val="ListBullet"/>
      </w:pPr>
      <w:r>
        <w:t>A professional message body that confirms the date, time, and location of the visit</w:t>
      </w:r>
    </w:p>
    <w:p w14:paraId="6FEBAD1E" w14:textId="77777777" w:rsidR="009D46D4" w:rsidRDefault="00000000">
      <w:pPr>
        <w:pStyle w:val="ListBullet"/>
      </w:pPr>
      <w:r>
        <w:t>Your mobile phone number (317-339-9963) so guardians can contact you if needed</w:t>
      </w:r>
    </w:p>
    <w:p w14:paraId="3F5D5627" w14:textId="77777777" w:rsidR="009D46D4" w:rsidRDefault="00000000">
      <w:pPr>
        <w:pStyle w:val="ListBullet"/>
      </w:pPr>
      <w:r>
        <w:t>A link to a Google Form if the guardian needs to reschedule</w:t>
      </w:r>
    </w:p>
    <w:p w14:paraId="7ABEF28D" w14:textId="77777777" w:rsidR="009D46D4" w:rsidRDefault="00000000">
      <w:pPr>
        <w:pStyle w:val="ListBullet"/>
      </w:pPr>
      <w:r>
        <w:t>Both HTML (formatted) and plain text versions for compatibility</w:t>
      </w:r>
    </w:p>
    <w:p w14:paraId="0A6C0A01" w14:textId="77777777" w:rsidR="009D46D4" w:rsidRDefault="00000000">
      <w:pPr>
        <w:pStyle w:val="Heading2"/>
      </w:pPr>
      <w:r>
        <w:rPr>
          <w:color w:val="2ECC71"/>
        </w:rPr>
        <w:lastRenderedPageBreak/>
        <w:t>Step 4: The App Attaches Relevant Documents</w:t>
      </w:r>
    </w:p>
    <w:p w14:paraId="6DC888B9" w14:textId="77777777" w:rsidR="009D46D4" w:rsidRDefault="00000000">
      <w:r>
        <w:t>The app searches the case folder for the ARP (Application for Renewal of Permanent Guardianship) and Order documents:</w:t>
      </w:r>
    </w:p>
    <w:p w14:paraId="41322289" w14:textId="77777777" w:rsidR="009D46D4" w:rsidRDefault="00000000">
      <w:pPr>
        <w:pStyle w:val="ListBullet"/>
      </w:pPr>
      <w:r>
        <w:t>If found, these PDF documents are automatically attached to the email</w:t>
      </w:r>
    </w:p>
    <w:p w14:paraId="3B63A907" w14:textId="77777777" w:rsidR="009D46D4" w:rsidRDefault="00000000">
      <w:pPr>
        <w:pStyle w:val="ListBullet"/>
      </w:pPr>
      <w:r>
        <w:t>If the Order document is missing, the app sends you a private notification email (guardians are not told about missing documents)</w:t>
      </w:r>
    </w:p>
    <w:p w14:paraId="7958416A" w14:textId="77777777" w:rsidR="009D46D4" w:rsidRDefault="00000000">
      <w:pPr>
        <w:pStyle w:val="ListBullet"/>
      </w:pPr>
      <w:r>
        <w:t>The app looks for files with names containing 'ARP' or 'Order' (case-insensitive)</w:t>
      </w:r>
    </w:p>
    <w:p w14:paraId="49D27179" w14:textId="77777777" w:rsidR="009D46D4" w:rsidRDefault="00000000">
      <w:pPr>
        <w:pStyle w:val="Heading2"/>
      </w:pPr>
      <w:r>
        <w:rPr>
          <w:color w:val="2ECC71"/>
        </w:rPr>
        <w:t>Step 5: The App Sends the Email</w:t>
      </w:r>
    </w:p>
    <w:p w14:paraId="29581370" w14:textId="77777777" w:rsidR="009D46D4" w:rsidRDefault="00000000">
      <w:r>
        <w:t>Once the email is composed and attachments are ready:</w:t>
      </w:r>
    </w:p>
    <w:p w14:paraId="32EE796B" w14:textId="77777777" w:rsidR="009D46D4" w:rsidRDefault="00000000">
      <w:pPr>
        <w:pStyle w:val="ListBullet"/>
      </w:pPr>
      <w:r>
        <w:t>The email is sent through your Gmail account using Google's secure email service</w:t>
      </w:r>
    </w:p>
    <w:p w14:paraId="01B4CD86" w14:textId="77777777" w:rsidR="009D46D4" w:rsidRDefault="00000000">
      <w:pPr>
        <w:pStyle w:val="ListBullet"/>
      </w:pPr>
      <w:r>
        <w:t>A text copy of the email is saved to the case folder for your records</w:t>
      </w:r>
    </w:p>
    <w:p w14:paraId="103D4461" w14:textId="77777777" w:rsidR="009D46D4" w:rsidRDefault="00000000">
      <w:pPr>
        <w:pStyle w:val="ListBullet"/>
      </w:pPr>
      <w:r>
        <w:t>If no case folder exists yet, the text copy is saved to a '_Correspondence_Pending' folder</w:t>
      </w:r>
    </w:p>
    <w:p w14:paraId="197507A6" w14:textId="77777777" w:rsidR="009D46D4" w:rsidRDefault="00000000">
      <w:pPr>
        <w:pStyle w:val="ListBullet"/>
      </w:pPr>
      <w:r>
        <w:t>The Excel file is updated to mark this appointment as confirmed (an 'Appt_confirmed' column is created if needed, and marked with 'Y')</w:t>
      </w:r>
    </w:p>
    <w:p w14:paraId="39B31D95" w14:textId="77777777" w:rsidR="009D46D4" w:rsidRDefault="00000000">
      <w:pPr>
        <w:pStyle w:val="Heading2"/>
      </w:pPr>
      <w:r>
        <w:rPr>
          <w:color w:val="2ECC71"/>
        </w:rPr>
        <w:t>Step 6: The App Creates a Backup</w:t>
      </w:r>
    </w:p>
    <w:p w14:paraId="2782B266" w14:textId="77777777" w:rsidR="009D46D4" w:rsidRDefault="00000000">
      <w:r>
        <w:t>The first time the app updates your Excel file during a run, it automatically creates a timestamped backup copy. This protects your data in case you need to restore an earlier version.</w:t>
      </w:r>
    </w:p>
    <w:p w14:paraId="5C02C1A7" w14:textId="77777777" w:rsidR="009D46D4" w:rsidRDefault="00000000">
      <w:r>
        <w:br w:type="page"/>
      </w:r>
    </w:p>
    <w:p w14:paraId="70CC1242" w14:textId="77777777" w:rsidR="009D46D4" w:rsidRDefault="00000000">
      <w:pPr>
        <w:pStyle w:val="Heading1"/>
      </w:pPr>
      <w:r>
        <w:rPr>
          <w:color w:val="A8E6CF"/>
        </w:rPr>
        <w:lastRenderedPageBreak/>
        <w:t>Two Modes of Operation</w:t>
      </w:r>
    </w:p>
    <w:p w14:paraId="5FE57213" w14:textId="77777777" w:rsidR="009D46D4" w:rsidRDefault="00000000">
      <w:r>
        <w:t>The app has two modes for sending confirmation emails. Your IT administrator will configure which mode the button uses.</w:t>
      </w:r>
    </w:p>
    <w:p w14:paraId="005625BD" w14:textId="77777777" w:rsidR="009D46D4" w:rsidRDefault="00000000">
      <w:pPr>
        <w:pStyle w:val="Heading2"/>
      </w:pPr>
      <w:r>
        <w:rPr>
          <w:color w:val="2ECC71"/>
        </w:rPr>
        <w:t>Test Mode (Test Last Row)</w:t>
      </w:r>
    </w:p>
    <w:p w14:paraId="03F2672E" w14:textId="77777777" w:rsidR="009D46D4" w:rsidRDefault="00000000">
      <w:r>
        <w:t>In test mode, the app:</w:t>
      </w:r>
    </w:p>
    <w:p w14:paraId="056D06F0" w14:textId="77777777" w:rsidR="009D46D4" w:rsidRDefault="00000000">
      <w:pPr>
        <w:pStyle w:val="ListBullet"/>
      </w:pPr>
      <w:r>
        <w:t>Processes ONLY the last row in your Excel file that has both a visit date and visit time</w:t>
      </w:r>
    </w:p>
    <w:p w14:paraId="42AFE204" w14:textId="77777777" w:rsidR="009D46D4" w:rsidRDefault="00000000">
      <w:pPr>
        <w:pStyle w:val="ListBullet"/>
      </w:pPr>
      <w:r>
        <w:t>Sends only ONE confirmation email</w:t>
      </w:r>
    </w:p>
    <w:p w14:paraId="707E8949" w14:textId="77777777" w:rsidR="009D46D4" w:rsidRDefault="00000000">
      <w:pPr>
        <w:pStyle w:val="ListBullet"/>
      </w:pPr>
      <w:r>
        <w:t>Marks only that one row as confirmed</w:t>
      </w:r>
    </w:p>
    <w:p w14:paraId="4165ACCE" w14:textId="77777777" w:rsidR="009D46D4" w:rsidRDefault="00000000">
      <w:pPr>
        <w:pStyle w:val="ListBullet"/>
      </w:pPr>
      <w:r>
        <w:t>Is useful for testing the email format before sending to multiple cases</w:t>
      </w:r>
    </w:p>
    <w:p w14:paraId="74A33B44" w14:textId="77777777" w:rsidR="009D46D4" w:rsidRDefault="00000000">
      <w:pPr>
        <w:pStyle w:val="Heading2"/>
      </w:pPr>
      <w:r>
        <w:rPr>
          <w:color w:val="2ECC71"/>
        </w:rPr>
        <w:t>Live Mode (All Eligible Rows)</w:t>
      </w:r>
    </w:p>
    <w:p w14:paraId="35259724" w14:textId="77777777" w:rsidR="009D46D4" w:rsidRDefault="00000000">
      <w:r>
        <w:t>In live mode, the app:</w:t>
      </w:r>
    </w:p>
    <w:p w14:paraId="7E24083B" w14:textId="77777777" w:rsidR="009D46D4" w:rsidRDefault="00000000">
      <w:pPr>
        <w:pStyle w:val="ListBullet"/>
      </w:pPr>
      <w:r>
        <w:t>Processes ALL rows in your Excel file that meet the eligibility criteria</w:t>
      </w:r>
    </w:p>
    <w:p w14:paraId="475CBC90" w14:textId="77777777" w:rsidR="009D46D4" w:rsidRDefault="00000000">
      <w:pPr>
        <w:pStyle w:val="ListBullet"/>
      </w:pPr>
      <w:r>
        <w:t>Sends confirmation emails for every eligible case</w:t>
      </w:r>
    </w:p>
    <w:p w14:paraId="4BBAC757" w14:textId="77777777" w:rsidR="009D46D4" w:rsidRDefault="00000000">
      <w:pPr>
        <w:pStyle w:val="ListBullet"/>
      </w:pPr>
      <w:r>
        <w:t>Marks all sent confirmations as complete</w:t>
      </w:r>
    </w:p>
    <w:p w14:paraId="577E2514" w14:textId="77777777" w:rsidR="009D46D4" w:rsidRDefault="00000000">
      <w:pPr>
        <w:pStyle w:val="ListBullet"/>
      </w:pPr>
      <w:r>
        <w:t>Is the normal mode for production use</w:t>
      </w:r>
    </w:p>
    <w:p w14:paraId="1D614D41" w14:textId="77777777" w:rsidR="009D46D4" w:rsidRDefault="00000000">
      <w:r>
        <w:rPr>
          <w:b/>
          <w:color w:val="2ECC71"/>
        </w:rPr>
        <w:t xml:space="preserve">💡 TIP: </w:t>
      </w:r>
      <w:r>
        <w:t>Most users will have the button configured for Live Mode. If you're unsure which mode you're using, ask your IT administrator or check the log files after clicking the button.</w:t>
      </w:r>
    </w:p>
    <w:p w14:paraId="38DD7A0D" w14:textId="77777777" w:rsidR="009D46D4" w:rsidRDefault="009D46D4"/>
    <w:p w14:paraId="23A00A7C" w14:textId="77777777" w:rsidR="009D46D4" w:rsidRDefault="00000000">
      <w:pPr>
        <w:pStyle w:val="Heading1"/>
      </w:pPr>
      <w:r>
        <w:rPr>
          <w:color w:val="A8E6CF"/>
        </w:rPr>
        <w:t>Prerequisites (What You Need Before Clicking)</w:t>
      </w:r>
    </w:p>
    <w:p w14:paraId="4DBEEEA5" w14:textId="77777777" w:rsidR="009D46D4" w:rsidRDefault="00000000">
      <w:r>
        <w:t>Before clicking this button, make sure you have:</w:t>
      </w:r>
    </w:p>
    <w:p w14:paraId="30D6013D" w14:textId="77777777" w:rsidR="009D46D4" w:rsidRDefault="00000000">
      <w:pPr>
        <w:pStyle w:val="ListNumber"/>
      </w:pPr>
      <w:r>
        <w:t>CONFIRMED APPOINTMENTS: You must have already contacted guardians and confirmed the date and time for each visit. Do not click this button if you're still waiting for guardian responses.</w:t>
      </w:r>
    </w:p>
    <w:p w14:paraId="1CFA5E13" w14:textId="77777777" w:rsidR="009D46D4" w:rsidRDefault="00000000">
      <w:pPr>
        <w:pStyle w:val="ListNumber"/>
      </w:pPr>
      <w:r>
        <w:t>EXCEL ENTRIES COMPLETE: Open your ward_guardian_info.xlsx file and verify that each case has the visit date and visit time filled in. Check the 'visitdate' and 'visittime' columns.</w:t>
      </w:r>
    </w:p>
    <w:p w14:paraId="4BF7BB5E" w14:textId="77777777" w:rsidR="009D46D4" w:rsidRDefault="00000000">
      <w:pPr>
        <w:pStyle w:val="ListNumber"/>
      </w:pPr>
      <w:r>
        <w:t>GUARDIAN EMAIL ADDRESSES: Verify that at least one guardian has a valid email address in the Excel file. Check the 'gemail' or 'g2email' columns.</w:t>
      </w:r>
    </w:p>
    <w:p w14:paraId="79DBF563" w14:textId="77777777" w:rsidR="009D46D4" w:rsidRDefault="00000000">
      <w:pPr>
        <w:pStyle w:val="ListNumber"/>
      </w:pPr>
      <w:r>
        <w:t>GOOGLE CONNECTION ACTIVE: This button requires your Gmail account to be connected. If you see an authentication window, follow the prompts to sign in to Google.</w:t>
      </w:r>
    </w:p>
    <w:p w14:paraId="0661DAEB" w14:textId="77777777" w:rsidR="009D46D4" w:rsidRDefault="00000000">
      <w:pPr>
        <w:pStyle w:val="ListNumber"/>
      </w:pPr>
      <w:r>
        <w:t>CASE FOLDERS EXIST: The app will look for ARP and Order files in the case folders. Make sure you've already run 'Make Folders and Move Files' so the case folders exist.</w:t>
      </w:r>
    </w:p>
    <w:p w14:paraId="731817E6" w14:textId="77777777" w:rsidR="009D46D4" w:rsidRDefault="00000000">
      <w:pPr>
        <w:pStyle w:val="ListNumber"/>
      </w:pPr>
      <w:r>
        <w:t>EXCEL FILE CLOSED: Close Microsoft Excel before clicking the button. The app needs exclusive access to update the file.</w:t>
      </w:r>
    </w:p>
    <w:p w14:paraId="7E59CB09" w14:textId="77777777" w:rsidR="009D46D4" w:rsidRDefault="00000000">
      <w:r>
        <w:br w:type="page"/>
      </w:r>
    </w:p>
    <w:p w14:paraId="55CF1B78" w14:textId="77777777" w:rsidR="009D46D4" w:rsidRDefault="00000000">
      <w:pPr>
        <w:pStyle w:val="Heading1"/>
      </w:pPr>
      <w:r>
        <w:rPr>
          <w:color w:val="A8E6CF"/>
        </w:rPr>
        <w:lastRenderedPageBreak/>
        <w:t>Step-by-Step Instructions</w:t>
      </w:r>
    </w:p>
    <w:p w14:paraId="055DA689" w14:textId="77777777" w:rsidR="009D46D4" w:rsidRDefault="00000000">
      <w:pPr>
        <w:pStyle w:val="Heading2"/>
      </w:pPr>
      <w:r>
        <w:rPr>
          <w:color w:val="2ECC71"/>
        </w:rPr>
        <w:t>Before You Click</w:t>
      </w:r>
    </w:p>
    <w:p w14:paraId="74CA845F" w14:textId="77777777" w:rsidR="009D46D4" w:rsidRDefault="00000000">
      <w:pPr>
        <w:pStyle w:val="ListNumber"/>
      </w:pPr>
      <w:r>
        <w:t>Open ward_guardian_info.xlsx in Excel</w:t>
      </w:r>
    </w:p>
    <w:p w14:paraId="18452FF8" w14:textId="77777777" w:rsidR="009D46D4" w:rsidRDefault="00000000">
      <w:pPr>
        <w:pStyle w:val="ListNumber"/>
      </w:pPr>
      <w:r>
        <w:t>Review each row and verify the visit date and time are entered correctly</w:t>
      </w:r>
    </w:p>
    <w:p w14:paraId="314DEF86" w14:textId="77777777" w:rsidR="009D46D4" w:rsidRDefault="00000000">
      <w:pPr>
        <w:pStyle w:val="ListNumber"/>
      </w:pPr>
      <w:r>
        <w:t>Check that guardian email addresses are present and correct</w:t>
      </w:r>
    </w:p>
    <w:p w14:paraId="15EAA486" w14:textId="77777777" w:rsidR="009D46D4" w:rsidRDefault="00000000">
      <w:pPr>
        <w:pStyle w:val="ListNumber"/>
      </w:pPr>
      <w:r>
        <w:t>Make note of any cases that need confirmation emails sent</w:t>
      </w:r>
    </w:p>
    <w:p w14:paraId="65B66F09" w14:textId="77777777" w:rsidR="009D46D4" w:rsidRDefault="00000000">
      <w:pPr>
        <w:pStyle w:val="ListNumber"/>
      </w:pPr>
      <w:r>
        <w:t>Close Excel (save your changes if you made any)</w:t>
      </w:r>
    </w:p>
    <w:p w14:paraId="22CE9B9D" w14:textId="77777777" w:rsidR="009D46D4" w:rsidRDefault="00000000">
      <w:pPr>
        <w:pStyle w:val="ListNumber"/>
      </w:pPr>
      <w:r>
        <w:t>Return to the Court Visitor App main window</w:t>
      </w:r>
    </w:p>
    <w:p w14:paraId="6B34ACBA" w14:textId="77777777" w:rsidR="009D46D4" w:rsidRDefault="00000000">
      <w:pPr>
        <w:pStyle w:val="Heading2"/>
      </w:pPr>
      <w:r>
        <w:rPr>
          <w:color w:val="2ECC71"/>
        </w:rPr>
        <w:t>Clicking the Button</w:t>
      </w:r>
    </w:p>
    <w:p w14:paraId="5ED33B7A" w14:textId="77777777" w:rsidR="009D46D4" w:rsidRDefault="00000000">
      <w:pPr>
        <w:pStyle w:val="ListNumber"/>
      </w:pPr>
      <w:r>
        <w:t>Locate the 'Send Appointment Confirmations' button (usually button #8 in the workflow)</w:t>
      </w:r>
    </w:p>
    <w:p w14:paraId="689DA457" w14:textId="77777777" w:rsidR="009D46D4" w:rsidRDefault="00000000">
      <w:pPr>
        <w:pStyle w:val="ListNumber"/>
      </w:pPr>
      <w:r>
        <w:t>Click the button once</w:t>
      </w:r>
    </w:p>
    <w:p w14:paraId="02B68277" w14:textId="77777777" w:rsidR="009D46D4" w:rsidRDefault="00000000">
      <w:pPr>
        <w:pStyle w:val="ListNumber"/>
      </w:pPr>
      <w:r>
        <w:t>Wait for the app to process (you may see a progress indicator)</w:t>
      </w:r>
    </w:p>
    <w:p w14:paraId="2EB7AF14" w14:textId="77777777" w:rsidR="009D46D4" w:rsidRDefault="00000000">
      <w:pPr>
        <w:pStyle w:val="ListNumber"/>
      </w:pPr>
      <w:r>
        <w:t>If prompted for Google authentication, sign in to your Gmail account</w:t>
      </w:r>
    </w:p>
    <w:p w14:paraId="57C44D4F" w14:textId="77777777" w:rsidR="009D46D4" w:rsidRDefault="00000000">
      <w:pPr>
        <w:pStyle w:val="ListNumber"/>
      </w:pPr>
      <w:r>
        <w:t>The app will display a summary of how many emails were sent</w:t>
      </w:r>
    </w:p>
    <w:p w14:paraId="20D6C5A3" w14:textId="77777777" w:rsidR="009D46D4" w:rsidRDefault="00000000">
      <w:pPr>
        <w:pStyle w:val="Heading2"/>
      </w:pPr>
      <w:r>
        <w:rPr>
          <w:color w:val="2ECC71"/>
        </w:rPr>
        <w:t>After You Click</w:t>
      </w:r>
    </w:p>
    <w:p w14:paraId="6A68D44E" w14:textId="77777777" w:rsidR="009D46D4" w:rsidRDefault="00000000">
      <w:pPr>
        <w:pStyle w:val="ListNumber"/>
      </w:pPr>
      <w:r>
        <w:t>Check the log window or log file to verify which emails were sent</w:t>
      </w:r>
    </w:p>
    <w:p w14:paraId="52A5A939" w14:textId="77777777" w:rsidR="009D46D4" w:rsidRDefault="00000000">
      <w:pPr>
        <w:pStyle w:val="ListNumber"/>
      </w:pPr>
      <w:r>
        <w:t>Check your Gmail Sent folder—you should see the confirmation emails you sent</w:t>
      </w:r>
    </w:p>
    <w:p w14:paraId="3859D755" w14:textId="77777777" w:rsidR="009D46D4" w:rsidRDefault="00000000">
      <w:pPr>
        <w:pStyle w:val="ListNumber"/>
      </w:pPr>
      <w:r>
        <w:t>Check your Gmail Inbox—you should have received CC copies of each confirmation email</w:t>
      </w:r>
    </w:p>
    <w:p w14:paraId="69A6B9BC" w14:textId="77777777" w:rsidR="009D46D4" w:rsidRDefault="00000000">
      <w:pPr>
        <w:pStyle w:val="ListNumber"/>
      </w:pPr>
      <w:r>
        <w:t>Open the case folders to verify the text copies were saved</w:t>
      </w:r>
    </w:p>
    <w:p w14:paraId="3C3043AE" w14:textId="77777777" w:rsidR="009D46D4" w:rsidRDefault="00000000">
      <w:pPr>
        <w:pStyle w:val="ListNumber"/>
      </w:pPr>
      <w:r>
        <w:t>Reopen ward_guardian_info.xlsx to verify the 'Appt_confirmed' column now shows 'Y' for the sent confirmations</w:t>
      </w:r>
    </w:p>
    <w:p w14:paraId="22A130A5" w14:textId="77777777" w:rsidR="009D46D4" w:rsidRDefault="00000000">
      <w:r>
        <w:br w:type="page"/>
      </w:r>
    </w:p>
    <w:p w14:paraId="1CD3F9E4" w14:textId="77777777" w:rsidR="009D46D4" w:rsidRDefault="00000000">
      <w:pPr>
        <w:pStyle w:val="Heading1"/>
      </w:pPr>
      <w:r>
        <w:rPr>
          <w:color w:val="A8E6CF"/>
        </w:rPr>
        <w:lastRenderedPageBreak/>
        <w:t>What the Confirmation Email Contains</w:t>
      </w:r>
    </w:p>
    <w:p w14:paraId="0B267267" w14:textId="77777777" w:rsidR="009D46D4" w:rsidRDefault="00000000">
      <w:pPr>
        <w:pStyle w:val="Heading2"/>
      </w:pPr>
      <w:r>
        <w:rPr>
          <w:color w:val="2ECC71"/>
        </w:rPr>
        <w:t>Subject Line</w:t>
      </w:r>
    </w:p>
    <w:p w14:paraId="5CFF9356" w14:textId="77777777" w:rsidR="009D46D4" w:rsidRDefault="00000000">
      <w:r>
        <w:t>Court Visit — [Ward Last Name], [Ward First Name] — Cause [Cause Number]</w:t>
      </w:r>
    </w:p>
    <w:p w14:paraId="53C433BE" w14:textId="77777777" w:rsidR="009D46D4" w:rsidRDefault="00000000">
      <w:r>
        <w:t>Example: Court Visit — Smith, John — Cause 2024-12345</w:t>
      </w:r>
    </w:p>
    <w:p w14:paraId="2901D046" w14:textId="77777777" w:rsidR="009D46D4" w:rsidRDefault="009D46D4"/>
    <w:p w14:paraId="459FD583" w14:textId="77777777" w:rsidR="009D46D4" w:rsidRDefault="00000000">
      <w:pPr>
        <w:pStyle w:val="Heading2"/>
      </w:pPr>
      <w:r>
        <w:rPr>
          <w:color w:val="2ECC71"/>
        </w:rPr>
        <w:t>Email Body</w:t>
      </w:r>
    </w:p>
    <w:p w14:paraId="1FCED264" w14:textId="77777777" w:rsidR="009D46D4" w:rsidRDefault="00000000">
      <w:r>
        <w:t>The email includes:</w:t>
      </w:r>
    </w:p>
    <w:p w14:paraId="5C6A0AF6" w14:textId="77777777" w:rsidR="009D46D4" w:rsidRDefault="00000000">
      <w:pPr>
        <w:pStyle w:val="ListBullet"/>
      </w:pPr>
      <w:r>
        <w:t>A professional greeting</w:t>
      </w:r>
    </w:p>
    <w:p w14:paraId="6B3367E4" w14:textId="77777777" w:rsidR="009D46D4" w:rsidRDefault="00000000">
      <w:pPr>
        <w:pStyle w:val="ListBullet"/>
      </w:pPr>
      <w:r>
        <w:t>Confirmation of the scheduled visit date and time</w:t>
      </w:r>
    </w:p>
    <w:p w14:paraId="2E257E94" w14:textId="77777777" w:rsidR="009D46D4" w:rsidRDefault="00000000">
      <w:pPr>
        <w:pStyle w:val="ListBullet"/>
      </w:pPr>
      <w:r>
        <w:t>The ward's address where the visit will take place</w:t>
      </w:r>
    </w:p>
    <w:p w14:paraId="6F75CB34" w14:textId="77777777" w:rsidR="009D46D4" w:rsidRDefault="00000000">
      <w:pPr>
        <w:pStyle w:val="ListBullet"/>
      </w:pPr>
      <w:r>
        <w:t>Your contact information (mobile phone: 317-339-9963)</w:t>
      </w:r>
    </w:p>
    <w:p w14:paraId="1501891F" w14:textId="77777777" w:rsidR="009D46D4" w:rsidRDefault="00000000">
      <w:pPr>
        <w:pStyle w:val="ListBullet"/>
      </w:pPr>
      <w:r>
        <w:t>A link to a Google Form for rescheduling if needed</w:t>
      </w:r>
    </w:p>
    <w:p w14:paraId="76F62E38" w14:textId="77777777" w:rsidR="009D46D4" w:rsidRDefault="00000000">
      <w:pPr>
        <w:pStyle w:val="ListBullet"/>
      </w:pPr>
      <w:r>
        <w:t>A professional closing</w:t>
      </w:r>
    </w:p>
    <w:p w14:paraId="5D5810E1" w14:textId="77777777" w:rsidR="009D46D4" w:rsidRDefault="00000000">
      <w:pPr>
        <w:pStyle w:val="Heading2"/>
      </w:pPr>
      <w:r>
        <w:rPr>
          <w:color w:val="2ECC71"/>
        </w:rPr>
        <w:t>Attachments</w:t>
      </w:r>
    </w:p>
    <w:p w14:paraId="168C6F5E" w14:textId="77777777" w:rsidR="009D46D4" w:rsidRDefault="00000000">
      <w:pPr>
        <w:pStyle w:val="ListBullet"/>
      </w:pPr>
      <w:r>
        <w:t>ARP (Application for Renewal of Permanent Guardianship) PDF—if found in the case folder</w:t>
      </w:r>
    </w:p>
    <w:p w14:paraId="249924A5" w14:textId="77777777" w:rsidR="009D46D4" w:rsidRDefault="00000000">
      <w:pPr>
        <w:pStyle w:val="ListBullet"/>
      </w:pPr>
      <w:r>
        <w:t>Order PDF—if found in the case folder</w:t>
      </w:r>
    </w:p>
    <w:p w14:paraId="221F89F6" w14:textId="77777777" w:rsidR="009D46D4" w:rsidRDefault="00000000">
      <w:pPr>
        <w:pStyle w:val="ListBullet"/>
      </w:pPr>
      <w:r>
        <w:t>If either document is missing, the email is still sent but without that attachment</w:t>
      </w:r>
    </w:p>
    <w:p w14:paraId="2EFC68CD" w14:textId="77777777" w:rsidR="009D46D4" w:rsidRDefault="009D46D4"/>
    <w:p w14:paraId="244D506C" w14:textId="77777777" w:rsidR="009D46D4" w:rsidRDefault="00000000">
      <w:pPr>
        <w:pStyle w:val="Heading1"/>
      </w:pPr>
      <w:r>
        <w:rPr>
          <w:color w:val="A8E6CF"/>
        </w:rPr>
        <w:t>Required Excel Columns</w:t>
      </w:r>
    </w:p>
    <w:p w14:paraId="451311CE" w14:textId="77777777" w:rsidR="009D46D4" w:rsidRDefault="00000000">
      <w:r>
        <w:t>The app needs these columns in your ward_guardian_info.xlsx file:</w:t>
      </w:r>
    </w:p>
    <w:tbl>
      <w:tblPr>
        <w:tblStyle w:val="LightGrid-Accent1"/>
        <w:tblW w:w="0" w:type="auto"/>
        <w:tblLook w:val="04A0" w:firstRow="1" w:lastRow="0" w:firstColumn="1" w:lastColumn="0" w:noHBand="0" w:noVBand="1"/>
      </w:tblPr>
      <w:tblGrid>
        <w:gridCol w:w="4320"/>
        <w:gridCol w:w="4320"/>
      </w:tblGrid>
      <w:tr w:rsidR="009D46D4" w14:paraId="69E22D4D" w14:textId="77777777" w:rsidTr="009D46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9EEC1F" w14:textId="77777777" w:rsidR="009D46D4" w:rsidRDefault="00000000">
            <w:r>
              <w:t>Column Name</w:t>
            </w:r>
          </w:p>
        </w:tc>
        <w:tc>
          <w:tcPr>
            <w:tcW w:w="4320" w:type="dxa"/>
          </w:tcPr>
          <w:p w14:paraId="76D52465" w14:textId="77777777" w:rsidR="009D46D4"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9D46D4" w14:paraId="65588602" w14:textId="77777777" w:rsidTr="009D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F0D17E" w14:textId="77777777" w:rsidR="009D46D4" w:rsidRDefault="00000000">
            <w:r>
              <w:t>causeno</w:t>
            </w:r>
          </w:p>
        </w:tc>
        <w:tc>
          <w:tcPr>
            <w:tcW w:w="4320" w:type="dxa"/>
          </w:tcPr>
          <w:p w14:paraId="45A1A58A" w14:textId="77777777" w:rsidR="009D46D4" w:rsidRDefault="00000000">
            <w:pPr>
              <w:cnfStyle w:val="000000100000" w:firstRow="0" w:lastRow="0" w:firstColumn="0" w:lastColumn="0" w:oddVBand="0" w:evenVBand="0" w:oddHBand="1" w:evenHBand="0" w:firstRowFirstColumn="0" w:firstRowLastColumn="0" w:lastRowFirstColumn="0" w:lastRowLastColumn="0"/>
            </w:pPr>
            <w:r>
              <w:t>Cause number (used in subject line and to find case folder)</w:t>
            </w:r>
          </w:p>
        </w:tc>
      </w:tr>
      <w:tr w:rsidR="009D46D4" w14:paraId="0E83A3C0" w14:textId="77777777" w:rsidTr="009D4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19E3A1" w14:textId="77777777" w:rsidR="009D46D4" w:rsidRDefault="00000000">
            <w:r>
              <w:t>visitdate</w:t>
            </w:r>
          </w:p>
        </w:tc>
        <w:tc>
          <w:tcPr>
            <w:tcW w:w="4320" w:type="dxa"/>
          </w:tcPr>
          <w:p w14:paraId="4C3E565A" w14:textId="77777777" w:rsidR="009D46D4" w:rsidRDefault="00000000">
            <w:pPr>
              <w:cnfStyle w:val="000000010000" w:firstRow="0" w:lastRow="0" w:firstColumn="0" w:lastColumn="0" w:oddVBand="0" w:evenVBand="0" w:oddHBand="0" w:evenHBand="1" w:firstRowFirstColumn="0" w:firstRowLastColumn="0" w:lastRowFirstColumn="0" w:lastRowLastColumn="0"/>
            </w:pPr>
            <w:r>
              <w:t>Date of the scheduled visit (must be filled in)</w:t>
            </w:r>
          </w:p>
        </w:tc>
      </w:tr>
      <w:tr w:rsidR="009D46D4" w14:paraId="6138C370" w14:textId="77777777" w:rsidTr="009D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2DA330" w14:textId="77777777" w:rsidR="009D46D4" w:rsidRDefault="00000000">
            <w:r>
              <w:t>visittime</w:t>
            </w:r>
          </w:p>
        </w:tc>
        <w:tc>
          <w:tcPr>
            <w:tcW w:w="4320" w:type="dxa"/>
          </w:tcPr>
          <w:p w14:paraId="50DA493F" w14:textId="77777777" w:rsidR="009D46D4" w:rsidRDefault="00000000">
            <w:pPr>
              <w:cnfStyle w:val="000000100000" w:firstRow="0" w:lastRow="0" w:firstColumn="0" w:lastColumn="0" w:oddVBand="0" w:evenVBand="0" w:oddHBand="1" w:evenHBand="0" w:firstRowFirstColumn="0" w:firstRowLastColumn="0" w:lastRowFirstColumn="0" w:lastRowLastColumn="0"/>
            </w:pPr>
            <w:r>
              <w:t>Time of the scheduled visit (must be filled in)</w:t>
            </w:r>
          </w:p>
        </w:tc>
      </w:tr>
      <w:tr w:rsidR="009D46D4" w14:paraId="6FFD38FA" w14:textId="77777777" w:rsidTr="009D4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AE7973" w14:textId="77777777" w:rsidR="009D46D4" w:rsidRDefault="00000000">
            <w:r>
              <w:t>waddress</w:t>
            </w:r>
          </w:p>
        </w:tc>
        <w:tc>
          <w:tcPr>
            <w:tcW w:w="4320" w:type="dxa"/>
          </w:tcPr>
          <w:p w14:paraId="157621D9" w14:textId="77777777" w:rsidR="009D46D4" w:rsidRDefault="00000000">
            <w:pPr>
              <w:cnfStyle w:val="000000010000" w:firstRow="0" w:lastRow="0" w:firstColumn="0" w:lastColumn="0" w:oddVBand="0" w:evenVBand="0" w:oddHBand="0" w:evenHBand="1" w:firstRowFirstColumn="0" w:firstRowLastColumn="0" w:lastRowFirstColumn="0" w:lastRowLastColumn="0"/>
            </w:pPr>
            <w:r>
              <w:t>Ward's address (where the visit will occur)</w:t>
            </w:r>
          </w:p>
        </w:tc>
      </w:tr>
      <w:tr w:rsidR="009D46D4" w14:paraId="1D8037F4" w14:textId="77777777" w:rsidTr="009D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7FC308" w14:textId="77777777" w:rsidR="009D46D4" w:rsidRDefault="00000000">
            <w:r>
              <w:t>wardfirst</w:t>
            </w:r>
          </w:p>
        </w:tc>
        <w:tc>
          <w:tcPr>
            <w:tcW w:w="4320" w:type="dxa"/>
          </w:tcPr>
          <w:p w14:paraId="2069FF9F" w14:textId="77777777" w:rsidR="009D46D4" w:rsidRDefault="00000000">
            <w:pPr>
              <w:cnfStyle w:val="000000100000" w:firstRow="0" w:lastRow="0" w:firstColumn="0" w:lastColumn="0" w:oddVBand="0" w:evenVBand="0" w:oddHBand="1" w:evenHBand="0" w:firstRowFirstColumn="0" w:firstRowLastColumn="0" w:lastRowFirstColumn="0" w:lastRowLastColumn="0"/>
            </w:pPr>
            <w:r>
              <w:t>Ward's first name</w:t>
            </w:r>
          </w:p>
        </w:tc>
      </w:tr>
      <w:tr w:rsidR="009D46D4" w14:paraId="12820BE7" w14:textId="77777777" w:rsidTr="009D4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EF402A" w14:textId="77777777" w:rsidR="009D46D4" w:rsidRDefault="00000000">
            <w:r>
              <w:t>wardlast</w:t>
            </w:r>
          </w:p>
        </w:tc>
        <w:tc>
          <w:tcPr>
            <w:tcW w:w="4320" w:type="dxa"/>
          </w:tcPr>
          <w:p w14:paraId="277D71C3" w14:textId="77777777" w:rsidR="009D46D4" w:rsidRDefault="00000000">
            <w:pPr>
              <w:cnfStyle w:val="000000010000" w:firstRow="0" w:lastRow="0" w:firstColumn="0" w:lastColumn="0" w:oddVBand="0" w:evenVBand="0" w:oddHBand="0" w:evenHBand="1" w:firstRowFirstColumn="0" w:firstRowLastColumn="0" w:lastRowFirstColumn="0" w:lastRowLastColumn="0"/>
            </w:pPr>
            <w:r>
              <w:t>Ward's last name</w:t>
            </w:r>
          </w:p>
        </w:tc>
      </w:tr>
      <w:tr w:rsidR="009D46D4" w14:paraId="392F1478" w14:textId="77777777" w:rsidTr="009D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0F4A07" w14:textId="77777777" w:rsidR="009D46D4" w:rsidRDefault="00000000">
            <w:r>
              <w:t>guardian1</w:t>
            </w:r>
          </w:p>
        </w:tc>
        <w:tc>
          <w:tcPr>
            <w:tcW w:w="4320" w:type="dxa"/>
          </w:tcPr>
          <w:p w14:paraId="3F97AF5B" w14:textId="77777777" w:rsidR="009D46D4" w:rsidRDefault="00000000">
            <w:pPr>
              <w:cnfStyle w:val="000000100000" w:firstRow="0" w:lastRow="0" w:firstColumn="0" w:lastColumn="0" w:oddVBand="0" w:evenVBand="0" w:oddHBand="1" w:evenHBand="0" w:firstRowFirstColumn="0" w:firstRowLastColumn="0" w:lastRowFirstColumn="0" w:lastRowLastColumn="0"/>
            </w:pPr>
            <w:r>
              <w:t>Guardian 1 name</w:t>
            </w:r>
          </w:p>
        </w:tc>
      </w:tr>
      <w:tr w:rsidR="009D46D4" w14:paraId="64455776" w14:textId="77777777" w:rsidTr="009D4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311456" w14:textId="77777777" w:rsidR="009D46D4" w:rsidRDefault="00000000">
            <w:r>
              <w:t>gemail</w:t>
            </w:r>
          </w:p>
        </w:tc>
        <w:tc>
          <w:tcPr>
            <w:tcW w:w="4320" w:type="dxa"/>
          </w:tcPr>
          <w:p w14:paraId="1BE611CB" w14:textId="77777777" w:rsidR="009D46D4" w:rsidRDefault="00000000">
            <w:pPr>
              <w:cnfStyle w:val="000000010000" w:firstRow="0" w:lastRow="0" w:firstColumn="0" w:lastColumn="0" w:oddVBand="0" w:evenVBand="0" w:oddHBand="0" w:evenHBand="1" w:firstRowFirstColumn="0" w:firstRowLastColumn="0" w:lastRowFirstColumn="0" w:lastRowLastColumn="0"/>
            </w:pPr>
            <w:r>
              <w:t>Guardian 1 email address</w:t>
            </w:r>
          </w:p>
        </w:tc>
      </w:tr>
      <w:tr w:rsidR="009D46D4" w14:paraId="5CC63F20" w14:textId="77777777" w:rsidTr="009D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3924FB" w14:textId="77777777" w:rsidR="009D46D4" w:rsidRDefault="00000000">
            <w:r>
              <w:t>Guardian2</w:t>
            </w:r>
          </w:p>
        </w:tc>
        <w:tc>
          <w:tcPr>
            <w:tcW w:w="4320" w:type="dxa"/>
          </w:tcPr>
          <w:p w14:paraId="524C863A" w14:textId="77777777" w:rsidR="009D46D4" w:rsidRDefault="00000000">
            <w:pPr>
              <w:cnfStyle w:val="000000100000" w:firstRow="0" w:lastRow="0" w:firstColumn="0" w:lastColumn="0" w:oddVBand="0" w:evenVBand="0" w:oddHBand="1" w:evenHBand="0" w:firstRowFirstColumn="0" w:firstRowLastColumn="0" w:lastRowFirstColumn="0" w:lastRowLastColumn="0"/>
            </w:pPr>
            <w:r>
              <w:t>Guardian 2 name</w:t>
            </w:r>
          </w:p>
        </w:tc>
      </w:tr>
      <w:tr w:rsidR="009D46D4" w14:paraId="684B60FA" w14:textId="77777777" w:rsidTr="009D4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70A995" w14:textId="77777777" w:rsidR="009D46D4" w:rsidRDefault="00000000">
            <w:r>
              <w:t>g2email</w:t>
            </w:r>
          </w:p>
        </w:tc>
        <w:tc>
          <w:tcPr>
            <w:tcW w:w="4320" w:type="dxa"/>
          </w:tcPr>
          <w:p w14:paraId="492695BD" w14:textId="77777777" w:rsidR="009D46D4" w:rsidRDefault="00000000">
            <w:pPr>
              <w:cnfStyle w:val="000000010000" w:firstRow="0" w:lastRow="0" w:firstColumn="0" w:lastColumn="0" w:oddVBand="0" w:evenVBand="0" w:oddHBand="0" w:evenHBand="1" w:firstRowFirstColumn="0" w:firstRowLastColumn="0" w:lastRowFirstColumn="0" w:lastRowLastColumn="0"/>
            </w:pPr>
            <w:r>
              <w:t>Guardian 2 email address</w:t>
            </w:r>
          </w:p>
        </w:tc>
      </w:tr>
      <w:tr w:rsidR="009D46D4" w14:paraId="6E3333D1" w14:textId="77777777" w:rsidTr="009D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D4578C" w14:textId="77777777" w:rsidR="009D46D4" w:rsidRDefault="00000000">
            <w:r>
              <w:lastRenderedPageBreak/>
              <w:t>Appt_confirmed</w:t>
            </w:r>
          </w:p>
        </w:tc>
        <w:tc>
          <w:tcPr>
            <w:tcW w:w="4320" w:type="dxa"/>
          </w:tcPr>
          <w:p w14:paraId="232F71F3" w14:textId="77777777" w:rsidR="009D46D4" w:rsidRDefault="00000000">
            <w:pPr>
              <w:cnfStyle w:val="000000100000" w:firstRow="0" w:lastRow="0" w:firstColumn="0" w:lastColumn="0" w:oddVBand="0" w:evenVBand="0" w:oddHBand="1" w:evenHBand="0" w:firstRowFirstColumn="0" w:firstRowLastColumn="0" w:lastRowFirstColumn="0" w:lastRowLastColumn="0"/>
            </w:pPr>
            <w:r>
              <w:t>Tracks if confirmation email was sent (auto-created)</w:t>
            </w:r>
          </w:p>
        </w:tc>
      </w:tr>
    </w:tbl>
    <w:p w14:paraId="3D57D023" w14:textId="77777777" w:rsidR="009D46D4" w:rsidRDefault="009D46D4"/>
    <w:p w14:paraId="6CD8A840" w14:textId="77777777" w:rsidR="009D46D4" w:rsidRDefault="00000000">
      <w:r>
        <w:rPr>
          <w:b/>
          <w:color w:val="2ECC71"/>
        </w:rPr>
        <w:t xml:space="preserve">💡 TIP: </w:t>
      </w:r>
      <w:r>
        <w:t>The app creates the 'Appt_confirmed' column automatically if it doesn't exist. You don't need to add it manually.</w:t>
      </w:r>
    </w:p>
    <w:p w14:paraId="4EBBA1C6" w14:textId="77777777" w:rsidR="009D46D4" w:rsidRDefault="00000000">
      <w:r>
        <w:br w:type="page"/>
      </w:r>
    </w:p>
    <w:p w14:paraId="0F3A12F5" w14:textId="77777777" w:rsidR="009D46D4" w:rsidRDefault="00000000">
      <w:pPr>
        <w:pStyle w:val="Heading1"/>
      </w:pPr>
      <w:r>
        <w:rPr>
          <w:color w:val="A8E6CF"/>
        </w:rPr>
        <w:lastRenderedPageBreak/>
        <w:t>Common Warnings and Errors</w:t>
      </w:r>
    </w:p>
    <w:p w14:paraId="41F5F54E" w14:textId="77777777" w:rsidR="009D46D4" w:rsidRDefault="00000000">
      <w:pPr>
        <w:pStyle w:val="Heading2"/>
      </w:pPr>
      <w:r>
        <w:rPr>
          <w:color w:val="2ECC71"/>
        </w:rPr>
        <w:t>Error: 'No rows with BOTH visitdate and visittime set'</w:t>
      </w:r>
    </w:p>
    <w:p w14:paraId="13D082F0" w14:textId="77777777" w:rsidR="009D46D4" w:rsidRDefault="00000000">
      <w:r>
        <w:t>CAUSE: The Excel file doesn't have any rows where both the visit date and visit time are filled in.</w:t>
      </w:r>
    </w:p>
    <w:p w14:paraId="413BDD3F" w14:textId="77777777" w:rsidR="009D46D4" w:rsidRDefault="00000000">
      <w:r>
        <w:t>SOLUTION: Open ward_guardian_info.xlsx and enter the visit date and time for at least one case, then try again.</w:t>
      </w:r>
    </w:p>
    <w:p w14:paraId="30A38C3C" w14:textId="77777777" w:rsidR="009D46D4" w:rsidRDefault="009D46D4"/>
    <w:p w14:paraId="0D47A52E" w14:textId="77777777" w:rsidR="009D46D4" w:rsidRDefault="00000000">
      <w:pPr>
        <w:pStyle w:val="Heading2"/>
      </w:pPr>
      <w:r>
        <w:rPr>
          <w:color w:val="2ECC71"/>
        </w:rPr>
        <w:t>Warning: 'Skip cause [number]: no guardian email present'</w:t>
      </w:r>
    </w:p>
    <w:p w14:paraId="10987EDA" w14:textId="77777777" w:rsidR="009D46D4" w:rsidRDefault="00000000">
      <w:r>
        <w:t>CAUSE: The row has a visit date and time, but neither Guardian 1 nor Guardian 2 has an email address.</w:t>
      </w:r>
    </w:p>
    <w:p w14:paraId="454719F5" w14:textId="77777777" w:rsidR="009D46D4" w:rsidRDefault="00000000">
      <w:r>
        <w:t>SOLUTION: Add at least one guardian's email address in the 'gemail' or 'g2email' column, then run the button again.</w:t>
      </w:r>
    </w:p>
    <w:p w14:paraId="53BB9EA6" w14:textId="77777777" w:rsidR="009D46D4" w:rsidRDefault="009D46D4"/>
    <w:p w14:paraId="5FC22D8E" w14:textId="77777777" w:rsidR="009D46D4" w:rsidRDefault="00000000">
      <w:pPr>
        <w:pStyle w:val="Heading2"/>
      </w:pPr>
      <w:r>
        <w:rPr>
          <w:color w:val="2ECC71"/>
        </w:rPr>
        <w:t>Warning: 'Skip cause [number]: Appt_confirmed already Y'</w:t>
      </w:r>
    </w:p>
    <w:p w14:paraId="375A85F7" w14:textId="77777777" w:rsidR="009D46D4" w:rsidRDefault="00000000">
      <w:r>
        <w:t>CAUSE: This case already has a confirmation email sent (marked with 'Y').</w:t>
      </w:r>
    </w:p>
    <w:p w14:paraId="26D2255B" w14:textId="77777777" w:rsidR="009D46D4" w:rsidRDefault="00000000">
      <w:r>
        <w:t>SOLUTION: This is normal. If you need to resend a confirmation, manually change the 'Y' to blank in Excel, save, and run the button again.</w:t>
      </w:r>
    </w:p>
    <w:p w14:paraId="66EFD89E" w14:textId="77777777" w:rsidR="009D46D4" w:rsidRDefault="009D46D4"/>
    <w:p w14:paraId="1A5606F5" w14:textId="77777777" w:rsidR="009D46D4" w:rsidRDefault="00000000">
      <w:pPr>
        <w:pStyle w:val="Heading2"/>
      </w:pPr>
      <w:r>
        <w:rPr>
          <w:color w:val="2ECC71"/>
        </w:rPr>
        <w:t>Warning: 'Skip cause [number]: visit datetime is in the past'</w:t>
      </w:r>
    </w:p>
    <w:p w14:paraId="7155AB82" w14:textId="77777777" w:rsidR="009D46D4" w:rsidRDefault="00000000">
      <w:r>
        <w:t>CAUSE: The scheduled visit date/time has already passed.</w:t>
      </w:r>
    </w:p>
    <w:p w14:paraId="7EA19781" w14:textId="77777777" w:rsidR="009D46D4" w:rsidRDefault="00000000">
      <w:r>
        <w:t>SOLUTION: Update the visit date and time to a future date/time, or move this case to completed if the visit already occurred.</w:t>
      </w:r>
    </w:p>
    <w:p w14:paraId="183E24AE" w14:textId="77777777" w:rsidR="009D46D4" w:rsidRDefault="009D46D4"/>
    <w:p w14:paraId="2311E195" w14:textId="77777777" w:rsidR="009D46D4" w:rsidRDefault="00000000">
      <w:pPr>
        <w:pStyle w:val="Heading2"/>
      </w:pPr>
      <w:r>
        <w:rPr>
          <w:color w:val="2ECC71"/>
        </w:rPr>
        <w:t>Warning: 'Skip cause [number]: visit is less than 15 minutes from now'</w:t>
      </w:r>
    </w:p>
    <w:p w14:paraId="0007D7B7" w14:textId="77777777" w:rsidR="009D46D4" w:rsidRDefault="00000000">
      <w:r>
        <w:t>CAUSE: The scheduled visit is too soon (less than 15 minutes away).</w:t>
      </w:r>
    </w:p>
    <w:p w14:paraId="47EB3F01" w14:textId="77777777" w:rsidR="009D46D4" w:rsidRDefault="00000000">
      <w:r>
        <w:t>SOLUTION: This is a safety feature to prevent sending confirmations for imminent appointments. Reschedule the visit to a later time if you still need to send the confirmation.</w:t>
      </w:r>
    </w:p>
    <w:p w14:paraId="26DCD3B2" w14:textId="77777777" w:rsidR="009D46D4" w:rsidRDefault="009D46D4"/>
    <w:p w14:paraId="00B21BF9" w14:textId="77777777" w:rsidR="009D46D4" w:rsidRDefault="00000000">
      <w:pPr>
        <w:pStyle w:val="Heading2"/>
      </w:pPr>
      <w:r>
        <w:rPr>
          <w:color w:val="2ECC71"/>
        </w:rPr>
        <w:t>FYI Email: 'Missing Order for [cause number]'</w:t>
      </w:r>
    </w:p>
    <w:p w14:paraId="4BE7DDCC" w14:textId="77777777" w:rsidR="009D46D4" w:rsidRDefault="00000000">
      <w:r>
        <w:t>CAUSE: The app couldn't find the Order document in the case folder.</w:t>
      </w:r>
    </w:p>
    <w:p w14:paraId="1934B9BF" w14:textId="77777777" w:rsidR="009D46D4" w:rsidRDefault="00000000">
      <w:r>
        <w:lastRenderedPageBreak/>
        <w:t>SOLUTION: This is just a notification sent to you (not to guardians). Locate the Order PDF and place it in the case folder, then you can manually forward it to the guardian if needed.</w:t>
      </w:r>
    </w:p>
    <w:p w14:paraId="16C6A324" w14:textId="77777777" w:rsidR="009D46D4" w:rsidRDefault="00000000">
      <w:r>
        <w:br w:type="page"/>
      </w:r>
    </w:p>
    <w:p w14:paraId="5D6D4BE2" w14:textId="77777777" w:rsidR="009D46D4" w:rsidRDefault="00000000">
      <w:pPr>
        <w:pStyle w:val="Heading1"/>
      </w:pPr>
      <w:r>
        <w:rPr>
          <w:color w:val="A8E6CF"/>
        </w:rPr>
        <w:lastRenderedPageBreak/>
        <w:t>Troubleshooting</w:t>
      </w:r>
    </w:p>
    <w:p w14:paraId="4504F298" w14:textId="77777777" w:rsidR="009D46D4" w:rsidRDefault="00000000">
      <w:pPr>
        <w:pStyle w:val="Heading2"/>
      </w:pPr>
      <w:r>
        <w:rPr>
          <w:color w:val="2ECC71"/>
        </w:rPr>
        <w:t>Problem: The button does nothing / No emails are sent</w:t>
      </w:r>
    </w:p>
    <w:p w14:paraId="69DB94B9" w14:textId="77777777" w:rsidR="009D46D4" w:rsidRDefault="00000000">
      <w:pPr>
        <w:pStyle w:val="ListBullet"/>
      </w:pPr>
      <w:r>
        <w:t>Check that Excel is closed before clicking the button</w:t>
      </w:r>
    </w:p>
    <w:p w14:paraId="27E55F71" w14:textId="77777777" w:rsidR="009D46D4" w:rsidRDefault="00000000">
      <w:pPr>
        <w:pStyle w:val="ListBullet"/>
      </w:pPr>
      <w:r>
        <w:t>Verify you have at least one row with both visitdate and visittime filled in</w:t>
      </w:r>
    </w:p>
    <w:p w14:paraId="258B2A8C" w14:textId="77777777" w:rsidR="009D46D4" w:rsidRDefault="00000000">
      <w:pPr>
        <w:pStyle w:val="ListBullet"/>
      </w:pPr>
      <w:r>
        <w:t>Check that the 'Appt_confirmed' column is blank (not already marked 'Y')</w:t>
      </w:r>
    </w:p>
    <w:p w14:paraId="66EC150C" w14:textId="77777777" w:rsidR="009D46D4" w:rsidRDefault="00000000">
      <w:pPr>
        <w:pStyle w:val="ListBullet"/>
      </w:pPr>
      <w:r>
        <w:t>Make sure your Gmail connection is active (the app will prompt you to sign in if needed)</w:t>
      </w:r>
    </w:p>
    <w:p w14:paraId="09F0658C" w14:textId="77777777" w:rsidR="009D46D4" w:rsidRDefault="00000000">
      <w:pPr>
        <w:pStyle w:val="ListBullet"/>
      </w:pPr>
      <w:r>
        <w:t>Open the log file to see detailed error messages</w:t>
      </w:r>
    </w:p>
    <w:p w14:paraId="66746CD2" w14:textId="77777777" w:rsidR="009D46D4" w:rsidRDefault="009D46D4"/>
    <w:p w14:paraId="1B7FA0A3" w14:textId="77777777" w:rsidR="009D46D4" w:rsidRDefault="00000000">
      <w:pPr>
        <w:pStyle w:val="Heading2"/>
      </w:pPr>
      <w:r>
        <w:rPr>
          <w:color w:val="2ECC71"/>
        </w:rPr>
        <w:t>Problem: Email sent but no attachments</w:t>
      </w:r>
    </w:p>
    <w:p w14:paraId="0A4259B8" w14:textId="77777777" w:rsidR="009D46D4" w:rsidRDefault="00000000">
      <w:pPr>
        <w:pStyle w:val="ListBullet"/>
      </w:pPr>
      <w:r>
        <w:t>Check that the case folder exists (run 'Make Folders and Move Files' if needed)</w:t>
      </w:r>
    </w:p>
    <w:p w14:paraId="2E78ACC7" w14:textId="77777777" w:rsidR="009D46D4" w:rsidRDefault="00000000">
      <w:pPr>
        <w:pStyle w:val="ListBullet"/>
      </w:pPr>
      <w:r>
        <w:t>Verify the ARP and Order PDFs are in the case folder</w:t>
      </w:r>
    </w:p>
    <w:p w14:paraId="66892C53" w14:textId="77777777" w:rsidR="009D46D4" w:rsidRDefault="00000000">
      <w:pPr>
        <w:pStyle w:val="ListBullet"/>
      </w:pPr>
      <w:r>
        <w:t>Check that the file names contain 'ARP' or 'Order' (case doesn't matter)</w:t>
      </w:r>
    </w:p>
    <w:p w14:paraId="37766AC8" w14:textId="77777777" w:rsidR="009D46D4" w:rsidRDefault="00000000">
      <w:pPr>
        <w:pStyle w:val="ListBullet"/>
      </w:pPr>
      <w:r>
        <w:t>If files are named differently, rename them to include 'ARP' or 'Order' in the filename</w:t>
      </w:r>
    </w:p>
    <w:p w14:paraId="54EB5372" w14:textId="77777777" w:rsidR="009D46D4" w:rsidRDefault="009D46D4"/>
    <w:p w14:paraId="62ED1F9E" w14:textId="77777777" w:rsidR="009D46D4" w:rsidRDefault="00000000">
      <w:pPr>
        <w:pStyle w:val="Heading2"/>
      </w:pPr>
      <w:r>
        <w:rPr>
          <w:color w:val="2ECC71"/>
        </w:rPr>
        <w:t>Problem: Wrong guardian received the email</w:t>
      </w:r>
    </w:p>
    <w:p w14:paraId="3DE2DD1F" w14:textId="77777777" w:rsidR="009D46D4" w:rsidRDefault="00000000">
      <w:pPr>
        <w:pStyle w:val="ListBullet"/>
      </w:pPr>
      <w:r>
        <w:t>The app sends TO Guardian 1 if they have an email, otherwise TO Guardian 2</w:t>
      </w:r>
    </w:p>
    <w:p w14:paraId="4349B73E" w14:textId="77777777" w:rsidR="009D46D4" w:rsidRDefault="00000000">
      <w:pPr>
        <w:pStyle w:val="ListBullet"/>
      </w:pPr>
      <w:r>
        <w:t>Check the 'gemail' and 'g2email' columns in Excel to verify which addresses are present</w:t>
      </w:r>
    </w:p>
    <w:p w14:paraId="7E079C36" w14:textId="77777777" w:rsidR="009D46D4" w:rsidRDefault="00000000">
      <w:pPr>
        <w:pStyle w:val="ListBullet"/>
      </w:pPr>
      <w:r>
        <w:t>If you need to change who receives the email, update the email addresses in Excel and clear the 'Y' from 'Appt_confirmed', then rerun the button</w:t>
      </w:r>
    </w:p>
    <w:p w14:paraId="0500C9E5" w14:textId="77777777" w:rsidR="009D46D4" w:rsidRDefault="009D46D4"/>
    <w:p w14:paraId="0A4DF67D" w14:textId="77777777" w:rsidR="009D46D4" w:rsidRDefault="00000000">
      <w:pPr>
        <w:pStyle w:val="Heading2"/>
      </w:pPr>
      <w:r>
        <w:rPr>
          <w:color w:val="2ECC71"/>
        </w:rPr>
        <w:t>Problem: I need to resend a confirmation email</w:t>
      </w:r>
    </w:p>
    <w:p w14:paraId="6BF5D7E6" w14:textId="77777777" w:rsidR="009D46D4" w:rsidRDefault="00000000">
      <w:pPr>
        <w:pStyle w:val="ListBullet"/>
      </w:pPr>
      <w:r>
        <w:t>Open ward_guardian_info.xlsx</w:t>
      </w:r>
    </w:p>
    <w:p w14:paraId="51687F20" w14:textId="77777777" w:rsidR="009D46D4" w:rsidRDefault="00000000">
      <w:pPr>
        <w:pStyle w:val="ListBullet"/>
      </w:pPr>
      <w:r>
        <w:t>Find the row for the case you want to resend</w:t>
      </w:r>
    </w:p>
    <w:p w14:paraId="30E1D01C" w14:textId="77777777" w:rsidR="009D46D4" w:rsidRDefault="00000000">
      <w:pPr>
        <w:pStyle w:val="ListBullet"/>
      </w:pPr>
      <w:r>
        <w:t>Delete the 'Y' from the 'Appt_confirmed' column (leave it blank)</w:t>
      </w:r>
    </w:p>
    <w:p w14:paraId="61F981B6" w14:textId="77777777" w:rsidR="009D46D4" w:rsidRDefault="00000000">
      <w:pPr>
        <w:pStyle w:val="ListBullet"/>
      </w:pPr>
      <w:r>
        <w:t>Save and close Excel</w:t>
      </w:r>
    </w:p>
    <w:p w14:paraId="3BF1FE28" w14:textId="77777777" w:rsidR="009D46D4" w:rsidRDefault="00000000">
      <w:pPr>
        <w:pStyle w:val="ListBullet"/>
      </w:pPr>
      <w:r>
        <w:t>Click the 'Send Appointment Confirmations' button again</w:t>
      </w:r>
    </w:p>
    <w:p w14:paraId="4DB0129B" w14:textId="77777777" w:rsidR="009D46D4" w:rsidRDefault="009D46D4"/>
    <w:p w14:paraId="76C6A87C" w14:textId="77777777" w:rsidR="009D46D4" w:rsidRDefault="00000000">
      <w:pPr>
        <w:pStyle w:val="Heading2"/>
      </w:pPr>
      <w:r>
        <w:rPr>
          <w:color w:val="2ECC71"/>
        </w:rPr>
        <w:t>Problem: Excel file is locked / Can't update</w:t>
      </w:r>
    </w:p>
    <w:p w14:paraId="3E3A97A1" w14:textId="77777777" w:rsidR="009D46D4" w:rsidRDefault="00000000">
      <w:pPr>
        <w:pStyle w:val="ListBullet"/>
      </w:pPr>
      <w:r>
        <w:t>Make sure Excel is completely closed (check the system tray)</w:t>
      </w:r>
    </w:p>
    <w:p w14:paraId="68D7DB9E" w14:textId="77777777" w:rsidR="009D46D4" w:rsidRDefault="00000000">
      <w:pPr>
        <w:pStyle w:val="ListBullet"/>
      </w:pPr>
      <w:r>
        <w:t>If Excel is closed but the error persists, restart your computer</w:t>
      </w:r>
    </w:p>
    <w:p w14:paraId="3C113E53" w14:textId="77777777" w:rsidR="009D46D4" w:rsidRDefault="00000000">
      <w:pPr>
        <w:pStyle w:val="ListBullet"/>
      </w:pPr>
      <w:r>
        <w:t>Check that you have write permissions to the folder</w:t>
      </w:r>
    </w:p>
    <w:p w14:paraId="7C90CEA4" w14:textId="77777777" w:rsidR="009D46D4" w:rsidRDefault="00000000">
      <w:pPr>
        <w:pStyle w:val="ListBullet"/>
      </w:pPr>
      <w:r>
        <w:t>Verify the file is not marked as Read-Only (right-click the file, choose Properties)</w:t>
      </w:r>
    </w:p>
    <w:p w14:paraId="5A545746" w14:textId="77777777" w:rsidR="009D46D4" w:rsidRDefault="00000000">
      <w:r>
        <w:br w:type="page"/>
      </w:r>
    </w:p>
    <w:p w14:paraId="70A4EF45" w14:textId="77777777" w:rsidR="009D46D4" w:rsidRDefault="00000000">
      <w:pPr>
        <w:pStyle w:val="Heading1"/>
      </w:pPr>
      <w:r>
        <w:rPr>
          <w:color w:val="A8E6CF"/>
        </w:rPr>
        <w:lastRenderedPageBreak/>
        <w:t>Tips and Best Practices</w:t>
      </w:r>
    </w:p>
    <w:p w14:paraId="027C17EA" w14:textId="77777777" w:rsidR="009D46D4" w:rsidRDefault="00000000">
      <w:r>
        <w:rPr>
          <w:b/>
          <w:color w:val="2ECC71"/>
        </w:rPr>
        <w:t xml:space="preserve">💡 TIP: </w:t>
      </w:r>
      <w:r>
        <w:t>Always verify the visit date and time in Excel BEFORE clicking this button. Once the confirmation email is sent, guardians will expect you at that specific time.</w:t>
      </w:r>
    </w:p>
    <w:p w14:paraId="6DAE2A92" w14:textId="77777777" w:rsidR="009D46D4" w:rsidRDefault="009D46D4"/>
    <w:p w14:paraId="4DA41695" w14:textId="77777777" w:rsidR="009D46D4" w:rsidRDefault="00000000">
      <w:pPr>
        <w:pStyle w:val="ListBullet"/>
      </w:pPr>
      <w:r>
        <w:t>WORKFLOW SEQUENCE: This button should be used AFTER you've sent meeting requests and AFTER you've confirmed times with guardians. The typical sequence is: (1) Send Meeting Requests, (2) Receive guardian responses, (3) Add confirmed times to Excel, (4) Send Appointment Confirmations.</w:t>
      </w:r>
    </w:p>
    <w:p w14:paraId="2B032022" w14:textId="77777777" w:rsidR="009D46D4" w:rsidRDefault="00000000">
      <w:pPr>
        <w:pStyle w:val="ListBullet"/>
      </w:pPr>
      <w:r>
        <w:t>CHECK YOUR SENT FOLDER: After clicking the button, check your Gmail Sent folder to verify the emails went out. You'll also receive CC copies in your inbox.</w:t>
      </w:r>
    </w:p>
    <w:p w14:paraId="31F46F33" w14:textId="77777777" w:rsidR="009D46D4" w:rsidRDefault="00000000">
      <w:pPr>
        <w:pStyle w:val="ListBullet"/>
      </w:pPr>
      <w:r>
        <w:t>SAVE TEXT COPIES: The app automatically saves text copies of each confirmation email to the case folder. These are useful for record-keeping and can be printed if needed.</w:t>
      </w:r>
    </w:p>
    <w:p w14:paraId="095ACFDF" w14:textId="77777777" w:rsidR="009D46D4" w:rsidRDefault="00000000">
      <w:pPr>
        <w:pStyle w:val="ListBullet"/>
      </w:pPr>
      <w:r>
        <w:t>MISSING DOCUMENTS: If ARP or Order documents are missing, the confirmation email is still sent—just without those attachments. You'll receive a private FYI email about the missing Order.</w:t>
      </w:r>
    </w:p>
    <w:p w14:paraId="7BE55767" w14:textId="77777777" w:rsidR="009D46D4" w:rsidRDefault="00000000">
      <w:pPr>
        <w:pStyle w:val="ListBullet"/>
      </w:pPr>
      <w:r>
        <w:t>BATCH PROCESSING: In Live Mode, the app processes all eligible rows in one run. This is efficient, but make sure ALL your visit dates and times are correct before clicking.</w:t>
      </w:r>
    </w:p>
    <w:p w14:paraId="28570FDE" w14:textId="77777777" w:rsidR="009D46D4" w:rsidRDefault="00000000">
      <w:pPr>
        <w:pStyle w:val="ListBullet"/>
      </w:pPr>
      <w:r>
        <w:t>TIME ZONE: The app uses Central Time (America/Chicago). Make sure your visit times in Excel reflect the correct time zone.</w:t>
      </w:r>
    </w:p>
    <w:p w14:paraId="2F087E75" w14:textId="77777777" w:rsidR="009D46D4" w:rsidRDefault="00000000">
      <w:pPr>
        <w:pStyle w:val="ListBullet"/>
      </w:pPr>
      <w:r>
        <w:t>BACKUPS: The app creates a backup of your Excel file before making any changes. These backups are timestamped and stored in the same folder as your Excel file.</w:t>
      </w:r>
    </w:p>
    <w:p w14:paraId="73E81AEE" w14:textId="77777777" w:rsidR="009D46D4" w:rsidRDefault="00000000">
      <w:pPr>
        <w:pStyle w:val="ListBullet"/>
      </w:pPr>
      <w:r>
        <w:t>LOG FILES: The app creates detailed log files for each run. If something goes wrong, check the log files (accessible from the Help menu) to see exactly what happened.</w:t>
      </w:r>
    </w:p>
    <w:p w14:paraId="2A5E00CB" w14:textId="77777777" w:rsidR="009D46D4" w:rsidRDefault="00000000">
      <w:r>
        <w:br w:type="page"/>
      </w:r>
    </w:p>
    <w:p w14:paraId="7351279C" w14:textId="77777777" w:rsidR="009D46D4" w:rsidRDefault="00000000">
      <w:pPr>
        <w:pStyle w:val="Heading1"/>
      </w:pPr>
      <w:r>
        <w:rPr>
          <w:color w:val="A8E6CF"/>
        </w:rPr>
        <w:lastRenderedPageBreak/>
        <w:t>Example Scenario</w:t>
      </w:r>
    </w:p>
    <w:p w14:paraId="0B6990E6" w14:textId="77777777" w:rsidR="009D46D4" w:rsidRDefault="00000000">
      <w:pPr>
        <w:pStyle w:val="Heading2"/>
      </w:pPr>
      <w:r>
        <w:rPr>
          <w:color w:val="2ECC71"/>
        </w:rPr>
        <w:t>The Situation</w:t>
      </w:r>
    </w:p>
    <w:p w14:paraId="6BE87988" w14:textId="77777777" w:rsidR="009D46D4" w:rsidRDefault="00000000">
      <w:r>
        <w:t>You are a Court Visitor with three cases ready for confirmation emails:</w:t>
      </w:r>
    </w:p>
    <w:p w14:paraId="508B362A" w14:textId="77777777" w:rsidR="009D46D4" w:rsidRDefault="00000000">
      <w:pPr>
        <w:pStyle w:val="ListBullet"/>
      </w:pPr>
      <w:r>
        <w:t>Case 2024-12345: Ward is John Smith, visit scheduled for December 15, 2024 at 2:00 PM</w:t>
      </w:r>
    </w:p>
    <w:p w14:paraId="07A9C87F" w14:textId="77777777" w:rsidR="009D46D4" w:rsidRDefault="00000000">
      <w:pPr>
        <w:pStyle w:val="ListBullet"/>
      </w:pPr>
      <w:r>
        <w:t>Case 2024-12346: Ward is Jane Doe, visit scheduled for December 16, 2024 at 10:30 AM</w:t>
      </w:r>
    </w:p>
    <w:p w14:paraId="177D5E72" w14:textId="77777777" w:rsidR="009D46D4" w:rsidRDefault="00000000">
      <w:pPr>
        <w:pStyle w:val="ListBullet"/>
      </w:pPr>
      <w:r>
        <w:t>Case 2024-12347: Ward is Bob Johnson, visit scheduled for December 17, 2024 at 3:15 PM</w:t>
      </w:r>
    </w:p>
    <w:p w14:paraId="3F9CF8A1" w14:textId="77777777" w:rsidR="009D46D4" w:rsidRDefault="00000000">
      <w:pPr>
        <w:pStyle w:val="Heading2"/>
      </w:pPr>
      <w:r>
        <w:rPr>
          <w:color w:val="2ECC71"/>
        </w:rPr>
        <w:t>The Steps</w:t>
      </w:r>
    </w:p>
    <w:p w14:paraId="03FB21B1" w14:textId="77777777" w:rsidR="009D46D4" w:rsidRDefault="00000000">
      <w:pPr>
        <w:pStyle w:val="ListNumber"/>
      </w:pPr>
      <w:r>
        <w:t>You open ward_guardian_info.xlsx and verify all three rows have the visitdate and visittime filled in correctly.</w:t>
      </w:r>
    </w:p>
    <w:p w14:paraId="544837AD" w14:textId="77777777" w:rsidR="009D46D4" w:rsidRDefault="00000000">
      <w:pPr>
        <w:pStyle w:val="ListNumber"/>
      </w:pPr>
      <w:r>
        <w:t>You verify each case has at least one guardian email address.</w:t>
      </w:r>
    </w:p>
    <w:p w14:paraId="718CC069" w14:textId="77777777" w:rsidR="009D46D4" w:rsidRDefault="00000000">
      <w:pPr>
        <w:pStyle w:val="ListNumber"/>
      </w:pPr>
      <w:r>
        <w:t>You close Excel and save your changes.</w:t>
      </w:r>
    </w:p>
    <w:p w14:paraId="3FBE70CF" w14:textId="77777777" w:rsidR="009D46D4" w:rsidRDefault="00000000">
      <w:pPr>
        <w:pStyle w:val="ListNumber"/>
      </w:pPr>
      <w:r>
        <w:t>You open the Court Visitor App and click 'Send Appointment Confirmations.'</w:t>
      </w:r>
    </w:p>
    <w:p w14:paraId="07FA8800" w14:textId="77777777" w:rsidR="009D46D4" w:rsidRDefault="00000000">
      <w:pPr>
        <w:pStyle w:val="ListNumber"/>
      </w:pPr>
      <w:r>
        <w:t>The app processes all three cases and sends confirmation emails to the guardians.</w:t>
      </w:r>
    </w:p>
    <w:p w14:paraId="31401076" w14:textId="77777777" w:rsidR="009D46D4" w:rsidRDefault="00000000">
      <w:pPr>
        <w:pStyle w:val="ListNumber"/>
      </w:pPr>
      <w:r>
        <w:t>You receive three CC copies of the emails in your inbox.</w:t>
      </w:r>
    </w:p>
    <w:p w14:paraId="01C45C02" w14:textId="77777777" w:rsidR="009D46D4" w:rsidRDefault="00000000">
      <w:pPr>
        <w:pStyle w:val="ListNumber"/>
      </w:pPr>
      <w:r>
        <w:t>You check the log window and see: 'Done. Sent=3, Skipped=0'</w:t>
      </w:r>
    </w:p>
    <w:p w14:paraId="650A63BC" w14:textId="77777777" w:rsidR="009D46D4" w:rsidRDefault="00000000">
      <w:pPr>
        <w:pStyle w:val="ListNumber"/>
      </w:pPr>
      <w:r>
        <w:t>You reopen ward_guardian_info.xlsx and confirm all three rows now have 'Y' in the Appt_confirmed column.</w:t>
      </w:r>
    </w:p>
    <w:p w14:paraId="5AA1072D" w14:textId="77777777" w:rsidR="009D46D4" w:rsidRDefault="00000000">
      <w:pPr>
        <w:pStyle w:val="Heading2"/>
      </w:pPr>
      <w:r>
        <w:rPr>
          <w:color w:val="2ECC71"/>
        </w:rPr>
        <w:t>The Result</w:t>
      </w:r>
    </w:p>
    <w:p w14:paraId="6E9D3F0F" w14:textId="77777777" w:rsidR="009D46D4" w:rsidRDefault="00000000">
      <w:r>
        <w:t>All three guardians receive professional confirmation emails with:</w:t>
      </w:r>
    </w:p>
    <w:p w14:paraId="21890A01" w14:textId="77777777" w:rsidR="009D46D4" w:rsidRDefault="00000000">
      <w:pPr>
        <w:pStyle w:val="ListBullet"/>
      </w:pPr>
      <w:r>
        <w:t>Clear subject lines identifying the ward and cause number</w:t>
      </w:r>
    </w:p>
    <w:p w14:paraId="21517D0A" w14:textId="77777777" w:rsidR="009D46D4" w:rsidRDefault="00000000">
      <w:pPr>
        <w:pStyle w:val="ListBullet"/>
      </w:pPr>
      <w:r>
        <w:t>The confirmed date, time, and location of the visit</w:t>
      </w:r>
    </w:p>
    <w:p w14:paraId="4E36B6B5" w14:textId="77777777" w:rsidR="009D46D4" w:rsidRDefault="00000000">
      <w:pPr>
        <w:pStyle w:val="ListBullet"/>
      </w:pPr>
      <w:r>
        <w:t>Your contact information</w:t>
      </w:r>
    </w:p>
    <w:p w14:paraId="240C21EF" w14:textId="77777777" w:rsidR="009D46D4" w:rsidRDefault="00000000">
      <w:pPr>
        <w:pStyle w:val="ListBullet"/>
      </w:pPr>
      <w:r>
        <w:t>Attached ARP and Order documents (if found in case folders)</w:t>
      </w:r>
    </w:p>
    <w:p w14:paraId="007EA20C" w14:textId="77777777" w:rsidR="009D46D4" w:rsidRDefault="00000000">
      <w:pPr>
        <w:pStyle w:val="ListBullet"/>
      </w:pPr>
      <w:r>
        <w:t>A link to request rescheduling if needed</w:t>
      </w:r>
    </w:p>
    <w:p w14:paraId="151B6022" w14:textId="77777777" w:rsidR="009D46D4" w:rsidRDefault="00000000">
      <w:r>
        <w:t>You have saved time by automating what would have been three separate manual emails, and you have a complete record of all confirmations.</w:t>
      </w:r>
    </w:p>
    <w:p w14:paraId="5643AD8D" w14:textId="77777777" w:rsidR="009D46D4" w:rsidRDefault="00000000">
      <w:r>
        <w:br w:type="page"/>
      </w:r>
    </w:p>
    <w:p w14:paraId="7D65DE36" w14:textId="77777777" w:rsidR="009D46D4" w:rsidRDefault="00000000">
      <w:pPr>
        <w:pStyle w:val="Heading1"/>
      </w:pPr>
      <w:r>
        <w:rPr>
          <w:color w:val="A8E6CF"/>
        </w:rPr>
        <w:lastRenderedPageBreak/>
        <w:t>Technical Details (For Advanced Users)</w:t>
      </w:r>
    </w:p>
    <w:p w14:paraId="480AB9FF" w14:textId="77777777" w:rsidR="009D46D4" w:rsidRDefault="00000000">
      <w:pPr>
        <w:pStyle w:val="Heading2"/>
      </w:pPr>
      <w:r>
        <w:rPr>
          <w:color w:val="2ECC71"/>
        </w:rPr>
        <w:t>File Locations</w:t>
      </w:r>
    </w:p>
    <w:p w14:paraId="5E8E598E" w14:textId="77777777" w:rsidR="009D46D4" w:rsidRDefault="00000000">
      <w:pPr>
        <w:pStyle w:val="ListBullet"/>
      </w:pPr>
      <w:r>
        <w:t>Excel File: C:\GoogleSync\GuardianShip_App\App Data\ward_guardian_info.xlsx</w:t>
      </w:r>
    </w:p>
    <w:p w14:paraId="160E8856" w14:textId="77777777" w:rsidR="009D46D4" w:rsidRDefault="00000000">
      <w:pPr>
        <w:pStyle w:val="ListBullet"/>
      </w:pPr>
      <w:r>
        <w:t>Case Folders: C:\GoogleSync\GuardianShip_App\New Clients\</w:t>
      </w:r>
    </w:p>
    <w:p w14:paraId="4691065C" w14:textId="77777777" w:rsidR="009D46D4" w:rsidRDefault="00000000">
      <w:pPr>
        <w:pStyle w:val="ListBullet"/>
      </w:pPr>
      <w:r>
        <w:t>Pending Correspondence: C:\GoogleSync\GuardianShip_App\_Correspondence_Pending\</w:t>
      </w:r>
    </w:p>
    <w:p w14:paraId="44ADDD53" w14:textId="77777777" w:rsidR="009D46D4" w:rsidRDefault="00000000">
      <w:pPr>
        <w:pStyle w:val="ListBullet"/>
      </w:pPr>
      <w:r>
        <w:t>Log Files: C:\GoogleSync\GuardianShip_App\Automation\Appt Email Confirm\Logs\</w:t>
      </w:r>
    </w:p>
    <w:p w14:paraId="5D109430" w14:textId="77777777" w:rsidR="009D46D4" w:rsidRDefault="00000000">
      <w:pPr>
        <w:pStyle w:val="ListBullet"/>
      </w:pPr>
      <w:r>
        <w:t>Google Credentials: C:\GoogleSync\GuardianShip_App\Config\API\ (or legacy location)</w:t>
      </w:r>
    </w:p>
    <w:p w14:paraId="6011E9E0" w14:textId="77777777" w:rsidR="009D46D4" w:rsidRDefault="00000000">
      <w:pPr>
        <w:pStyle w:val="Heading2"/>
      </w:pPr>
      <w:r>
        <w:rPr>
          <w:color w:val="2ECC71"/>
        </w:rPr>
        <w:t>Google API Requirements</w:t>
      </w:r>
    </w:p>
    <w:p w14:paraId="2A461A8E" w14:textId="77777777" w:rsidR="009D46D4" w:rsidRDefault="00000000">
      <w:r>
        <w:t>This function requires:</w:t>
      </w:r>
    </w:p>
    <w:p w14:paraId="5E758DCE" w14:textId="77777777" w:rsidR="009D46D4" w:rsidRDefault="00000000">
      <w:pPr>
        <w:pStyle w:val="ListBullet"/>
      </w:pPr>
      <w:r>
        <w:t>Gmail API access (for sending emails)</w:t>
      </w:r>
    </w:p>
    <w:p w14:paraId="5ECDF7F8" w14:textId="77777777" w:rsidR="009D46D4" w:rsidRDefault="00000000">
      <w:pPr>
        <w:pStyle w:val="ListBullet"/>
      </w:pPr>
      <w:r>
        <w:t>OAuth 2.0 authentication</w:t>
      </w:r>
    </w:p>
    <w:p w14:paraId="1EAEC0A9" w14:textId="77777777" w:rsidR="009D46D4" w:rsidRDefault="00000000">
      <w:pPr>
        <w:pStyle w:val="ListBullet"/>
      </w:pPr>
      <w:r>
        <w:t>Scopes: gmail.send and gmail.readonly</w:t>
      </w:r>
    </w:p>
    <w:p w14:paraId="3121C586" w14:textId="77777777" w:rsidR="009D46D4" w:rsidRDefault="00000000">
      <w:pPr>
        <w:pStyle w:val="Heading2"/>
      </w:pPr>
      <w:r>
        <w:rPr>
          <w:color w:val="2ECC71"/>
        </w:rPr>
        <w:t>Eligibility Criteria (What Makes a Row Eligible)</w:t>
      </w:r>
    </w:p>
    <w:p w14:paraId="77A36D02" w14:textId="77777777" w:rsidR="009D46D4" w:rsidRDefault="00000000">
      <w:r>
        <w:t>A row is eligible for confirmation email if ALL of the following are true:</w:t>
      </w:r>
    </w:p>
    <w:p w14:paraId="5399E2EE" w14:textId="77777777" w:rsidR="009D46D4" w:rsidRDefault="00000000">
      <w:pPr>
        <w:pStyle w:val="ListBullet"/>
      </w:pPr>
      <w:r>
        <w:t>visitdate column has a valid date</w:t>
      </w:r>
    </w:p>
    <w:p w14:paraId="51A3B261" w14:textId="77777777" w:rsidR="009D46D4" w:rsidRDefault="00000000">
      <w:pPr>
        <w:pStyle w:val="ListBullet"/>
      </w:pPr>
      <w:r>
        <w:t>visittime column has a valid time</w:t>
      </w:r>
    </w:p>
    <w:p w14:paraId="0FFF1EFD" w14:textId="77777777" w:rsidR="009D46D4" w:rsidRDefault="00000000">
      <w:pPr>
        <w:pStyle w:val="ListBullet"/>
      </w:pPr>
      <w:r>
        <w:t>Appt_confirmed column is blank (or 'N' or doesn't exist)</w:t>
      </w:r>
    </w:p>
    <w:p w14:paraId="49548B07" w14:textId="77777777" w:rsidR="009D46D4" w:rsidRDefault="00000000">
      <w:pPr>
        <w:pStyle w:val="ListBullet"/>
      </w:pPr>
      <w:r>
        <w:t>The combined visit datetime is at least 15 minutes in the future</w:t>
      </w:r>
    </w:p>
    <w:p w14:paraId="4B667172" w14:textId="77777777" w:rsidR="009D46D4" w:rsidRDefault="00000000">
      <w:pPr>
        <w:pStyle w:val="ListBullet"/>
      </w:pPr>
      <w:r>
        <w:t>The combined visit datetime is not in the past</w:t>
      </w:r>
    </w:p>
    <w:p w14:paraId="341AFD74" w14:textId="77777777" w:rsidR="009D46D4" w:rsidRDefault="00000000">
      <w:pPr>
        <w:pStyle w:val="ListBullet"/>
      </w:pPr>
      <w:r>
        <w:t>At least one guardian has a valid email address</w:t>
      </w:r>
    </w:p>
    <w:p w14:paraId="0A7A1938" w14:textId="77777777" w:rsidR="009D46D4" w:rsidRDefault="00000000">
      <w:pPr>
        <w:pStyle w:val="Heading2"/>
      </w:pPr>
      <w:r>
        <w:rPr>
          <w:color w:val="2ECC71"/>
        </w:rPr>
        <w:t>Email Priority Rules</w:t>
      </w:r>
    </w:p>
    <w:p w14:paraId="0926372A" w14:textId="77777777" w:rsidR="009D46D4" w:rsidRDefault="00000000">
      <w:pPr>
        <w:pStyle w:val="ListBullet"/>
      </w:pPr>
      <w:r>
        <w:t>TO address: Guardian 1 email if present, otherwise Guardian 2 email</w:t>
      </w:r>
    </w:p>
    <w:p w14:paraId="1A1EF41E" w14:textId="77777777" w:rsidR="009D46D4" w:rsidRDefault="00000000">
      <w:pPr>
        <w:pStyle w:val="ListBullet"/>
      </w:pPr>
      <w:r>
        <w:t>CC addresses: The other guardian (if present) + your email (always)</w:t>
      </w:r>
    </w:p>
    <w:p w14:paraId="3087DCAB" w14:textId="77777777" w:rsidR="009D46D4" w:rsidRDefault="00000000">
      <w:pPr>
        <w:pStyle w:val="ListBullet"/>
      </w:pPr>
      <w:r>
        <w:t>The ward is NEVER emailed directly</w:t>
      </w:r>
    </w:p>
    <w:p w14:paraId="672967AE" w14:textId="77777777" w:rsidR="009D46D4" w:rsidRDefault="00000000">
      <w:pPr>
        <w:pStyle w:val="ListBullet"/>
      </w:pPr>
      <w:r>
        <w:t>If no guardian email exists, the case is skipped</w:t>
      </w:r>
    </w:p>
    <w:p w14:paraId="3A7B7D11" w14:textId="77777777" w:rsidR="009D46D4" w:rsidRDefault="00000000">
      <w:pPr>
        <w:pStyle w:val="Heading2"/>
      </w:pPr>
      <w:r>
        <w:rPr>
          <w:color w:val="2ECC71"/>
        </w:rPr>
        <w:t>Attachment Search Rules</w:t>
      </w:r>
    </w:p>
    <w:p w14:paraId="2E79BC82" w14:textId="77777777" w:rsidR="009D46D4" w:rsidRDefault="00000000">
      <w:r>
        <w:t>The app searches for attachments using these rules:</w:t>
      </w:r>
    </w:p>
    <w:p w14:paraId="0F419E12" w14:textId="77777777" w:rsidR="009D46D4" w:rsidRDefault="00000000">
      <w:pPr>
        <w:pStyle w:val="ListBullet"/>
      </w:pPr>
      <w:r>
        <w:t>Searches in the case folder matching the cause number</w:t>
      </w:r>
    </w:p>
    <w:p w14:paraId="6359E005" w14:textId="77777777" w:rsidR="009D46D4" w:rsidRDefault="00000000">
      <w:pPr>
        <w:pStyle w:val="ListBullet"/>
      </w:pPr>
      <w:r>
        <w:t>Looks for filenames containing 'ARP' (case-insensitive)</w:t>
      </w:r>
    </w:p>
    <w:p w14:paraId="09F40499" w14:textId="77777777" w:rsidR="009D46D4" w:rsidRDefault="00000000">
      <w:pPr>
        <w:pStyle w:val="ListBullet"/>
      </w:pPr>
      <w:r>
        <w:t>Looks for filenames containing 'Order' (case-insensitive)</w:t>
      </w:r>
    </w:p>
    <w:p w14:paraId="716120D2" w14:textId="77777777" w:rsidR="009D46D4" w:rsidRDefault="00000000">
      <w:pPr>
        <w:pStyle w:val="ListBullet"/>
      </w:pPr>
      <w:r>
        <w:t>Prefers files with both keywords (e.g., 'ARP Order.pdf')</w:t>
      </w:r>
    </w:p>
    <w:p w14:paraId="3634FDD1" w14:textId="77777777" w:rsidR="009D46D4" w:rsidRDefault="00000000">
      <w:pPr>
        <w:pStyle w:val="ListBullet"/>
      </w:pPr>
      <w:r>
        <w:t>Selects the most recently modified file if multiple matches exist</w:t>
      </w:r>
    </w:p>
    <w:p w14:paraId="29FA1990" w14:textId="77777777" w:rsidR="009D46D4" w:rsidRDefault="00000000">
      <w:pPr>
        <w:pStyle w:val="ListBullet"/>
      </w:pPr>
      <w:r>
        <w:t>Sends private FYI email to you if Order is missing (not for ARP)</w:t>
      </w:r>
    </w:p>
    <w:p w14:paraId="7AB36C98" w14:textId="77777777" w:rsidR="009D46D4" w:rsidRDefault="00000000">
      <w:r>
        <w:br w:type="page"/>
      </w:r>
    </w:p>
    <w:p w14:paraId="505A07C4" w14:textId="77777777" w:rsidR="009D46D4" w:rsidRDefault="00000000">
      <w:pPr>
        <w:pStyle w:val="Heading1"/>
      </w:pPr>
      <w:r>
        <w:rPr>
          <w:color w:val="A8E6CF"/>
        </w:rPr>
        <w:lastRenderedPageBreak/>
        <w:t>Related Workflow Steps</w:t>
      </w:r>
    </w:p>
    <w:p w14:paraId="28E8D07B" w14:textId="77777777" w:rsidR="009D46D4" w:rsidRDefault="00000000">
      <w:r>
        <w:t>The 'Send Appointment Confirmations' button is part of a larger workflow. Here's how it fits:</w:t>
      </w:r>
    </w:p>
    <w:p w14:paraId="0692D634" w14:textId="77777777" w:rsidR="009D46D4" w:rsidRDefault="00000000">
      <w:pPr>
        <w:pStyle w:val="Heading2"/>
      </w:pPr>
      <w:r>
        <w:rPr>
          <w:color w:val="2ECC71"/>
        </w:rPr>
        <w:t>Steps BEFORE This Button</w:t>
      </w:r>
    </w:p>
    <w:p w14:paraId="4A30425C" w14:textId="77777777" w:rsidR="009D46D4" w:rsidRDefault="00000000">
      <w:pPr>
        <w:pStyle w:val="ListNumber"/>
      </w:pPr>
      <w:r>
        <w:t>Import PDFs / OCR Files (Step 1)</w:t>
      </w:r>
    </w:p>
    <w:p w14:paraId="386EA97A" w14:textId="77777777" w:rsidR="009D46D4" w:rsidRDefault="00000000">
      <w:pPr>
        <w:pStyle w:val="ListNumber"/>
      </w:pPr>
      <w:r>
        <w:t>Make Folders and Move Files (Step 2)</w:t>
      </w:r>
    </w:p>
    <w:p w14:paraId="08686FEF" w14:textId="77777777" w:rsidR="009D46D4" w:rsidRDefault="00000000">
      <w:pPr>
        <w:pStyle w:val="ListNumber"/>
      </w:pPr>
      <w:r>
        <w:t>Create Court Visitor Report (Step 3)</w:t>
      </w:r>
    </w:p>
    <w:p w14:paraId="299AE9A9" w14:textId="77777777" w:rsidR="009D46D4" w:rsidRDefault="00000000">
      <w:pPr>
        <w:pStyle w:val="ListNumber"/>
      </w:pPr>
      <w:r>
        <w:t>Create Map of Needed Visits (Step 4)</w:t>
      </w:r>
    </w:p>
    <w:p w14:paraId="3702B6F6" w14:textId="77777777" w:rsidR="009D46D4" w:rsidRDefault="00000000">
      <w:pPr>
        <w:pStyle w:val="ListNumber"/>
      </w:pPr>
      <w:r>
        <w:t>Send Meeting Request Emails (Step 5) — Send initial requests without times</w:t>
      </w:r>
    </w:p>
    <w:p w14:paraId="7E31C88A" w14:textId="77777777" w:rsidR="009D46D4" w:rsidRDefault="00000000">
      <w:pPr>
        <w:pStyle w:val="ListNumber"/>
      </w:pPr>
      <w:r>
        <w:t>Add Meetings to Calendar (Step 6) — Optional, can be done after confirmations</w:t>
      </w:r>
    </w:p>
    <w:p w14:paraId="56E759C8" w14:textId="77777777" w:rsidR="009D46D4" w:rsidRDefault="00000000">
      <w:pPr>
        <w:pStyle w:val="ListNumber"/>
      </w:pPr>
      <w:r>
        <w:t>Create Summary Sheet (Step 7) — Optional, can be done before or after</w:t>
      </w:r>
    </w:p>
    <w:p w14:paraId="046C2D0B" w14:textId="77777777" w:rsidR="009D46D4" w:rsidRDefault="00000000">
      <w:pPr>
        <w:pStyle w:val="Heading2"/>
      </w:pPr>
      <w:r>
        <w:rPr>
          <w:color w:val="2ECC71"/>
        </w:rPr>
        <w:t>Steps AFTER This Button</w:t>
      </w:r>
    </w:p>
    <w:p w14:paraId="4508BB3D" w14:textId="77777777" w:rsidR="009D46D4" w:rsidRDefault="00000000">
      <w:pPr>
        <w:pStyle w:val="ListNumber"/>
      </w:pPr>
      <w:r>
        <w:t>Add Guardians to Contacts (Step 9) — Optional</w:t>
      </w:r>
    </w:p>
    <w:p w14:paraId="7B03EE7F" w14:textId="77777777" w:rsidR="009D46D4" w:rsidRDefault="00000000">
      <w:pPr>
        <w:pStyle w:val="ListNumber"/>
      </w:pPr>
      <w:r>
        <w:t>Conduct the actual visits</w:t>
      </w:r>
    </w:p>
    <w:p w14:paraId="60E16815" w14:textId="77777777" w:rsidR="009D46D4" w:rsidRDefault="00000000">
      <w:pPr>
        <w:pStyle w:val="ListNumber"/>
      </w:pPr>
      <w:r>
        <w:t>Fill Mileage Form (Step 10)</w:t>
      </w:r>
    </w:p>
    <w:p w14:paraId="4262E7D6" w14:textId="77777777" w:rsidR="009D46D4" w:rsidRDefault="00000000">
      <w:pPr>
        <w:pStyle w:val="ListNumber"/>
      </w:pPr>
      <w:r>
        <w:t>Fill Payment Form (Step 11)</w:t>
      </w:r>
    </w:p>
    <w:p w14:paraId="6764E065" w14:textId="77777777" w:rsidR="009D46D4" w:rsidRDefault="00000000">
      <w:pPr>
        <w:pStyle w:val="ListNumber"/>
      </w:pPr>
      <w:r>
        <w:t>Send Follow-Up Emails (Step 12) — If needed</w:t>
      </w:r>
    </w:p>
    <w:p w14:paraId="240172DC" w14:textId="77777777" w:rsidR="009D46D4" w:rsidRDefault="00000000">
      <w:pPr>
        <w:pStyle w:val="ListNumber"/>
      </w:pPr>
      <w:r>
        <w:t>Submit to Court (Step 13) — Final step to archive the case</w:t>
      </w:r>
    </w:p>
    <w:p w14:paraId="66A03889" w14:textId="77777777" w:rsidR="009D46D4" w:rsidRDefault="00000000">
      <w:r>
        <w:rPr>
          <w:b/>
          <w:color w:val="2ECC71"/>
        </w:rPr>
        <w:t xml:space="preserve">💡 TIP: </w:t>
      </w:r>
      <w:r>
        <w:t>The typical workflow is: Send Meeting Requests → Receive guardian responses → Enter confirmed times in Excel → Send Appointment Confirmations → Conduct visits → Complete paperwork.</w:t>
      </w:r>
    </w:p>
    <w:p w14:paraId="2BA5DF13" w14:textId="77777777" w:rsidR="009D46D4" w:rsidRDefault="009D46D4"/>
    <w:p w14:paraId="156BA6AF" w14:textId="77777777" w:rsidR="009D46D4" w:rsidRDefault="00000000">
      <w:pPr>
        <w:pStyle w:val="Heading1"/>
      </w:pPr>
      <w:r>
        <w:rPr>
          <w:color w:val="A8E6CF"/>
        </w:rPr>
        <w:t>Frequently Asked Questions</w:t>
      </w:r>
    </w:p>
    <w:p w14:paraId="5DE645B0" w14:textId="77777777" w:rsidR="009D46D4" w:rsidRDefault="00000000">
      <w:pPr>
        <w:pStyle w:val="Heading2"/>
      </w:pPr>
      <w:r>
        <w:rPr>
          <w:color w:val="2ECC71"/>
        </w:rPr>
        <w:t>Q: Can I customize the email template?</w:t>
      </w:r>
    </w:p>
    <w:p w14:paraId="660C6107" w14:textId="77777777" w:rsidR="009D46D4" w:rsidRDefault="00000000">
      <w:r>
        <w:t>A: Currently, the email template is built into the script. If you need to customize the wording or format, contact your IT administrator to modify the template code.</w:t>
      </w:r>
    </w:p>
    <w:p w14:paraId="03F33F8F" w14:textId="77777777" w:rsidR="009D46D4" w:rsidRDefault="009D46D4"/>
    <w:p w14:paraId="25DA07A6" w14:textId="77777777" w:rsidR="009D46D4" w:rsidRDefault="00000000">
      <w:pPr>
        <w:pStyle w:val="Heading2"/>
      </w:pPr>
      <w:r>
        <w:rPr>
          <w:color w:val="2ECC71"/>
        </w:rPr>
        <w:t>Q: What happens if a guardian's email bounces back?</w:t>
      </w:r>
    </w:p>
    <w:p w14:paraId="386435B6" w14:textId="77777777" w:rsidR="009D46D4" w:rsidRDefault="00000000">
      <w:r>
        <w:t>A: You'll receive a bounce notification in your Gmail inbox. You should follow up with the guardian to get a corrected email address, then update Excel and resend the confirmation.</w:t>
      </w:r>
    </w:p>
    <w:p w14:paraId="776D48C0" w14:textId="77777777" w:rsidR="009D46D4" w:rsidRDefault="009D46D4"/>
    <w:p w14:paraId="368CF273" w14:textId="77777777" w:rsidR="009D46D4" w:rsidRDefault="00000000">
      <w:pPr>
        <w:pStyle w:val="Heading2"/>
      </w:pPr>
      <w:r>
        <w:rPr>
          <w:color w:val="2ECC71"/>
        </w:rPr>
        <w:lastRenderedPageBreak/>
        <w:t>Q: Can I send a confirmation email to only one specific case?</w:t>
      </w:r>
    </w:p>
    <w:p w14:paraId="583DF3A0" w14:textId="77777777" w:rsidR="009D46D4" w:rsidRDefault="00000000">
      <w:r>
        <w:t>A: Yes. If your button is configured in Test Mode, it will send to only the last row with date and time. If in Live Mode, you can temporarily mark other cases as already confirmed ('Y' in Appt_confirmed column) so they are skipped.</w:t>
      </w:r>
    </w:p>
    <w:p w14:paraId="5BB836C3" w14:textId="77777777" w:rsidR="009D46D4" w:rsidRDefault="009D46D4"/>
    <w:p w14:paraId="4519B76C" w14:textId="77777777" w:rsidR="009D46D4" w:rsidRDefault="00000000">
      <w:pPr>
        <w:pStyle w:val="Heading2"/>
      </w:pPr>
      <w:r>
        <w:rPr>
          <w:color w:val="2ECC71"/>
        </w:rPr>
        <w:t>Q: Do I need to send confirmation emails if I already called the guardian?</w:t>
      </w:r>
    </w:p>
    <w:p w14:paraId="069E893F" w14:textId="77777777" w:rsidR="009D46D4" w:rsidRDefault="00000000">
      <w:r>
        <w:t>A: It's best practice to send written confirmations even after phone confirmations. This provides a paper trail and gives guardians a reference document with all the visit details.</w:t>
      </w:r>
    </w:p>
    <w:p w14:paraId="0B03F5A7" w14:textId="77777777" w:rsidR="009D46D4" w:rsidRDefault="009D46D4"/>
    <w:p w14:paraId="31F3D140" w14:textId="77777777" w:rsidR="009D46D4" w:rsidRDefault="00000000">
      <w:pPr>
        <w:pStyle w:val="Heading2"/>
      </w:pPr>
      <w:r>
        <w:rPr>
          <w:color w:val="2ECC71"/>
        </w:rPr>
        <w:t>Q: What if the ward has no guardians (or no guardian emails)?</w:t>
      </w:r>
    </w:p>
    <w:p w14:paraId="71AF45F6" w14:textId="77777777" w:rsidR="009D46D4" w:rsidRDefault="00000000">
      <w:r>
        <w:t>A: The app will skip that case and log a warning. You'll need to handle that case manually—either by obtaining guardian contact information or by making alternative arrangements.</w:t>
      </w:r>
    </w:p>
    <w:p w14:paraId="6C1BD3AB" w14:textId="77777777" w:rsidR="009D46D4" w:rsidRDefault="009D46D4"/>
    <w:p w14:paraId="02943725" w14:textId="77777777" w:rsidR="009D46D4" w:rsidRDefault="00000000">
      <w:pPr>
        <w:pStyle w:val="Heading2"/>
      </w:pPr>
      <w:r>
        <w:rPr>
          <w:color w:val="2ECC71"/>
        </w:rPr>
        <w:t>Q: Can I include additional attachments?</w:t>
      </w:r>
    </w:p>
    <w:p w14:paraId="0B1428D6" w14:textId="77777777" w:rsidR="009D46D4" w:rsidRDefault="00000000">
      <w:r>
        <w:t>A: The app currently only attaches ARP and Order files automatically. If you need to send additional documents, you can forward the confirmation email manually with extra attachments.</w:t>
      </w:r>
    </w:p>
    <w:p w14:paraId="1F6F5B89" w14:textId="77777777" w:rsidR="009D46D4" w:rsidRDefault="009D46D4"/>
    <w:p w14:paraId="0E174D50" w14:textId="77777777" w:rsidR="009D46D4" w:rsidRDefault="00000000">
      <w:pPr>
        <w:pStyle w:val="Heading2"/>
      </w:pPr>
      <w:r>
        <w:rPr>
          <w:color w:val="2ECC71"/>
        </w:rPr>
        <w:t>Q: How do I know which cases were successfully sent?</w:t>
      </w:r>
    </w:p>
    <w:p w14:paraId="2EFDA348" w14:textId="77777777" w:rsidR="009D46D4" w:rsidRDefault="00000000">
      <w:r>
        <w:t>A: Check three places: (1) The log window shows a summary, (2) Your Gmail Sent folder, (3) The 'Appt_confirmed' column in Excel shows 'Y' for sent cases.</w:t>
      </w:r>
    </w:p>
    <w:p w14:paraId="536DDF9A" w14:textId="77777777" w:rsidR="009D46D4" w:rsidRDefault="009D46D4"/>
    <w:p w14:paraId="3928025B" w14:textId="77777777" w:rsidR="009D46D4" w:rsidRDefault="00000000">
      <w:pPr>
        <w:pStyle w:val="Heading2"/>
      </w:pPr>
      <w:r>
        <w:rPr>
          <w:color w:val="2ECC71"/>
        </w:rPr>
        <w:t>Q: What time zone is used for appointment times?</w:t>
      </w:r>
    </w:p>
    <w:p w14:paraId="4EEF3254" w14:textId="77777777" w:rsidR="009D46D4" w:rsidRDefault="00000000">
      <w:r>
        <w:t>A: The app uses Central Time (America/Chicago). Make sure your Excel times reflect the correct time zone for your location.</w:t>
      </w:r>
    </w:p>
    <w:p w14:paraId="496A8F1D" w14:textId="77777777" w:rsidR="009D46D4" w:rsidRDefault="00000000">
      <w:r>
        <w:br w:type="page"/>
      </w:r>
    </w:p>
    <w:p w14:paraId="18013A22" w14:textId="77777777" w:rsidR="009D46D4" w:rsidRDefault="00000000">
      <w:pPr>
        <w:pStyle w:val="Heading1"/>
      </w:pPr>
      <w:r>
        <w:rPr>
          <w:color w:val="A8E6CF"/>
        </w:rPr>
        <w:lastRenderedPageBreak/>
        <w:t>Summary Checklist</w:t>
      </w:r>
    </w:p>
    <w:p w14:paraId="021FE1BA" w14:textId="77777777" w:rsidR="009D46D4" w:rsidRDefault="00000000">
      <w:r>
        <w:t>Use this checklist every time you click 'Send Appointment Confirmations':</w:t>
      </w:r>
    </w:p>
    <w:p w14:paraId="1C2358F7" w14:textId="77777777" w:rsidR="009D46D4" w:rsidRDefault="00000000">
      <w:r>
        <w:rPr>
          <w:rFonts w:ascii="Segoe UI Symbol" w:hAnsi="Segoe UI Symbol"/>
          <w:sz w:val="28"/>
        </w:rPr>
        <w:t xml:space="preserve">☐ </w:t>
      </w:r>
      <w:r>
        <w:t>I have confirmed appointment times with guardians</w:t>
      </w:r>
    </w:p>
    <w:p w14:paraId="1318BEA6" w14:textId="77777777" w:rsidR="009D46D4" w:rsidRDefault="00000000">
      <w:r>
        <w:rPr>
          <w:rFonts w:ascii="Segoe UI Symbol" w:hAnsi="Segoe UI Symbol"/>
          <w:sz w:val="28"/>
        </w:rPr>
        <w:t xml:space="preserve">☐ </w:t>
      </w:r>
      <w:r>
        <w:t>Visit dates and times are entered in Excel</w:t>
      </w:r>
    </w:p>
    <w:p w14:paraId="3756924A" w14:textId="77777777" w:rsidR="009D46D4" w:rsidRDefault="00000000">
      <w:r>
        <w:rPr>
          <w:rFonts w:ascii="Segoe UI Symbol" w:hAnsi="Segoe UI Symbol"/>
          <w:sz w:val="28"/>
        </w:rPr>
        <w:t xml:space="preserve">☐ </w:t>
      </w:r>
      <w:r>
        <w:t>Guardian email addresses are verified in Excel</w:t>
      </w:r>
    </w:p>
    <w:p w14:paraId="0F36EC44" w14:textId="77777777" w:rsidR="009D46D4" w:rsidRDefault="00000000">
      <w:r>
        <w:rPr>
          <w:rFonts w:ascii="Segoe UI Symbol" w:hAnsi="Segoe UI Symbol"/>
          <w:sz w:val="28"/>
        </w:rPr>
        <w:t xml:space="preserve">☐ </w:t>
      </w:r>
      <w:r>
        <w:t>Excel file is closed</w:t>
      </w:r>
    </w:p>
    <w:p w14:paraId="491295D7" w14:textId="77777777" w:rsidR="009D46D4" w:rsidRDefault="00000000">
      <w:r>
        <w:rPr>
          <w:rFonts w:ascii="Segoe UI Symbol" w:hAnsi="Segoe UI Symbol"/>
          <w:sz w:val="28"/>
        </w:rPr>
        <w:t xml:space="preserve">☐ </w:t>
      </w:r>
      <w:r>
        <w:t>Case folders exist with ARP and Order files</w:t>
      </w:r>
    </w:p>
    <w:p w14:paraId="690B283A" w14:textId="77777777" w:rsidR="009D46D4" w:rsidRDefault="00000000">
      <w:r>
        <w:rPr>
          <w:rFonts w:ascii="Segoe UI Symbol" w:hAnsi="Segoe UI Symbol"/>
          <w:sz w:val="28"/>
        </w:rPr>
        <w:t xml:space="preserve">☐ </w:t>
      </w:r>
      <w:r>
        <w:t>I am connected to Gmail</w:t>
      </w:r>
    </w:p>
    <w:p w14:paraId="6C133214" w14:textId="77777777" w:rsidR="009D46D4" w:rsidRDefault="00000000">
      <w:r>
        <w:rPr>
          <w:rFonts w:ascii="Segoe UI Symbol" w:hAnsi="Segoe UI Symbol"/>
          <w:sz w:val="28"/>
        </w:rPr>
        <w:t xml:space="preserve">☐ </w:t>
      </w:r>
      <w:r>
        <w:t>I am ready to send confirmation emails</w:t>
      </w:r>
    </w:p>
    <w:p w14:paraId="37751085" w14:textId="77777777" w:rsidR="009D46D4" w:rsidRDefault="00000000">
      <w:r>
        <w:rPr>
          <w:rFonts w:ascii="Segoe UI Symbol" w:hAnsi="Segoe UI Symbol"/>
          <w:sz w:val="28"/>
        </w:rPr>
        <w:t xml:space="preserve">☐ </w:t>
      </w:r>
      <w:r>
        <w:t>AFTER CLICKING: Check log for success/errors</w:t>
      </w:r>
    </w:p>
    <w:p w14:paraId="21077D7C" w14:textId="77777777" w:rsidR="009D46D4" w:rsidRDefault="00000000">
      <w:r>
        <w:rPr>
          <w:rFonts w:ascii="Segoe UI Symbol" w:hAnsi="Segoe UI Symbol"/>
          <w:sz w:val="28"/>
        </w:rPr>
        <w:t xml:space="preserve">☐ </w:t>
      </w:r>
      <w:r>
        <w:t>AFTER CLICKING: Check Gmail Sent folder</w:t>
      </w:r>
    </w:p>
    <w:p w14:paraId="3765B63E" w14:textId="77777777" w:rsidR="009D46D4" w:rsidRDefault="00000000">
      <w:r>
        <w:rPr>
          <w:rFonts w:ascii="Segoe UI Symbol" w:hAnsi="Segoe UI Symbol"/>
          <w:sz w:val="28"/>
        </w:rPr>
        <w:t xml:space="preserve">☐ </w:t>
      </w:r>
      <w:r>
        <w:t>AFTER CLICKING: Verify 'Y' appears in Appt_confirmed column</w:t>
      </w:r>
    </w:p>
    <w:p w14:paraId="540D4B34" w14:textId="77777777" w:rsidR="009D46D4" w:rsidRDefault="00000000">
      <w:r>
        <w:rPr>
          <w:rFonts w:ascii="Segoe UI Symbol" w:hAnsi="Segoe UI Symbol"/>
          <w:sz w:val="28"/>
        </w:rPr>
        <w:t xml:space="preserve">☐ </w:t>
      </w:r>
      <w:r>
        <w:t>AFTER CLICKING: Review any FYI emails about missing documents</w:t>
      </w:r>
    </w:p>
    <w:p w14:paraId="1D0AEC33" w14:textId="77777777" w:rsidR="009D46D4" w:rsidRDefault="009D46D4"/>
    <w:sectPr w:rsidR="009D46D4"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7BDA4" w14:textId="77777777" w:rsidR="009675C7" w:rsidRDefault="009675C7">
      <w:pPr>
        <w:spacing w:after="0" w:line="240" w:lineRule="auto"/>
      </w:pPr>
      <w:r>
        <w:separator/>
      </w:r>
    </w:p>
  </w:endnote>
  <w:endnote w:type="continuationSeparator" w:id="0">
    <w:p w14:paraId="35A1731D" w14:textId="77777777" w:rsidR="009675C7" w:rsidRDefault="00967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BA0F" w14:textId="77777777" w:rsidR="00883476" w:rsidRDefault="008834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A181E" w14:textId="5FDCC71C" w:rsidR="009D46D4" w:rsidRDefault="00000000">
    <w:pPr>
      <w:pStyle w:val="Footer"/>
      <w:jc w:val="center"/>
    </w:pPr>
    <w:r>
      <w:rPr>
        <w:color w:val="2ECC71"/>
        <w:sz w:val="18"/>
      </w:rPr>
      <w:t xml:space="preserve">Step </w:t>
    </w:r>
    <w:r w:rsidR="00883476">
      <w:rPr>
        <w:color w:val="2ECC71"/>
        <w:sz w:val="18"/>
      </w:rPr>
      <w:t>6</w:t>
    </w:r>
    <w:r>
      <w:rPr>
        <w:color w:val="2ECC71"/>
        <w:sz w:val="18"/>
      </w:rPr>
      <w:t>: Send Appointment Confirmations — Court Visitor App Manual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AF83B" w14:textId="77777777" w:rsidR="00883476" w:rsidRDefault="00883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610F4" w14:textId="77777777" w:rsidR="009675C7" w:rsidRDefault="009675C7">
      <w:pPr>
        <w:spacing w:after="0" w:line="240" w:lineRule="auto"/>
      </w:pPr>
      <w:r>
        <w:separator/>
      </w:r>
    </w:p>
  </w:footnote>
  <w:footnote w:type="continuationSeparator" w:id="0">
    <w:p w14:paraId="0EFBA32C" w14:textId="77777777" w:rsidR="009675C7" w:rsidRDefault="00967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9F22B" w14:textId="77777777" w:rsidR="00883476" w:rsidRDefault="008834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A528D" w14:textId="77777777" w:rsidR="00883476" w:rsidRDefault="008834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B0DB5" w14:textId="77777777" w:rsidR="00883476" w:rsidRDefault="00883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8037883">
    <w:abstractNumId w:val="8"/>
  </w:num>
  <w:num w:numId="2" w16cid:durableId="1073967065">
    <w:abstractNumId w:val="6"/>
  </w:num>
  <w:num w:numId="3" w16cid:durableId="1128401479">
    <w:abstractNumId w:val="5"/>
  </w:num>
  <w:num w:numId="4" w16cid:durableId="38478693">
    <w:abstractNumId w:val="4"/>
  </w:num>
  <w:num w:numId="5" w16cid:durableId="1269779259">
    <w:abstractNumId w:val="7"/>
  </w:num>
  <w:num w:numId="6" w16cid:durableId="294720174">
    <w:abstractNumId w:val="3"/>
  </w:num>
  <w:num w:numId="7" w16cid:durableId="1629781315">
    <w:abstractNumId w:val="2"/>
  </w:num>
  <w:num w:numId="8" w16cid:durableId="489096869">
    <w:abstractNumId w:val="1"/>
  </w:num>
  <w:num w:numId="9" w16cid:durableId="1929538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3476"/>
    <w:rsid w:val="009675C7"/>
    <w:rsid w:val="009D46D4"/>
    <w:rsid w:val="00AA1D8D"/>
    <w:rsid w:val="00B47730"/>
    <w:rsid w:val="00CB0664"/>
    <w:rsid w:val="00FC13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3DA1D"/>
  <w14:defaultImageDpi w14:val="300"/>
  <w15:docId w15:val="{B4100B80-1BF0-4204-821A-29C9DFEAC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3184</Words>
  <Characters>16403</Characters>
  <Application>Microsoft Office Word</Application>
  <DocSecurity>0</DocSecurity>
  <Lines>400</Lines>
  <Paragraphs>337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 Ehresman</cp:lastModifiedBy>
  <cp:revision>2</cp:revision>
  <dcterms:created xsi:type="dcterms:W3CDTF">2013-12-23T23:15:00Z</dcterms:created>
  <dcterms:modified xsi:type="dcterms:W3CDTF">2025-11-04T23:05:00Z</dcterms:modified>
  <cp:category/>
</cp:coreProperties>
</file>