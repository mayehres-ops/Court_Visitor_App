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8A"/>
        </w:rPr>
        <w:t>Court Visitor App - Getting Started Guide</w:t>
      </w:r>
    </w:p>
    <w:p>
      <w:r>
        <w:rPr>
          <w:b/>
        </w:rPr>
        <w:t>READ THIS FIRST before using the Court Visitor Application.</w:t>
      </w:r>
    </w:p>
    <w:p>
      <w:r>
        <w:rPr>
          <w:b/>
        </w:rPr>
        <w:t>📚 Additional Resources:</w:t>
      </w:r>
    </w:p>
    <w:p>
      <w:pPr>
        <w:pStyle w:val="ListBullet"/>
      </w:pPr>
      <w:r>
        <w:t>**Court Visitor App Manual** - For comprehensive documentation and advanced topics, click the "📖 Manual" button in the app's Quick Access sidebar</w:t>
      </w:r>
    </w:p>
    <w:p>
      <w:pPr>
        <w:pStyle w:val="ListBullet"/>
      </w:pPr>
      <w:r>
        <w:t>This guide covers essential setup and workflow - the Manual provides deeper technical details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2563EB"/>
        </w:rPr>
        <w:t>⚡ Quick Start - Essential Information (For the Time-Pressed)</w:t>
      </w:r>
    </w:p>
    <w:p>
      <w:r>
        <w:t>*We understand you're busy! Here are the absolute must-know items. However, we strongly encourage reading the full guide when you have time - it will save you hours of troubleshooting later.*</w:t>
      </w:r>
    </w:p>
    <w:p>
      <w:pPr>
        <w:pStyle w:val="Heading3"/>
      </w:pPr>
      <w:r>
        <w:rPr>
          <w:color w:val="3B82F6"/>
        </w:rPr>
        <w:t>The 5 Critical Things You Must Know:</w:t>
      </w:r>
    </w:p>
    <w:p>
      <w:pPr>
        <w:pStyle w:val="ListNumber"/>
      </w:pPr>
      <w:r>
        <w:t>**🔐 Google APIs Required** - Gmail account needed. Click "Setup Google Vision" in the app sidebar BEFORE Step 1.</w:t>
      </w:r>
    </w:p>
    <w:p>
      <w:pPr>
        <w:pStyle w:val="ListNumber"/>
      </w:pPr>
      <w:r>
        <w:t>**📊 Close Excel Before OCR** - Step 1 CANNOT run if Excel is open. Save &amp; close it first.</w:t>
      </w:r>
    </w:p>
    <w:p>
      <w:pPr>
        <w:pStyle w:val="ListNumber"/>
      </w:pPr>
      <w:r>
        <w:t>**✅ Verify OCR Results** - After Step 1, ALWAYS check the Excel file. OCR isn't perfect - verify names, dates, and numbers match the PDFs.</w:t>
      </w:r>
    </w:p>
    <w:p>
      <w:pPr>
        <w:pStyle w:val="ListNumber"/>
      </w:pPr>
      <w:r>
        <w:t>**📁 Check "Unmatched" Folder** - After Step 2, check [New Files\Unmatched](file:///C:/GoogleSync/GuardianShip_App/New%20Files/Unmatched) folder. Should be empty. If not, manually move files to correct ward folders.</w:t>
      </w:r>
    </w:p>
    <w:p>
      <w:pPr>
        <w:pStyle w:val="ListNumber"/>
      </w:pPr>
      <w:r>
        <w:t>**🔒 Security Warnings = Normal** - When you see "Do you trust this document?" → Answer **YES**. When Google asks to re-authorize → Click **ALLOW**. These are expected for automation to work.</w:t>
      </w:r>
    </w:p>
    <w:p>
      <w:pPr>
        <w:pStyle w:val="Heading3"/>
      </w:pPr>
      <w:r>
        <w:rPr>
          <w:color w:val="3B82F6"/>
        </w:rPr>
        <w:t>Quick Troubleshooting:</w:t>
      </w:r>
    </w:p>
    <w:p>
      <w:pPr>
        <w:pStyle w:val="ListBullet"/>
      </w:pPr>
      <w:r>
        <w:t>**Step won't run?** → Check Excel is closed, PDFs are closed, folders aren't open</w:t>
      </w:r>
    </w:p>
    <w:p>
      <w:pPr>
        <w:pStyle w:val="ListBullet"/>
      </w:pPr>
      <w:r>
        <w:t>**Need to re-send email/recreate CVR?** → Clear the status column in Excel (see full guide)</w:t>
      </w:r>
    </w:p>
    <w:p>
      <w:pPr>
        <w:pStyle w:val="ListBullet"/>
      </w:pPr>
      <w:r>
        <w:t>**OCR wrong?** → Manually fix Excel AND report the error so we can improve it</w:t>
      </w:r>
    </w:p>
    <w:p>
      <w:r>
        <w:rPr>
          <w:b/>
        </w:rPr>
        <w:t>📖 Now please read the full guide below - it contains critical details that will prevent problems!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2563EB"/>
        </w:rPr>
        <w:t>⚠️ Beta Software Notice</w:t>
      </w:r>
    </w:p>
    <w:p>
      <w:r>
        <w:rPr>
          <w:b/>
        </w:rPr>
        <w:t>This application is currently in BETA.</w:t>
      </w:r>
    </w:p>
    <w:p>
      <w:r>
        <w:t>What this means for you:</w:t>
      </w:r>
    </w:p>
    <w:p>
      <w:pPr>
        <w:pStyle w:val="ListBullet"/>
      </w:pPr>
      <w:r>
        <w:t>The software is fully functional but still being refined</w:t>
      </w:r>
    </w:p>
    <w:p>
      <w:pPr>
        <w:pStyle w:val="ListBullet"/>
      </w:pPr>
      <w:r>
        <w:t>Your feedback is invaluable and directly shapes improvements</w:t>
      </w:r>
    </w:p>
    <w:p>
      <w:pPr>
        <w:pStyle w:val="ListBullet"/>
      </w:pPr>
      <w:r>
        <w:t>**Please report ALL errors** - even small ones help us improve</w:t>
      </w:r>
    </w:p>
    <w:p>
      <w:pPr>
        <w:pStyle w:val="ListBullet"/>
      </w:pPr>
      <w:r>
        <w:t>**Feature requests welcome** - tell us what would make your workflow easier</w:t>
      </w:r>
    </w:p>
    <w:p>
      <w:pPr>
        <w:pStyle w:val="ListBullet"/>
      </w:pPr>
      <w:r>
        <w:t>Updates and improvements are released regularly</w:t>
      </w:r>
    </w:p>
    <w:p>
      <w:r>
        <w:rPr>
          <w:b/>
        </w:rPr>
        <w:t>How to help:</w:t>
      </w:r>
    </w:p>
    <w:p>
      <w:pPr>
        <w:pStyle w:val="ListBullet"/>
      </w:pPr>
      <w:r>
        <w:t>Use the "🐛 Report Bug" button in the app for any issues</w:t>
      </w:r>
    </w:p>
    <w:p>
      <w:pPr>
        <w:pStyle w:val="ListBullet"/>
      </w:pPr>
      <w:r>
        <w:t>Use the "💡 Request Feature" button for suggestions</w:t>
      </w:r>
    </w:p>
    <w:p>
      <w:pPr>
        <w:pStyle w:val="ListBullet"/>
      </w:pPr>
      <w:r>
        <w:t>Be specific: screenshots, error messages, and steps to reproduce help tremendously</w:t>
      </w:r>
    </w:p>
    <w:p>
      <w:r>
        <w:t>Thank you for being an early adopter and helping make this tool better for everyone!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2563EB"/>
        </w:rPr>
        <w:t>Copyright &amp; License</w:t>
      </w:r>
    </w:p>
    <w:p>
      <w:r>
        <w:rPr>
          <w:b/>
        </w:rPr>
        <w:t>Court Visitor App © 2024-2025. All rights reserved.</w:t>
      </w:r>
    </w:p>
    <w:p>
      <w:r>
        <w:t>This software is proprietary and confidential. Unauthorized copying, distribution, or modification is prohibited.</w:t>
      </w:r>
    </w:p>
    <w:p>
      <w:r>
        <w:rPr>
          <w:b/>
        </w:rPr>
        <w:t>Third-Party Components:</w:t>
      </w:r>
    </w:p>
    <w:p>
      <w:pPr>
        <w:pStyle w:val="ListBullet"/>
      </w:pPr>
      <w:r>
        <w:t>Python © Python Software Foundation</w:t>
      </w:r>
    </w:p>
    <w:p>
      <w:pPr>
        <w:pStyle w:val="ListBullet"/>
      </w:pPr>
      <w:r>
        <w:t>Google Cloud APIs © Google LLC</w:t>
      </w:r>
    </w:p>
    <w:p>
      <w:pPr>
        <w:pStyle w:val="ListBullet"/>
      </w:pPr>
      <w:r>
        <w:t>Microsoft Office Interop © Microsoft Corporation</w:t>
      </w:r>
    </w:p>
    <w:p>
      <w:pPr>
        <w:pStyle w:val="ListBullet"/>
      </w:pPr>
      <w:r>
        <w:t>Other open-source libraries used under their respective licenses</w:t>
      </w:r>
    </w:p>
    <w:p>
      <w:r>
        <w:rPr>
          <w:b/>
        </w:rPr>
        <w:t>For licensing inquiries or permissions, contact: [Your contact information]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2563EB"/>
        </w:rPr>
        <w:t>Table of Contents</w:t>
      </w:r>
    </w:p>
    <w:p>
      <w:pPr>
        <w:pStyle w:val="ListNumber"/>
      </w:pPr>
      <w:r>
        <w:t>[Prerequisites &amp; Initial Setup](#prerequisites--initial-setup)</w:t>
      </w:r>
    </w:p>
    <w:p>
      <w:pPr>
        <w:pStyle w:val="ListNumber"/>
      </w:pPr>
      <w:r>
        <w:t>[Understanding the Excel Database](#understanding-the-excel-database)</w:t>
      </w:r>
    </w:p>
    <w:p>
      <w:pPr>
        <w:pStyle w:val="ListNumber"/>
      </w:pPr>
      <w:r>
        <w:t>[Step-by-Step Workflow Instructions](#step-by-step-workflow-instructions)</w:t>
      </w:r>
    </w:p>
    <w:p>
      <w:pPr>
        <w:pStyle w:val="ListNumber"/>
      </w:pPr>
      <w:r>
        <w:t>[Important Validation &amp; Security Notices](#important-validation--security-notices)</w:t>
      </w:r>
    </w:p>
    <w:p>
      <w:pPr>
        <w:pStyle w:val="ListNumber"/>
      </w:pPr>
      <w:r>
        <w:t>[Troubleshooting Common Issues](#troubleshooting-common-issues)</w:t>
      </w:r>
    </w:p>
    <w:p>
      <w:pPr>
        <w:pStyle w:val="ListNumber"/>
      </w:pPr>
      <w:r>
        <w:t>[Best Practices](#best-practices)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2563EB"/>
        </w:rPr>
        <w:t>Prerequisites &amp; Initial Setup</w:t>
      </w:r>
    </w:p>
    <w:p>
      <w:pPr>
        <w:pStyle w:val="Heading3"/>
      </w:pPr>
      <w:r>
        <w:rPr>
          <w:color w:val="3B82F6"/>
        </w:rPr>
        <w:t>Required: Gmail Account</w:t>
      </w:r>
    </w:p>
    <w:p>
      <w:r>
        <w:t>This application requires a Gmail account to function properly with email automation, calendar integration, and Google Forms features.</w:t>
      </w:r>
    </w:p>
    <w:p>
      <w:r>
        <w:rPr>
          <w:b/>
        </w:rPr>
        <w:t>If you don't have a Gmail account:</w:t>
      </w:r>
    </w:p>
    <w:p>
      <w:pPr>
        <w:pStyle w:val="ListNumber"/>
      </w:pPr>
      <w:r>
        <w:t>Click the Gmail setup wizard in the app's sidebar</w:t>
      </w:r>
    </w:p>
    <w:p>
      <w:pPr>
        <w:pStyle w:val="ListNumber"/>
      </w:pPr>
      <w:r>
        <w:t>Create a new Gmail account specifically for your Court Visitor work</w:t>
      </w:r>
    </w:p>
    <w:p>
      <w:pPr>
        <w:pStyle w:val="ListNumber"/>
      </w:pPr>
      <w:r>
        <w:t>Keep your work and personal email separate as a security best practice</w:t>
      </w:r>
    </w:p>
    <w:p>
      <w:r>
        <w:rPr>
          <w:b/>
        </w:rPr>
        <w:t>If you use Outlook:</w:t>
      </w:r>
    </w:p>
    <w:p>
      <w:pPr>
        <w:pStyle w:val="ListBullet"/>
      </w:pPr>
      <w:r>
        <w:t>Add your Gmail account to Outlook so all emails appear in one place</w:t>
      </w:r>
    </w:p>
    <w:p>
      <w:pPr>
        <w:pStyle w:val="ListBullet"/>
      </w:pPr>
      <w:r>
        <w:t>Instructions: Outlook → File → Add Account → Enter Gmail address</w:t>
      </w:r>
    </w:p>
    <w:p>
      <w:pPr>
        <w:pStyle w:val="Heading3"/>
      </w:pPr>
      <w:r>
        <w:rPr>
          <w:color w:val="3B82F6"/>
        </w:rPr>
        <w:t>Required: Google Cloud APIs</w:t>
      </w:r>
    </w:p>
    <w:p>
      <w:r>
        <w:t>The following Google Cloud APIs must be set up before using the app:</w:t>
      </w:r>
    </w:p>
    <w:p>
      <w:pPr>
        <w:pStyle w:val="Heading4"/>
      </w:pPr>
      <w:r>
        <w:t>1. Google Vision API (Required for Step 1: OCR)</w:t>
      </w:r>
    </w:p>
    <w:p>
      <w:pPr>
        <w:pStyle w:val="ListBullet"/>
      </w:pPr>
      <w:r>
        <w:t>**Purpose:** Extracts text from ORDER.pdf and ARP.pdf files</w:t>
      </w:r>
    </w:p>
    <w:p>
      <w:pPr>
        <w:pStyle w:val="ListBullet"/>
      </w:pPr>
      <w:r>
        <w:t>**Cost:** FREE for first 1,000 requests/month (sufficient for typical usage)</w:t>
      </w:r>
    </w:p>
    <w:p>
      <w:pPr>
        <w:pStyle w:val="ListBullet"/>
      </w:pPr>
      <w:r>
        <w:t>**Setup:** Click "🔧 Setup Google Vision" in the app sidebar and follow the 5-step wizard</w:t>
      </w:r>
    </w:p>
    <w:p>
      <w:pPr>
        <w:pStyle w:val="Heading4"/>
      </w:pPr>
      <w:r>
        <w:t>2. Gmail API (Required for Steps 4, 6, 11, 12)</w:t>
      </w:r>
    </w:p>
    <w:p>
      <w:pPr>
        <w:pStyle w:val="ListBullet"/>
      </w:pPr>
      <w:r>
        <w:t>**Purpose:** Send emails, create Gmail drafts, send confirmations</w:t>
      </w:r>
    </w:p>
    <w:p>
      <w:pPr>
        <w:pStyle w:val="ListBullet"/>
      </w:pPr>
      <w:r>
        <w:t>**Cost:** FREE</w:t>
      </w:r>
    </w:p>
    <w:p>
      <w:pPr>
        <w:pStyle w:val="ListBullet"/>
      </w:pPr>
      <w:r>
        <w:t>**Setup:** Automatic on first use - follow OAuth authorization prompts</w:t>
      </w:r>
    </w:p>
    <w:p>
      <w:pPr>
        <w:pStyle w:val="Heading4"/>
      </w:pPr>
      <w:r>
        <w:t>3. Google Calendar API (Required for Step 7)</w:t>
      </w:r>
    </w:p>
    <w:p>
      <w:pPr>
        <w:pStyle w:val="ListBullet"/>
      </w:pPr>
      <w:r>
        <w:t>**Purpose:** Create calendar events with attachments and invitations</w:t>
      </w:r>
    </w:p>
    <w:p>
      <w:pPr>
        <w:pStyle w:val="ListBullet"/>
      </w:pPr>
      <w:r>
        <w:t>**Cost:** FREE</w:t>
      </w:r>
    </w:p>
    <w:p>
      <w:pPr>
        <w:pStyle w:val="ListBullet"/>
      </w:pPr>
      <w:r>
        <w:t>**Setup:** Automatic on first use - follow OAuth authorization prompts</w:t>
      </w:r>
    </w:p>
    <w:p>
      <w:r>
        <w:rPr>
          <w:b/>
        </w:rPr>
        <w:t>Steps that work WITHOUT APIs:</w:t>
      </w:r>
    </w:p>
    <w:p>
      <w:pPr>
        <w:pStyle w:val="ListBullet"/>
      </w:pPr>
      <w:r>
        <w:t>Step 2: Organize Case Files</w:t>
      </w:r>
    </w:p>
    <w:p>
      <w:pPr>
        <w:pStyle w:val="ListBullet"/>
      </w:pPr>
      <w:r>
        <w:t>Step 3: Generate Route Map</w:t>
      </w:r>
    </w:p>
    <w:p>
      <w:pPr>
        <w:pStyle w:val="ListBullet"/>
      </w:pPr>
      <w:r>
        <w:t>Step 5: Add Contacts</w:t>
      </w:r>
    </w:p>
    <w:p>
      <w:pPr>
        <w:pStyle w:val="ListBullet"/>
      </w:pPr>
      <w:r>
        <w:t>Step 8: Generate CVR</w:t>
      </w:r>
    </w:p>
    <w:p>
      <w:pPr>
        <w:pStyle w:val="ListBullet"/>
      </w:pPr>
      <w:r>
        <w:t>Step 9: Visit Summary</w:t>
      </w:r>
    </w:p>
    <w:p>
      <w:pPr>
        <w:pStyle w:val="ListBullet"/>
      </w:pPr>
      <w:r>
        <w:t>Step 13: Payment Forms</w:t>
      </w:r>
    </w:p>
    <w:p>
      <w:pPr>
        <w:pStyle w:val="ListBullet"/>
      </w:pPr>
      <w:r>
        <w:t>Step 14: Mileage Logs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2563EB"/>
        </w:rPr>
        <w:t>Understanding the Excel Database</w:t>
      </w:r>
    </w:p>
    <w:p>
      <w:pPr>
        <w:pStyle w:val="Heading3"/>
      </w:pPr>
      <w:r>
        <w:rPr>
          <w:color w:val="3B82F6"/>
        </w:rPr>
        <w:t>Excel File Location</w:t>
      </w:r>
    </w:p>
    <w:p>
      <w:r>
        <w:t>C:\GoogleSync\GuardianShip_App\App Data\ward_guardian_info.xlsx</w:t>
      </w:r>
    </w:p>
    <w:p>
      <w:r>
        <w:rPr>
          <w:b/>
        </w:rPr>
        <w:t>Quick access: Click "📊 Excel File" button in the app sidebar</w:t>
      </w:r>
    </w:p>
    <w:p>
      <w:pPr>
        <w:pStyle w:val="Heading3"/>
      </w:pPr>
      <w:r>
        <w:rPr>
          <w:color w:val="3B82F6"/>
        </w:rPr>
        <w:t>Status Tracking Columns (End of Excel Sheet)</w:t>
      </w:r>
    </w:p>
    <w:p>
      <w:r>
        <w:t>The columns at the end of the Excel file prevent duplicate emails, folders, and CVR documents from being created. Understanding these columns is critical for proper workflow management.</w:t>
      </w:r>
    </w:p>
    <w:p>
      <w:r>
        <w:t>| Column | Purpose | Used By | What It Does |</w:t>
      </w:r>
    </w:p>
    <w:p>
      <w:r>
        <w:t>|--------|---------|---------|--------------|</w:t>
      </w:r>
    </w:p>
    <w:p>
      <w:r>
        <w:rPr>
          <w:b/>
        </w:rPr>
        <w:t>| emailsent | Tracks meeting request emails | Step 4 | Prevents sending duplicate meeting requests. Contains the date the initial email was sent. |</w:t>
      </w:r>
    </w:p>
    <w:p>
      <w:r>
        <w:rPr>
          <w:b/>
        </w:rPr>
        <w:t>| confirmemail | Tracks confirmation emails | Step 6 | Prevents sending duplicate confirmation emails. Stores confirmation date. |</w:t>
      </w:r>
    </w:p>
    <w:p>
      <w:r>
        <w:rPr>
          <w:b/>
        </w:rPr>
        <w:t>| foldercreated | Tracks case folder creation | Step 2 | Prevents creating duplicate folders. Marks "Y" when folder exists. |</w:t>
      </w:r>
    </w:p>
    <w:p>
      <w:r>
        <w:rPr>
          <w:b/>
        </w:rPr>
        <w:t>| CVR created? | Tracks CVR document creation | Step 8 | Prevents creating duplicate CVR documents. Marks "Y" when CVR is generated. |</w:t>
      </w:r>
    </w:p>
    <w:p>
      <w:r>
        <w:rPr>
          <w:b/>
        </w:rPr>
        <w:t>| datesubmitted | Tracks CVR submission to supervisor | Step 12 | Prevents re-sending the same CVR. Contains the date CVR was emailed to supervisor. |</w:t>
      </w:r>
    </w:p>
    <w:p>
      <w:r>
        <w:rPr>
          <w:b/>
        </w:rPr>
        <w:t>| followupsent | Tracks follow-up emails | Step 11 | Prevents duplicate follow-ups. Stores follow-up email date. |</w:t>
      </w:r>
    </w:p>
    <w:p>
      <w:pPr>
        <w:pStyle w:val="Heading3"/>
      </w:pPr>
      <w:r>
        <w:rPr>
          <w:color w:val="3B82F6"/>
        </w:rPr>
        <w:t>When to Clear Status Columns</w:t>
      </w:r>
    </w:p>
    <w:p>
      <w:r>
        <w:rPr>
          <w:b/>
        </w:rPr>
        <w:t>You may need to clear a cell to re-run a step. Common scenarios:</w:t>
      </w:r>
    </w:p>
    <w:p>
      <w:r>
        <w:t>| Scenario | Column to Clear | Reason |</w:t>
      </w:r>
    </w:p>
    <w:p>
      <w:r>
        <w:t>|----------|----------------|---------|</w:t>
      </w:r>
    </w:p>
    <w:p>
      <w:r>
        <w:t>| Need to resend meeting request email | `emailsent` | Guardian didn't receive original email, or email needs to be sent to new guardian |</w:t>
      </w:r>
    </w:p>
    <w:p>
      <w:r>
        <w:t>| Need to regenerate CVR document | `CVR created?` | CVR was accidentally deleted or corrupted and needs to be recreated |</w:t>
      </w:r>
    </w:p>
    <w:p>
      <w:r>
        <w:t>| Need to re-email CVR to supervisor | `datesubmitted` | Supervisor didn't receive it, or corrections were made to the CVR |</w:t>
      </w:r>
    </w:p>
    <w:p>
      <w:r>
        <w:t>| Need to resend confirmation email | `confirmemail` | Guardian requested a new confirmation or meeting details changed |</w:t>
      </w:r>
    </w:p>
    <w:p>
      <w:r>
        <w:t>| Need to recreate case folder | `foldercreated` | Folder was accidentally deleted or is in wrong location |</w:t>
      </w:r>
    </w:p>
    <w:p>
      <w:r>
        <w:t>| Need to send another follow-up | `followupsent` | Additional follow-up is needed after initial follow-up |</w:t>
      </w:r>
    </w:p>
    <w:p>
      <w:r>
        <w:rPr>
          <w:b/>
        </w:rPr>
        <w:t>How to clear a cell:</w:t>
      </w:r>
    </w:p>
    <w:p>
      <w:pPr>
        <w:pStyle w:val="ListNumber"/>
      </w:pPr>
      <w:r>
        <w:t>Open Excel file (close it first if the app is running)</w:t>
      </w:r>
    </w:p>
    <w:p>
      <w:pPr>
        <w:pStyle w:val="ListNumber"/>
      </w:pPr>
      <w:r>
        <w:t>Locate the appropriate row (by ward name or cause number)</w:t>
      </w:r>
    </w:p>
    <w:p>
      <w:pPr>
        <w:pStyle w:val="ListNumber"/>
      </w:pPr>
      <w:r>
        <w:t>Find the status column</w:t>
      </w:r>
    </w:p>
    <w:p>
      <w:pPr>
        <w:pStyle w:val="ListNumber"/>
      </w:pPr>
      <w:r>
        <w:t>Delete the cell contents (date or "Y")</w:t>
      </w:r>
    </w:p>
    <w:p>
      <w:pPr>
        <w:pStyle w:val="ListNumber"/>
      </w:pPr>
      <w:r>
        <w:t>Save the Excel file</w:t>
      </w:r>
    </w:p>
    <w:p>
      <w:pPr>
        <w:pStyle w:val="ListNumber"/>
      </w:pPr>
      <w:r>
        <w:t>Close Excel before running the app step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2563EB"/>
        </w:rPr>
        <w:t>Step-by-Step Workflow Instructions</w:t>
      </w:r>
    </w:p>
    <w:p>
      <w:pPr>
        <w:pStyle w:val="Heading3"/>
      </w:pPr>
      <w:r>
        <w:rPr>
          <w:color w:val="3B82F6"/>
        </w:rPr>
        <w:t>Step 1: Process New Cases (OCR Extraction)</w:t>
      </w:r>
    </w:p>
    <w:p>
      <w:r>
        <w:rPr>
          <w:b/>
        </w:rPr>
        <w:t>What this step does:</w:t>
      </w:r>
    </w:p>
    <w:p>
      <w:pPr>
        <w:pStyle w:val="ListBullet"/>
      </w:pPr>
      <w:r>
        <w:t>Extracts data from ORDER.pdf and ARP.pdf files using Google Vision OCR</w:t>
      </w:r>
    </w:p>
    <w:p>
      <w:pPr>
        <w:pStyle w:val="ListBullet"/>
      </w:pPr>
      <w:r>
        <w:t>Populates the Excel database with case information</w:t>
      </w:r>
    </w:p>
    <w:p>
      <w:pPr>
        <w:pStyle w:val="ListBullet"/>
      </w:pPr>
      <w:r>
        <w:t>Creates initial records for new guardianship cases</w:t>
      </w:r>
    </w:p>
    <w:p>
      <w:r>
        <w:rPr>
          <w:b/>
        </w:rPr>
        <w:t>CRITICAL REQUIREMENTS:</w:t>
      </w:r>
    </w:p>
    <w:p>
      <w:pPr>
        <w:pStyle w:val="ListNumber"/>
      </w:pPr>
      <w:r>
        <w:t>**Close the Excel file before running this step**</w:t>
      </w:r>
    </w:p>
    <w:p>
      <w:r>
        <w:t xml:space="preserve">   - OCR cannot write to Excel while it's open</w:t>
      </w:r>
    </w:p>
    <w:p>
      <w:r>
        <w:t xml:space="preserve">   - Save any changes and close Excel completely</w:t>
      </w:r>
    </w:p>
    <w:p>
      <w:r>
        <w:t xml:space="preserve">   - Error message will appear if Excel is open</w:t>
      </w:r>
    </w:p>
    <w:p>
      <w:pPr>
        <w:pStyle w:val="ListNumber"/>
      </w:pPr>
      <w:r>
        <w:t>**Verify ORDER and ARP match:**</w:t>
      </w:r>
    </w:p>
    <w:p>
      <w:r>
        <w:rPr>
          <w:b/>
        </w:rPr>
        <w:t xml:space="preserve">   - Order Number in ORDER.pdf must match ARP Number in ARP.pdf</w:t>
      </w:r>
    </w:p>
    <w:p>
      <w:r>
        <w:rPr>
          <w:b/>
        </w:rPr>
        <w:t xml:space="preserve">   - Approval Number must be present in both documents</w:t>
      </w:r>
    </w:p>
    <w:p>
      <w:r>
        <w:rPr>
          <w:b/>
        </w:rPr>
        <w:t xml:space="preserve">   - Both files must be present (ORDER.pdf AND ARP.pdf)</w:t>
      </w:r>
    </w:p>
    <w:p>
      <w:r>
        <w:t xml:space="preserve">   - If only one file is present, the Excel row will be incomplete</w:t>
      </w:r>
    </w:p>
    <w:p>
      <w:pPr>
        <w:pStyle w:val="ListNumber"/>
      </w:pPr>
      <w:r>
        <w:t>**PDF file requirements:**</w:t>
      </w:r>
    </w:p>
    <w:p>
      <w:r>
        <w:t xml:space="preserve">   - Files must be in: C:\GoogleSync\GuardianShip_App\New Files</w:t>
      </w:r>
    </w:p>
    <w:p>
      <w:r>
        <w:t xml:space="preserve">   - File names must contain "ORDER" or "ARP" (case-insensitive)</w:t>
      </w:r>
    </w:p>
    <w:p>
      <w:r>
        <w:t xml:space="preserve">   - PDFs should be clear and legible for accurate OCR</w:t>
      </w:r>
    </w:p>
    <w:p>
      <w:r>
        <w:rPr>
          <w:b/>
        </w:rPr>
        <w:t>IMPORTANT - Verify OCR Accuracy:</w:t>
      </w:r>
    </w:p>
    <w:p>
      <w:r>
        <w:rPr>
          <w:b/>
        </w:rPr>
        <w:t>After Step 1 completes, you must manually verify the OCR results:</w:t>
      </w:r>
    </w:p>
    <w:p>
      <w:pPr>
        <w:pStyle w:val="ListNumber"/>
      </w:pPr>
      <w:r>
        <w:t>Open the Excel file</w:t>
      </w:r>
    </w:p>
    <w:p>
      <w:pPr>
        <w:pStyle w:val="ListNumber"/>
      </w:pPr>
      <w:r>
        <w:t>Check the newly added rows</w:t>
      </w:r>
    </w:p>
    <w:p>
      <w:pPr>
        <w:pStyle w:val="ListNumber"/>
      </w:pPr>
      <w:r>
        <w:t>Compare against the original ORDER and ARP PDFs</w:t>
      </w:r>
    </w:p>
    <w:p>
      <w:pPr>
        <w:pStyle w:val="ListNumber"/>
      </w:pPr>
      <w:r>
        <w:t>Verify all fields are filled in completely:</w:t>
      </w:r>
    </w:p>
    <w:p>
      <w:r>
        <w:t xml:space="preserve">   - Cause number</w:t>
      </w:r>
    </w:p>
    <w:p>
      <w:r>
        <w:t xml:space="preserve">   - Ward first name, last name, middle name</w:t>
      </w:r>
    </w:p>
    <w:p>
      <w:r>
        <w:t xml:space="preserve">   - Guardian names and contact information</w:t>
      </w:r>
    </w:p>
    <w:p>
      <w:r>
        <w:t xml:space="preserve">   - Order number and approval number</w:t>
      </w:r>
    </w:p>
    <w:p>
      <w:r>
        <w:t xml:space="preserve">   - Dates (appointment date, court visit date)</w:t>
      </w:r>
    </w:p>
    <w:p>
      <w:r>
        <w:rPr>
          <w:b/>
        </w:rPr>
        <w:t>If you find OCR errors or omissions:</w:t>
      </w:r>
    </w:p>
    <w:p>
      <w:pPr>
        <w:pStyle w:val="ListBullet"/>
      </w:pPr>
      <w:r>
        <w:t>Manually correct the Excel file</w:t>
      </w:r>
    </w:p>
    <w:p>
      <w:pPr>
        <w:pStyle w:val="ListBullet"/>
      </w:pPr>
      <w:r>
        <w:t>Report the errors so improvements can be made to the OCR system</w:t>
      </w:r>
    </w:p>
    <w:p>
      <w:pPr>
        <w:pStyle w:val="ListBullet"/>
      </w:pPr>
      <w:r>
        <w:t>Common issues to watch for:</w:t>
      </w:r>
    </w:p>
    <w:p>
      <w:r>
        <w:t xml:space="preserve">  - Misspelled names</w:t>
      </w:r>
    </w:p>
    <w:p>
      <w:r>
        <w:t xml:space="preserve">  - Incorrect dates</w:t>
      </w:r>
    </w:p>
    <w:p>
      <w:r>
        <w:t xml:space="preserve">  - Missing phone numbers or addresses</w:t>
      </w:r>
    </w:p>
    <w:p>
      <w:r>
        <w:t xml:space="preserve">  - Transposed numbers in cause numbers</w:t>
      </w:r>
    </w:p>
    <w:p>
      <w:pPr>
        <w:pStyle w:val="Heading3"/>
      </w:pPr>
      <w:r>
        <w:rPr>
          <w:color w:val="3B82F6"/>
        </w:rPr>
        <w:t>Step 2: Organize Case Files</w:t>
      </w:r>
    </w:p>
    <w:p>
      <w:r>
        <w:rPr>
          <w:b/>
        </w:rPr>
        <w:t>What this step does:</w:t>
      </w:r>
    </w:p>
    <w:p>
      <w:pPr>
        <w:pStyle w:val="ListBullet"/>
      </w:pPr>
      <w:r>
        <w:t>Creates case folders in the "New Clients" directory</w:t>
      </w:r>
    </w:p>
    <w:p>
      <w:pPr>
        <w:pStyle w:val="ListBullet"/>
      </w:pPr>
      <w:r>
        <w:t>Organizes documents by ward</w:t>
      </w:r>
    </w:p>
    <w:p>
      <w:pPr>
        <w:pStyle w:val="ListBullet"/>
      </w:pPr>
      <w:r>
        <w:t>Moves ORDER and ARP files to appropriate folders</w:t>
      </w:r>
    </w:p>
    <w:p>
      <w:r>
        <w:rPr>
          <w:b/>
        </w:rPr>
        <w:t>CRITICAL - Close any open PDFs:</w:t>
      </w:r>
    </w:p>
    <w:p>
      <w:pPr>
        <w:pStyle w:val="ListBullet"/>
      </w:pPr>
      <w:r>
        <w:t>Windows file locks prevent moving files that are open</w:t>
      </w:r>
    </w:p>
    <w:p>
      <w:pPr>
        <w:pStyle w:val="ListBullet"/>
      </w:pPr>
      <w:r>
        <w:t>Close all PDF viewers before running this step</w:t>
      </w:r>
    </w:p>
    <w:p>
      <w:pPr>
        <w:pStyle w:val="ListBullet"/>
      </w:pPr>
      <w:r>
        <w:t>Close the "New Files" folder window if open</w:t>
      </w:r>
    </w:p>
    <w:p>
      <w:r>
        <w:rPr>
          <w:b/>
        </w:rPr>
        <w:t>After Step 2 - Check Unmatched Folder:</w:t>
      </w:r>
    </w:p>
    <w:p>
      <w:r>
        <w:t>Location: C:\GoogleSync\GuardianShip_App\New Files\Unmatched</w:t>
      </w:r>
    </w:p>
    <w:p>
      <w:r>
        <w:rPr>
          <w:b/>
        </w:rPr>
        <w:t>This folder should be EMPTY after Step 2.</w:t>
      </w:r>
    </w:p>
    <w:p>
      <w:r>
        <w:t>If files appear in Unmatched:</w:t>
      </w:r>
    </w:p>
    <w:p>
      <w:pPr>
        <w:pStyle w:val="ListNumber"/>
      </w:pPr>
      <w:r>
        <w:t>The OCR couldn't match them to an Excel record</w:t>
      </w:r>
    </w:p>
    <w:p>
      <w:pPr>
        <w:pStyle w:val="ListNumber"/>
      </w:pPr>
      <w:r>
        <w:t>You need to manually move them to the correct ward folder in: [C:\GoogleSync\GuardianShip_App\New Clients](file:///C:/GoogleSync/GuardianShip_App/New%20Clients)</w:t>
      </w:r>
    </w:p>
    <w:p>
      <w:r>
        <w:rPr>
          <w:b/>
        </w:rPr>
        <w:t>Creating folders manually:</w:t>
      </w:r>
    </w:p>
    <w:p>
      <w:pPr>
        <w:pStyle w:val="ListBullet"/>
      </w:pPr>
      <w:r>
        <w:t>**CRITICAL:** Folder names must follow this exact format:</w:t>
      </w:r>
    </w:p>
    <w:p>
      <w:r>
        <w:t xml:space="preserve">  ```</w:t>
      </w:r>
    </w:p>
    <w:p>
      <w:r>
        <w:t xml:space="preserve">  [Last Name], [First Name] [Middle Name] - [Cause Number]</w:t>
      </w:r>
    </w:p>
    <w:p>
      <w:r>
        <w:t xml:space="preserve">  ```</w:t>
      </w:r>
    </w:p>
    <w:p>
      <w:pPr>
        <w:pStyle w:val="ListBullet"/>
      </w:pPr>
      <w:r>
        <w:t>**Example:** `Warren, David Patrick - 23-000357`</w:t>
      </w:r>
    </w:p>
    <w:p>
      <w:pPr>
        <w:pStyle w:val="ListBullet"/>
      </w:pPr>
      <w:r>
        <w:t>**Why this matters:** Other automation steps search for folders by cause number. Incorrect naming breaks Steps 4, 6, 7, 8, 11, and 12.</w:t>
      </w:r>
    </w:p>
    <w:p>
      <w:pPr>
        <w:pStyle w:val="Heading3"/>
      </w:pPr>
      <w:r>
        <w:rPr>
          <w:color w:val="3B82F6"/>
        </w:rPr>
        <w:t>Step 3: Generate Route Map</w:t>
      </w:r>
    </w:p>
    <w:p>
      <w:r>
        <w:rPr>
          <w:b/>
        </w:rPr>
        <w:t>What this step does:</w:t>
      </w:r>
    </w:p>
    <w:p>
      <w:pPr>
        <w:pStyle w:val="ListBullet"/>
      </w:pPr>
      <w:r>
        <w:t>Creates a visual map showing ward locations</w:t>
      </w:r>
    </w:p>
    <w:p>
      <w:pPr>
        <w:pStyle w:val="ListBullet"/>
      </w:pPr>
      <w:r>
        <w:t>Helps plan efficient visit routes</w:t>
      </w:r>
    </w:p>
    <w:p>
      <w:pPr>
        <w:pStyle w:val="ListBullet"/>
      </w:pPr>
      <w:r>
        <w:t>Opens automatically in your default image viewer</w:t>
      </w:r>
    </w:p>
    <w:p>
      <w:r>
        <w:rPr>
          <w:b/>
        </w:rPr>
        <w:t>No special requirements - This step works offline.</w:t>
      </w:r>
    </w:p>
    <w:p>
      <w:pPr>
        <w:pStyle w:val="Heading3"/>
      </w:pPr>
      <w:r>
        <w:rPr>
          <w:color w:val="3B82F6"/>
        </w:rPr>
        <w:t>Step 4: Send Meeting Requests</w:t>
      </w:r>
    </w:p>
    <w:p>
      <w:r>
        <w:rPr>
          <w:b/>
        </w:rPr>
        <w:t>What this step does:</w:t>
      </w:r>
    </w:p>
    <w:p>
      <w:pPr>
        <w:pStyle w:val="ListBullet"/>
      </w:pPr>
      <w:r>
        <w:t>Sends initial meeting request emails to guardians</w:t>
      </w:r>
    </w:p>
    <w:p>
      <w:pPr>
        <w:pStyle w:val="ListBullet"/>
      </w:pPr>
      <w:r>
        <w:t>Attaches the ORDER.pdf to the email</w:t>
      </w:r>
    </w:p>
    <w:p>
      <w:pPr>
        <w:pStyle w:val="ListBullet"/>
      </w:pPr>
      <w:r>
        <w:t>Creates Gmail drafts for review before sending</w:t>
      </w:r>
    </w:p>
    <w:p>
      <w:pPr>
        <w:pStyle w:val="ListBullet"/>
      </w:pPr>
      <w:r>
        <w:t>Saves a text copy of the email to the case folder</w:t>
      </w:r>
    </w:p>
    <w:p>
      <w:r>
        <w:rPr>
          <w:b/>
        </w:rPr>
        <w:t>What happens (detailed):</w:t>
      </w:r>
    </w:p>
    <w:p>
      <w:pPr>
        <w:pStyle w:val="ListNumber"/>
      </w:pPr>
      <w:r>
        <w:t>Reads Excel for cases where `emailsent` column is empty</w:t>
      </w:r>
    </w:p>
    <w:p>
      <w:pPr>
        <w:pStyle w:val="ListNumber"/>
      </w:pPr>
      <w:r>
        <w:t>Finds the case folder in New Clients directory</w:t>
      </w:r>
    </w:p>
    <w:p>
      <w:pPr>
        <w:pStyle w:val="ListNumber"/>
      </w:pPr>
      <w:r>
        <w:t>Locates the ORDER.pdf in that folder</w:t>
      </w:r>
    </w:p>
    <w:p>
      <w:pPr>
        <w:pStyle w:val="ListNumber"/>
      </w:pPr>
      <w:r>
        <w:t>Creates a Gmail draft with:</w:t>
      </w:r>
    </w:p>
    <w:p>
      <w:r>
        <w:t xml:space="preserve">   - Professional meeting request message</w:t>
      </w:r>
    </w:p>
    <w:p>
      <w:r>
        <w:t xml:space="preserve">   - ORDER.pdf attached</w:t>
      </w:r>
    </w:p>
    <w:p>
      <w:r>
        <w:t xml:space="preserve">   - Guardian's email address as recipient</w:t>
      </w:r>
    </w:p>
    <w:p>
      <w:pPr>
        <w:pStyle w:val="ListNumber"/>
      </w:pPr>
      <w:r>
        <w:t>Opens Gmail in your browser showing the drafts</w:t>
      </w:r>
    </w:p>
    <w:p>
      <w:pPr>
        <w:pStyle w:val="ListNumber"/>
      </w:pPr>
      <w:r>
        <w:t>You review and send the drafts manually</w:t>
      </w:r>
    </w:p>
    <w:p>
      <w:pPr>
        <w:pStyle w:val="ListNumber"/>
      </w:pPr>
      <w:r>
        <w:t>Updates `emailsent` column with today's date when sent</w:t>
      </w:r>
    </w:p>
    <w:p>
      <w:r>
        <w:rPr>
          <w:b/>
        </w:rPr>
        <w:t>Important notes:</w:t>
      </w:r>
    </w:p>
    <w:p>
      <w:pPr>
        <w:pStyle w:val="ListBullet"/>
      </w:pPr>
      <w:r>
        <w:t>Emails are created as **drafts** for your review</w:t>
      </w:r>
    </w:p>
    <w:p>
      <w:pPr>
        <w:pStyle w:val="ListBullet"/>
      </w:pPr>
      <w:r>
        <w:t>You must manually send each draft from Gmail</w:t>
      </w:r>
    </w:p>
    <w:p>
      <w:pPr>
        <w:pStyle w:val="ListBullet"/>
      </w:pPr>
      <w:r>
        <w:t>This prevents accidental emails and allows customization</w:t>
      </w:r>
    </w:p>
    <w:p>
      <w:pPr>
        <w:pStyle w:val="ListBullet"/>
      </w:pPr>
      <w:r>
        <w:t>The ORDER.pdf attachment provides guardians with case details</w:t>
      </w:r>
    </w:p>
    <w:p>
      <w:pPr>
        <w:pStyle w:val="Heading3"/>
      </w:pPr>
      <w:r>
        <w:rPr>
          <w:color w:val="3B82F6"/>
        </w:rPr>
        <w:t>Step 5: Add Contacts</w:t>
      </w:r>
    </w:p>
    <w:p>
      <w:r>
        <w:rPr>
          <w:b/>
        </w:rPr>
        <w:t>What this step does:</w:t>
      </w:r>
    </w:p>
    <w:p>
      <w:pPr>
        <w:pStyle w:val="ListBullet"/>
      </w:pPr>
      <w:r>
        <w:t>Adds guardian email addresses and names to your Windows Contacts</w:t>
      </w:r>
    </w:p>
    <w:p>
      <w:pPr>
        <w:pStyle w:val="ListBullet"/>
      </w:pPr>
      <w:r>
        <w:t>Creates contact records for easy identification</w:t>
      </w:r>
    </w:p>
    <w:p>
      <w:r>
        <w:rPr>
          <w:b/>
        </w:rPr>
        <w:t>Why add contacts:</w:t>
      </w:r>
    </w:p>
    <w:p>
      <w:pPr>
        <w:pStyle w:val="ListBullet"/>
      </w:pPr>
      <w:r>
        <w:t>When you receive guardian replies, you'll see their name (not just email address)</w:t>
      </w:r>
    </w:p>
    <w:p>
      <w:pPr>
        <w:pStyle w:val="ListBullet"/>
      </w:pPr>
      <w:r>
        <w:t>Helps identify legitimate emails vs. spam</w:t>
      </w:r>
    </w:p>
    <w:p>
      <w:pPr>
        <w:pStyle w:val="ListBullet"/>
      </w:pPr>
      <w:r>
        <w:t>Makes it easier to find guardian contact information</w:t>
      </w:r>
    </w:p>
    <w:p>
      <w:pPr>
        <w:pStyle w:val="ListBullet"/>
      </w:pPr>
      <w:r>
        <w:t>Contacts appear in Outlook, Gmail, and other email clients</w:t>
      </w:r>
    </w:p>
    <w:p>
      <w:r>
        <w:rPr>
          <w:b/>
        </w:rPr>
        <w:t>No special requirements - Simply click and run.</w:t>
      </w:r>
    </w:p>
    <w:p>
      <w:pPr>
        <w:pStyle w:val="Heading3"/>
      </w:pPr>
      <w:r>
        <w:rPr>
          <w:color w:val="3B82F6"/>
        </w:rPr>
        <w:t>Step 6: Confirm Appointment</w:t>
      </w:r>
    </w:p>
    <w:p>
      <w:r>
        <w:rPr>
          <w:b/>
        </w:rPr>
        <w:t>What this step does:</w:t>
      </w:r>
    </w:p>
    <w:p>
      <w:pPr>
        <w:pStyle w:val="ListBullet"/>
      </w:pPr>
      <w:r>
        <w:t>Sends appointment confirmation emails to guardians</w:t>
      </w:r>
    </w:p>
    <w:p>
      <w:pPr>
        <w:pStyle w:val="ListBullet"/>
      </w:pPr>
      <w:r>
        <w:t>Includes meeting date, time, and location details</w:t>
      </w:r>
    </w:p>
    <w:p>
      <w:pPr>
        <w:pStyle w:val="ListBullet"/>
      </w:pPr>
      <w:r>
        <w:t>Saves confirmation copy to case folder</w:t>
      </w:r>
    </w:p>
    <w:p>
      <w:r>
        <w:rPr>
          <w:b/>
        </w:rPr>
        <w:t>Prerequisites:</w:t>
      </w:r>
    </w:p>
    <w:p>
      <w:pPr>
        <w:pStyle w:val="ListBullet"/>
      </w:pPr>
      <w:r>
        <w:t>Step 4 must be completed (initial meeting request sent)</w:t>
      </w:r>
    </w:p>
    <w:p>
      <w:pPr>
        <w:pStyle w:val="ListBullet"/>
      </w:pPr>
      <w:r>
        <w:t>Guardian must have responded with availability</w:t>
      </w:r>
    </w:p>
    <w:p>
      <w:r>
        <w:rPr>
          <w:b/>
        </w:rPr>
        <w:t>What to watch for:</w:t>
      </w:r>
    </w:p>
    <w:p>
      <w:pPr>
        <w:pStyle w:val="ListBullet"/>
      </w:pPr>
      <w:r>
        <w:t>Only sends to cases where `confirmemail` column is empty</w:t>
      </w:r>
    </w:p>
    <w:p>
      <w:pPr>
        <w:pStyle w:val="ListBullet"/>
      </w:pPr>
      <w:r>
        <w:t>Updates `confirmemail` column after sending</w:t>
      </w:r>
    </w:p>
    <w:p>
      <w:pPr>
        <w:pStyle w:val="Heading3"/>
      </w:pPr>
      <w:r>
        <w:rPr>
          <w:color w:val="3B82F6"/>
        </w:rPr>
        <w:t>Step 7: Schedule Calendar Event</w:t>
      </w:r>
    </w:p>
    <w:p>
      <w:r>
        <w:rPr>
          <w:b/>
        </w:rPr>
        <w:t>What this step does:</w:t>
      </w:r>
    </w:p>
    <w:p>
      <w:pPr>
        <w:pStyle w:val="ListBullet"/>
      </w:pPr>
      <w:r>
        <w:t>Creates Google Calendar event for the court visit</w:t>
      </w:r>
    </w:p>
    <w:p>
      <w:pPr>
        <w:pStyle w:val="ListBullet"/>
      </w:pPr>
      <w:r>
        <w:t>Attaches both ORDER.pdf and ARP.pdf to the calendar event</w:t>
      </w:r>
    </w:p>
    <w:p>
      <w:pPr>
        <w:pStyle w:val="ListBullet"/>
      </w:pPr>
      <w:r>
        <w:t>Sends calendar invitation to guardian's email</w:t>
      </w:r>
    </w:p>
    <w:p>
      <w:pPr>
        <w:pStyle w:val="ListBullet"/>
      </w:pPr>
      <w:r>
        <w:t>Includes clickable directions link for easy navigation</w:t>
      </w:r>
    </w:p>
    <w:p>
      <w:r>
        <w:rPr>
          <w:b/>
        </w:rPr>
        <w:t>What happens (detailed):</w:t>
      </w:r>
    </w:p>
    <w:p>
      <w:pPr>
        <w:pStyle w:val="ListNumber"/>
      </w:pPr>
      <w:r>
        <w:t>Reads visit date and time from Excel</w:t>
      </w:r>
    </w:p>
    <w:p>
      <w:pPr>
        <w:pStyle w:val="ListNumber"/>
      </w:pPr>
      <w:r>
        <w:t>Creates calendar event with:</w:t>
      </w:r>
    </w:p>
    <w:p>
      <w:r>
        <w:t xml:space="preserve">   - Ward's name as event title</w:t>
      </w:r>
    </w:p>
    <w:p>
      <w:r>
        <w:t xml:space="preserve">   - Visit date and time</w:t>
      </w:r>
    </w:p>
    <w:p>
      <w:r>
        <w:t xml:space="preserve">   - Ward's address as location</w:t>
      </w:r>
    </w:p>
    <w:p>
      <w:r>
        <w:rPr>
          <w:b/>
        </w:rPr>
        <w:t xml:space="preserve">   - Clickable Google Maps directions link</w:t>
      </w:r>
    </w:p>
    <w:p>
      <w:r>
        <w:t xml:space="preserve">   - ORDER.pdf attachment (for reference during visit)</w:t>
      </w:r>
    </w:p>
    <w:p>
      <w:r>
        <w:t xml:space="preserve">   - ARP.pdf attachment (for reference during visit)</w:t>
      </w:r>
    </w:p>
    <w:p>
      <w:pPr>
        <w:pStyle w:val="ListNumber"/>
      </w:pPr>
      <w:r>
        <w:t>Sends invitation to guardian's email</w:t>
      </w:r>
    </w:p>
    <w:p>
      <w:pPr>
        <w:pStyle w:val="ListNumber"/>
      </w:pPr>
      <w:r>
        <w:t>Event appears in your Google Calendar</w:t>
      </w:r>
    </w:p>
    <w:p>
      <w:r>
        <w:rPr>
          <w:b/>
        </w:rPr>
        <w:t>Benefits:</w:t>
      </w:r>
    </w:p>
    <w:p>
      <w:pPr>
        <w:pStyle w:val="ListBullet"/>
      </w:pPr>
      <w:r>
        <w:t>All visit information in one place</w:t>
      </w:r>
    </w:p>
    <w:p>
      <w:pPr>
        <w:pStyle w:val="ListBullet"/>
      </w:pPr>
      <w:r>
        <w:t>Click directions link for turn-by-turn navigation to ward's location</w:t>
      </w:r>
    </w:p>
    <w:p>
      <w:pPr>
        <w:pStyle w:val="ListBullet"/>
      </w:pPr>
      <w:r>
        <w:t>Access documents during visit from your phone/tablet</w:t>
      </w:r>
    </w:p>
    <w:p>
      <w:pPr>
        <w:pStyle w:val="ListBullet"/>
      </w:pPr>
      <w:r>
        <w:t>Guardian also receives calendar invitation</w:t>
      </w:r>
    </w:p>
    <w:p>
      <w:pPr>
        <w:pStyle w:val="Heading3"/>
      </w:pPr>
      <w:r>
        <w:rPr>
          <w:color w:val="3B82F6"/>
        </w:rPr>
        <w:t>Step 8: Generate CVR (Court Visitor Report)</w:t>
      </w:r>
    </w:p>
    <w:p>
      <w:r>
        <w:rPr>
          <w:b/>
        </w:rPr>
        <w:t>What this step does:</w:t>
      </w:r>
    </w:p>
    <w:p>
      <w:pPr>
        <w:pStyle w:val="ListBullet"/>
      </w:pPr>
      <w:r>
        <w:t>Creates blank Court Visitor Report (CVR) Word documents</w:t>
      </w:r>
    </w:p>
    <w:p>
      <w:pPr>
        <w:pStyle w:val="ListBullet"/>
      </w:pPr>
      <w:r>
        <w:t>Pre-fills basic information from Excel (name, cause number, dates)</w:t>
      </w:r>
    </w:p>
    <w:p>
      <w:pPr>
        <w:pStyle w:val="ListBullet"/>
      </w:pPr>
      <w:r>
        <w:t>Saves CVR to case folder in New Clients directory</w:t>
      </w:r>
    </w:p>
    <w:p>
      <w:r>
        <w:rPr>
          <w:b/>
        </w:rPr>
        <w:t>IMPORTANT - Before first use:</w:t>
      </w:r>
    </w:p>
    <w:p>
      <w:r>
        <w:t>You must customize the CVR template with your name:</w:t>
      </w:r>
    </w:p>
    <w:p>
      <w:pPr>
        <w:pStyle w:val="ListNumber"/>
      </w:pPr>
      <w:r>
        <w:t>Open the template: [C:\GoogleSync\GuardianShip_App\Templates\Court_Visitor_Report_Template.docx](file:///C:/GoogleSync/GuardianShip_App/Templates/Court_Visitor_Report_Template.docx)</w:t>
      </w:r>
    </w:p>
    <w:p>
      <w:pPr>
        <w:pStyle w:val="ListNumber"/>
      </w:pPr>
      <w:r>
        <w:t>Find the two locations marked "Court Visitor:"</w:t>
      </w:r>
    </w:p>
    <w:p>
      <w:pPr>
        <w:pStyle w:val="ListNumber"/>
      </w:pPr>
      <w:r>
        <w:t>Replace with your name</w:t>
      </w:r>
    </w:p>
    <w:p>
      <w:pPr>
        <w:pStyle w:val="ListNumber"/>
      </w:pPr>
      <w:r>
        <w:t>**Save the document**</w:t>
      </w:r>
    </w:p>
    <w:p>
      <w:pPr>
        <w:pStyle w:val="ListNumber"/>
      </w:pPr>
      <w:r>
        <w:t>**Be extremely careful:**</w:t>
      </w:r>
    </w:p>
    <w:p>
      <w:r>
        <w:t xml:space="preserve">   - Do not change any content control names or formatting</w:t>
      </w:r>
    </w:p>
    <w:p>
      <w:r>
        <w:t xml:space="preserve">   - Only change your name in the designated spots</w:t>
      </w:r>
    </w:p>
    <w:p>
      <w:r>
        <w:t xml:space="preserve">   - Breaking the template will prevent automation from working</w:t>
      </w:r>
    </w:p>
    <w:p>
      <w:r>
        <w:rPr>
          <w:b/>
        </w:rPr>
        <w:t>If you see template errors:</w:t>
      </w:r>
    </w:p>
    <w:p>
      <w:pPr>
        <w:pStyle w:val="ListBullet"/>
      </w:pPr>
      <w:r>
        <w:t>Do NOT attempt to fix them yourself</w:t>
      </w:r>
    </w:p>
    <w:p>
      <w:pPr>
        <w:pStyle w:val="ListBullet"/>
      </w:pPr>
      <w:r>
        <w:t>Report the issue immediately</w:t>
      </w:r>
    </w:p>
    <w:p>
      <w:pPr>
        <w:pStyle w:val="ListBullet"/>
      </w:pPr>
      <w:r>
        <w:t>We will correct the template to prevent workflow disruption</w:t>
      </w:r>
    </w:p>
    <w:p>
      <w:r>
        <w:rPr>
          <w:b/>
        </w:rPr>
        <w:t>What to watch for:</w:t>
      </w:r>
    </w:p>
    <w:p>
      <w:pPr>
        <w:pStyle w:val="ListBullet"/>
      </w:pPr>
      <w:r>
        <w:t>CVRs are created only for cases where `CVR created?` column is empty</w:t>
      </w:r>
    </w:p>
    <w:p>
      <w:pPr>
        <w:pStyle w:val="ListBullet"/>
      </w:pPr>
      <w:r>
        <w:t>Marks `CVR created? = Y` after generation</w:t>
      </w:r>
    </w:p>
    <w:p>
      <w:pPr>
        <w:pStyle w:val="ListBullet"/>
      </w:pPr>
      <w:r>
        <w:t>Clear this column if you need to regenerate a CVR</w:t>
      </w:r>
    </w:p>
    <w:p>
      <w:pPr>
        <w:pStyle w:val="Heading3"/>
      </w:pPr>
      <w:r>
        <w:rPr>
          <w:color w:val="3B82F6"/>
        </w:rPr>
        <w:t>Step 9: Visit Summary</w:t>
      </w:r>
    </w:p>
    <w:p>
      <w:r>
        <w:rPr>
          <w:b/>
        </w:rPr>
        <w:t>What this step does:</w:t>
      </w:r>
    </w:p>
    <w:p>
      <w:pPr>
        <w:pStyle w:val="ListBullet"/>
      </w:pPr>
      <w:r>
        <w:t>Creates a one-page visit summary document</w:t>
      </w:r>
    </w:p>
    <w:p>
      <w:pPr>
        <w:pStyle w:val="ListBullet"/>
      </w:pPr>
      <w:r>
        <w:t>Provides quick reference for visit details</w:t>
      </w:r>
    </w:p>
    <w:p>
      <w:pPr>
        <w:pStyle w:val="ListBullet"/>
      </w:pPr>
      <w:r>
        <w:t>Opens automatically for printing</w:t>
      </w:r>
    </w:p>
    <w:p>
      <w:r>
        <w:rPr>
          <w:b/>
        </w:rPr>
        <w:t>No special requirements - Simply run when needed.</w:t>
      </w:r>
    </w:p>
    <w:p>
      <w:pPr>
        <w:pStyle w:val="Heading3"/>
      </w:pPr>
      <w:r>
        <w:rPr>
          <w:color w:val="3B82F6"/>
        </w:rPr>
        <w:t>Step 10: Complete CVR with Google Form Data</w:t>
      </w:r>
    </w:p>
    <w:p>
      <w:r>
        <w:rPr>
          <w:b/>
        </w:rPr>
        <w:t>What this step does:</w:t>
      </w:r>
    </w:p>
    <w:p>
      <w:pPr>
        <w:pStyle w:val="ListBullet"/>
      </w:pPr>
      <w:r>
        <w:t>Reads responses from Google Forms submitted by guardians</w:t>
      </w:r>
    </w:p>
    <w:p>
      <w:pPr>
        <w:pStyle w:val="ListBullet"/>
      </w:pPr>
      <w:r>
        <w:t>Auto-fills the CVR document with form data</w:t>
      </w:r>
    </w:p>
    <w:p>
      <w:pPr>
        <w:pStyle w:val="ListBullet"/>
      </w:pPr>
      <w:r>
        <w:t>Matches form responses to CVR files by cause number or ward name</w:t>
      </w:r>
    </w:p>
    <w:p>
      <w:pPr>
        <w:pStyle w:val="ListBullet"/>
      </w:pPr>
      <w:r>
        <w:t>Preserves data already filled in by Step 8 (doesn't overwrite)</w:t>
      </w:r>
    </w:p>
    <w:p>
      <w:r>
        <w:rPr>
          <w:b/>
        </w:rPr>
        <w:t>How it works:</w:t>
      </w:r>
    </w:p>
    <w:p>
      <w:pPr>
        <w:pStyle w:val="ListNumber"/>
      </w:pPr>
      <w:r>
        <w:t>Guardian receives email with Google Form link (from Step 4 or 6)</w:t>
      </w:r>
    </w:p>
    <w:p>
      <w:pPr>
        <w:pStyle w:val="ListNumber"/>
      </w:pPr>
      <w:r>
        <w:t>Guardian fills out the form with ward information:</w:t>
      </w:r>
    </w:p>
    <w:p>
      <w:r>
        <w:t xml:space="preserve">   - Physical condition of ward (walking, hearing, speech, etc.)</w:t>
      </w:r>
    </w:p>
    <w:p>
      <w:r>
        <w:t xml:space="preserve">   - Living situation and accessibility</w:t>
      </w:r>
    </w:p>
    <w:p>
      <w:r>
        <w:t xml:space="preserve">   - Social interaction and activities</w:t>
      </w:r>
    </w:p>
    <w:p>
      <w:r>
        <w:t xml:space="preserve">   - Safety and fire safety</w:t>
      </w:r>
    </w:p>
    <w:p>
      <w:pPr>
        <w:pStyle w:val="ListNumber"/>
      </w:pPr>
      <w:r>
        <w:t>Form response is saved to Google Sheets</w:t>
      </w:r>
    </w:p>
    <w:p>
      <w:pPr>
        <w:pStyle w:val="ListNumber"/>
      </w:pPr>
      <w:r>
        <w:t>Step 10 reads the Google Sheets response</w:t>
      </w:r>
    </w:p>
    <w:p>
      <w:pPr>
        <w:pStyle w:val="ListNumber"/>
      </w:pPr>
      <w:r>
        <w:t>Matches the response to the correct CVR file</w:t>
      </w:r>
    </w:p>
    <w:p>
      <w:pPr>
        <w:pStyle w:val="ListNumber"/>
      </w:pPr>
      <w:r>
        <w:t>Fills in the blank fields in the CVR (doesn't overwrite Step 8 data)</w:t>
      </w:r>
    </w:p>
    <w:p>
      <w:r>
        <w:rPr>
          <w:b/>
        </w:rPr>
        <w:t>What gets filled from Google Forms:</w:t>
      </w:r>
    </w:p>
    <w:p>
      <w:pPr>
        <w:pStyle w:val="ListBullet"/>
      </w:pPr>
      <w:r>
        <w:t>Physical condition checkboxes (11 fields)</w:t>
      </w:r>
    </w:p>
    <w:p>
      <w:pPr>
        <w:pStyle w:val="ListBullet"/>
      </w:pPr>
      <w:r>
        <w:t>Living situation details</w:t>
      </w:r>
    </w:p>
    <w:p>
      <w:pPr>
        <w:pStyle w:val="ListBullet"/>
      </w:pPr>
      <w:r>
        <w:t>Yes/No questions about ward's environment</w:t>
      </w:r>
    </w:p>
    <w:p>
      <w:pPr>
        <w:pStyle w:val="ListBullet"/>
      </w:pPr>
      <w:r>
        <w:t>Social interaction information</w:t>
      </w:r>
    </w:p>
    <w:p>
      <w:pPr>
        <w:pStyle w:val="ListBullet"/>
      </w:pPr>
      <w:r>
        <w:t>Supplemented by (your name from the form)</w:t>
      </w:r>
    </w:p>
    <w:p>
      <w:r>
        <w:rPr>
          <w:b/>
        </w:rPr>
        <w:t>Important:</w:t>
      </w:r>
    </w:p>
    <w:p>
      <w:pPr>
        <w:pStyle w:val="ListBullet"/>
      </w:pPr>
      <w:r>
        <w:t>Form responses are matched by cause number or ward name</w:t>
      </w:r>
    </w:p>
    <w:p>
      <w:pPr>
        <w:pStyle w:val="ListBullet"/>
      </w:pPr>
      <w:r>
        <w:t>If guardian doesn't fill out form, CVR will have blanks for those sections</w:t>
      </w:r>
    </w:p>
    <w:p>
      <w:pPr>
        <w:pStyle w:val="ListBullet"/>
      </w:pPr>
      <w:r>
        <w:t>You can manually fill any remaining blanks before submitting</w:t>
      </w:r>
    </w:p>
    <w:p>
      <w:pPr>
        <w:pStyle w:val="Heading3"/>
      </w:pPr>
      <w:r>
        <w:rPr>
          <w:color w:val="3B82F6"/>
        </w:rPr>
        <w:t>Step 11: Send Follow-up Emails</w:t>
      </w:r>
    </w:p>
    <w:p>
      <w:r>
        <w:rPr>
          <w:b/>
        </w:rPr>
        <w:t>What this step does:</w:t>
      </w:r>
    </w:p>
    <w:p>
      <w:pPr>
        <w:pStyle w:val="ListBullet"/>
      </w:pPr>
      <w:r>
        <w:t>Sends follow-up emails to guardians who haven't responded</w:t>
      </w:r>
    </w:p>
    <w:p>
      <w:pPr>
        <w:pStyle w:val="ListBullet"/>
      </w:pPr>
      <w:r>
        <w:t>Tracks follow-up dates in Excel</w:t>
      </w:r>
    </w:p>
    <w:p>
      <w:pPr>
        <w:pStyle w:val="ListBullet"/>
      </w:pPr>
      <w:r>
        <w:t>Prevents duplicate follow-ups</w:t>
      </w:r>
    </w:p>
    <w:p>
      <w:r>
        <w:rPr>
          <w:b/>
        </w:rPr>
        <w:t>What to watch for:</w:t>
      </w:r>
    </w:p>
    <w:p>
      <w:pPr>
        <w:pStyle w:val="ListBullet"/>
      </w:pPr>
      <w:r>
        <w:t>Updates `followupsent` column with date</w:t>
      </w:r>
    </w:p>
    <w:p>
      <w:pPr>
        <w:pStyle w:val="ListBullet"/>
      </w:pPr>
      <w:r>
        <w:t>Clear column to send additional follow-ups if needed</w:t>
      </w:r>
    </w:p>
    <w:p>
      <w:pPr>
        <w:pStyle w:val="Heading3"/>
      </w:pPr>
      <w:r>
        <w:rPr>
          <w:color w:val="3B82F6"/>
        </w:rPr>
        <w:t>Step 12: Email CVR to Supervisor</w:t>
      </w:r>
    </w:p>
    <w:p>
      <w:r>
        <w:rPr>
          <w:b/>
        </w:rPr>
        <w:t>What this step does:</w:t>
      </w:r>
    </w:p>
    <w:p>
      <w:pPr>
        <w:pStyle w:val="ListBullet"/>
      </w:pPr>
      <w:r>
        <w:t>Emails completed CVR documents to your supervisor</w:t>
      </w:r>
    </w:p>
    <w:p>
      <w:pPr>
        <w:pStyle w:val="ListBullet"/>
      </w:pPr>
      <w:r>
        <w:t>Shows preview dialog with editable email address</w:t>
      </w:r>
    </w:p>
    <w:p>
      <w:pPr>
        <w:pStyle w:val="ListBullet"/>
      </w:pPr>
      <w:r>
        <w:t>Updates Excel with submission date</w:t>
      </w:r>
    </w:p>
    <w:p>
      <w:pPr>
        <w:pStyle w:val="ListBullet"/>
      </w:pPr>
      <w:r>
        <w:t>Moves case folder to "Completed" directory</w:t>
      </w:r>
    </w:p>
    <w:p>
      <w:r>
        <w:rPr>
          <w:b/>
        </w:rPr>
        <w:t>Important - Email Address:</w:t>
      </w:r>
    </w:p>
    <w:p>
      <w:r>
        <w:t>The supervisor email address will stay in the system until you change it.</w:t>
      </w:r>
    </w:p>
    <w:p>
      <w:r>
        <w:rPr>
          <w:b/>
        </w:rPr>
        <w:t>How to change the supervisor email:</w:t>
      </w:r>
    </w:p>
    <w:p>
      <w:pPr>
        <w:pStyle w:val="ListNumber"/>
      </w:pPr>
      <w:r>
        <w:t>Run Step 12</w:t>
      </w:r>
    </w:p>
    <w:p>
      <w:pPr>
        <w:pStyle w:val="ListNumber"/>
      </w:pPr>
      <w:r>
        <w:t>Preview dialog appears showing current email address</w:t>
      </w:r>
    </w:p>
    <w:p>
      <w:pPr>
        <w:pStyle w:val="ListNumber"/>
      </w:pPr>
      <w:r>
        <w:t>Email field is **editable** - click and type new address</w:t>
      </w:r>
    </w:p>
    <w:p>
      <w:pPr>
        <w:pStyle w:val="ListNumber"/>
      </w:pPr>
      <w:r>
        <w:t>Click "Send Email"</w:t>
      </w:r>
    </w:p>
    <w:p>
      <w:pPr>
        <w:pStyle w:val="ListNumber"/>
      </w:pPr>
      <w:r>
        <w:t>New email is saved for future use</w:t>
      </w:r>
    </w:p>
    <w:p>
      <w:r>
        <w:rPr>
          <w:b/>
        </w:rPr>
        <w:t>First-time behavior:</w:t>
      </w:r>
    </w:p>
    <w:p>
      <w:pPr>
        <w:pStyle w:val="ListBullet"/>
      </w:pPr>
      <w:r>
        <w:t>Default email: al.benedict@traviscountytx.gov</w:t>
      </w:r>
    </w:p>
    <w:p>
      <w:pPr>
        <w:pStyle w:val="ListBullet"/>
      </w:pPr>
      <w:r>
        <w:t>You'll be prompted to confirm or change this</w:t>
      </w:r>
    </w:p>
    <w:p>
      <w:r>
        <w:rPr>
          <w:b/>
        </w:rPr>
        <w:t>What happens after sending:</w:t>
      </w:r>
    </w:p>
    <w:p>
      <w:pPr>
        <w:pStyle w:val="ListNumber"/>
      </w:pPr>
      <w:r>
        <w:t>Email sent to supervisor with CVR attached</w:t>
      </w:r>
    </w:p>
    <w:p>
      <w:pPr>
        <w:pStyle w:val="ListNumber"/>
      </w:pPr>
      <w:r>
        <w:t>`datesubmitted` column updated with today's date</w:t>
      </w:r>
    </w:p>
    <w:p>
      <w:pPr>
        <w:pStyle w:val="ListNumber"/>
      </w:pPr>
      <w:r>
        <w:t>Case folder moved from "New Clients" to "Completed"</w:t>
      </w:r>
    </w:p>
    <w:p>
      <w:pPr>
        <w:pStyle w:val="ListNumber"/>
      </w:pPr>
      <w:r>
        <w:t>Future runs skip cases that already have `datesubmitted` filled</w:t>
      </w:r>
    </w:p>
    <w:p>
      <w:r>
        <w:rPr>
          <w:b/>
        </w:rPr>
        <w:t>To re-send a CVR:</w:t>
      </w:r>
    </w:p>
    <w:p>
      <w:pPr>
        <w:pStyle w:val="ListBullet"/>
      </w:pPr>
      <w:r>
        <w:t>Clear the `datesubmitted` cell in Excel</w:t>
      </w:r>
    </w:p>
    <w:p>
      <w:pPr>
        <w:pStyle w:val="ListBullet"/>
      </w:pPr>
      <w:r>
        <w:t>Move folder back to "New Clients" if needed</w:t>
      </w:r>
    </w:p>
    <w:p>
      <w:pPr>
        <w:pStyle w:val="Heading3"/>
      </w:pPr>
      <w:r>
        <w:rPr>
          <w:color w:val="3B82F6"/>
        </w:rPr>
        <w:t>Step 13: Payment Forms</w:t>
      </w:r>
    </w:p>
    <w:p>
      <w:r>
        <w:rPr>
          <w:b/>
        </w:rPr>
        <w:t>What this step does:</w:t>
      </w:r>
    </w:p>
    <w:p>
      <w:pPr>
        <w:pStyle w:val="ListBullet"/>
      </w:pPr>
      <w:r>
        <w:t>Generates monthly Court Visitor payment forms</w:t>
      </w:r>
    </w:p>
    <w:p>
      <w:pPr>
        <w:pStyle w:val="ListBullet"/>
      </w:pPr>
      <w:r>
        <w:t>Selects which month to bill for</w:t>
      </w:r>
    </w:p>
    <w:p>
      <w:pPr>
        <w:pStyle w:val="ListBullet"/>
      </w:pPr>
      <w:r>
        <w:t>Automatically opens generated Word document for printing</w:t>
      </w:r>
    </w:p>
    <w:p>
      <w:r>
        <w:rPr>
          <w:b/>
        </w:rPr>
        <w:t>How to use:</w:t>
      </w:r>
    </w:p>
    <w:p>
      <w:pPr>
        <w:pStyle w:val="ListNumber"/>
      </w:pPr>
      <w:r>
        <w:t>Click Step 13</w:t>
      </w:r>
    </w:p>
    <w:p>
      <w:pPr>
        <w:pStyle w:val="ListNumber"/>
      </w:pPr>
      <w:r>
        <w:t>Select month from dropdown (or type month number)</w:t>
      </w:r>
    </w:p>
    <w:p>
      <w:pPr>
        <w:pStyle w:val="ListNumber"/>
      </w:pPr>
      <w:r>
        <w:t>Click "Generate"</w:t>
      </w:r>
    </w:p>
    <w:p>
      <w:pPr>
        <w:pStyle w:val="ListNumber"/>
      </w:pPr>
      <w:r>
        <w:t>Word document opens automatically</w:t>
      </w:r>
    </w:p>
    <w:p>
      <w:pPr>
        <w:pStyle w:val="ListNumber"/>
      </w:pPr>
      <w:r>
        <w:t>Review and print for submission</w:t>
      </w:r>
    </w:p>
    <w:p>
      <w:r>
        <w:rPr>
          <w:b/>
        </w:rPr>
        <w:t>What to watch for:</w:t>
      </w:r>
    </w:p>
    <w:p>
      <w:pPr>
        <w:pStyle w:val="ListBullet"/>
      </w:pPr>
      <w:r>
        <w:t>Only visits with dates in the selected month are included</w:t>
      </w:r>
    </w:p>
    <w:p>
      <w:pPr>
        <w:pStyle w:val="ListBullet"/>
      </w:pPr>
      <w:r>
        <w:t>Form opens automatically for immediate review/printing</w:t>
      </w:r>
    </w:p>
    <w:p>
      <w:pPr>
        <w:pStyle w:val="Heading3"/>
      </w:pPr>
      <w:r>
        <w:rPr>
          <w:color w:val="3B82F6"/>
        </w:rPr>
        <w:t>Step 14: Mileage Reimbursement</w:t>
      </w:r>
    </w:p>
    <w:p>
      <w:r>
        <w:rPr>
          <w:b/>
        </w:rPr>
        <w:t>What this step does:</w:t>
      </w:r>
    </w:p>
    <w:p>
      <w:pPr>
        <w:pStyle w:val="ListBullet"/>
      </w:pPr>
      <w:r>
        <w:t>Generates monthly mileage reimbursement forms</w:t>
      </w:r>
    </w:p>
    <w:p>
      <w:pPr>
        <w:pStyle w:val="ListBullet"/>
      </w:pPr>
      <w:r>
        <w:t>Calculates total miles traveled</w:t>
      </w:r>
    </w:p>
    <w:p>
      <w:pPr>
        <w:pStyle w:val="ListBullet"/>
      </w:pPr>
      <w:r>
        <w:t>Opens for printing and submission</w:t>
      </w:r>
    </w:p>
    <w:p>
      <w:r>
        <w:rPr>
          <w:b/>
        </w:rPr>
        <w:t>How to use:</w:t>
      </w:r>
    </w:p>
    <w:p>
      <w:pPr>
        <w:pStyle w:val="ListNumber"/>
      </w:pPr>
      <w:r>
        <w:t>Click Step 14</w:t>
      </w:r>
    </w:p>
    <w:p>
      <w:pPr>
        <w:pStyle w:val="ListNumber"/>
      </w:pPr>
      <w:r>
        <w:t>Select month</w:t>
      </w:r>
    </w:p>
    <w:p>
      <w:pPr>
        <w:pStyle w:val="ListNumber"/>
      </w:pPr>
      <w:r>
        <w:t>Review mileage calculations</w:t>
      </w:r>
    </w:p>
    <w:p>
      <w:pPr>
        <w:pStyle w:val="ListNumber"/>
      </w:pPr>
      <w:r>
        <w:t>Print and submit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2563EB"/>
        </w:rPr>
        <w:t>Important Validation &amp; Security Notices</w:t>
      </w:r>
    </w:p>
    <w:p>
      <w:pPr>
        <w:pStyle w:val="Heading3"/>
      </w:pPr>
      <w:r>
        <w:rPr>
          <w:color w:val="3B82F6"/>
        </w:rPr>
        <w:t>Microsoft Office Security Prompts</w:t>
      </w:r>
    </w:p>
    <w:p>
      <w:r>
        <w:t>When opening CVR documents or running automation, you may see security warnings:</w:t>
      </w:r>
    </w:p>
    <w:p>
      <w:r>
        <w:rPr>
          <w:b/>
        </w:rPr>
        <w:t>Example warning:</w:t>
      </w:r>
    </w:p>
    <w:p>
      <w:pPr>
        <w:pStyle w:val="NoSpacing"/>
      </w:pPr>
      <w:r>
        <w:rPr>
          <w:rFonts w:ascii="Consolas" w:hAnsi="Consolas"/>
          <w:sz w:val="18"/>
        </w:rPr>
        <w:t>⚠️ Microsoft Office Security Notice</w:t>
        <w:br/>
        <w:t>"Do you trust Court Visitor Report.docx?"</w:t>
        <w:br/>
        <w:t>"This file might contain harmful content."</w:t>
      </w:r>
    </w:p>
    <w:p>
      <w:r>
        <w:rPr>
          <w:b/>
        </w:rPr>
        <w:t>YOUR RESPONSE SHOULD BE: YES</w:t>
      </w:r>
    </w:p>
    <w:p>
      <w:r>
        <w:rPr>
          <w:b/>
        </w:rPr>
        <w:t>Why this appears:</w:t>
      </w:r>
    </w:p>
    <w:p>
      <w:pPr>
        <w:pStyle w:val="ListBullet"/>
      </w:pPr>
      <w:r>
        <w:t>Word documents contain content controls and macros for automation</w:t>
      </w:r>
    </w:p>
    <w:p>
      <w:pPr>
        <w:pStyle w:val="ListBullet"/>
      </w:pPr>
      <w:r>
        <w:t>Microsoft shows this warning for ANY document with active content</w:t>
      </w:r>
    </w:p>
    <w:p>
      <w:pPr>
        <w:pStyle w:val="ListBullet"/>
      </w:pPr>
      <w:r>
        <w:t>This is a security feature, not an indication of actual danger</w:t>
      </w:r>
    </w:p>
    <w:p>
      <w:r>
        <w:rPr>
          <w:b/>
        </w:rPr>
        <w:t>What to do:</w:t>
      </w:r>
    </w:p>
    <w:p>
      <w:pPr>
        <w:pStyle w:val="ListNumber"/>
      </w:pPr>
      <w:r>
        <w:t>Click "Yes" or "Enable Content"</w:t>
      </w:r>
    </w:p>
    <w:p>
      <w:pPr>
        <w:pStyle w:val="ListNumber"/>
      </w:pPr>
      <w:r>
        <w:t>Check "Trust documents from this publisher" if available</w:t>
      </w:r>
    </w:p>
    <w:p>
      <w:pPr>
        <w:pStyle w:val="ListNumber"/>
      </w:pPr>
      <w:r>
        <w:t>This allows the automation to function properly</w:t>
      </w:r>
    </w:p>
    <w:p>
      <w:r>
        <w:rPr>
          <w:b/>
        </w:rPr>
        <w:t>Why it's safe:</w:t>
      </w:r>
    </w:p>
    <w:p>
      <w:pPr>
        <w:pStyle w:val="ListBullet"/>
      </w:pPr>
      <w:r>
        <w:t>These are YOUR documents created by YOUR automation scripts</w:t>
      </w:r>
    </w:p>
    <w:p>
      <w:pPr>
        <w:pStyle w:val="ListBullet"/>
      </w:pPr>
      <w:r>
        <w:t>Content controls are used to fill in form fields</w:t>
      </w:r>
    </w:p>
    <w:p>
      <w:pPr>
        <w:pStyle w:val="ListBullet"/>
      </w:pPr>
      <w:r>
        <w:t>No harmful macros or scripts are present</w:t>
      </w:r>
    </w:p>
    <w:p>
      <w:pPr>
        <w:pStyle w:val="ListBullet"/>
      </w:pPr>
      <w:r>
        <w:t>This is standard for any Word form automation</w:t>
      </w:r>
    </w:p>
    <w:p>
      <w:pPr>
        <w:pStyle w:val="Heading3"/>
      </w:pPr>
      <w:r>
        <w:rPr>
          <w:color w:val="3B82F6"/>
        </w:rPr>
        <w:t>OAuth Re-authorization</w:t>
      </w:r>
    </w:p>
    <w:p>
      <w:r>
        <w:rPr>
          <w:b/>
        </w:rPr>
        <w:t>Normal behavior: Google may occasionally ask you to re-authorize the app's access to Gmail, Calendar, or Drive.</w:t>
      </w:r>
    </w:p>
    <w:p>
      <w:r>
        <w:rPr>
          <w:b/>
        </w:rPr>
        <w:t>What you'll see:</w:t>
      </w:r>
    </w:p>
    <w:p>
      <w:pPr>
        <w:pStyle w:val="NoSpacing"/>
      </w:pPr>
      <w:r>
        <w:rPr>
          <w:rFonts w:ascii="Consolas" w:hAnsi="Consolas"/>
          <w:sz w:val="18"/>
        </w:rPr>
        <w:t>🔐 Authorization Required</w:t>
        <w:br/>
        <w:t>"Court Visitor App needs permission to access your Google Calendar"</w:t>
      </w:r>
    </w:p>
    <w:p>
      <w:r>
        <w:rPr>
          <w:b/>
        </w:rPr>
        <w:t>YOUR RESPONSE SHOULD BE: YES / ALLOW / APPROVE</w:t>
      </w:r>
    </w:p>
    <w:p>
      <w:r>
        <w:rPr>
          <w:b/>
        </w:rPr>
        <w:t>When this happens:</w:t>
      </w:r>
    </w:p>
    <w:p>
      <w:pPr>
        <w:pStyle w:val="ListBullet"/>
      </w:pPr>
      <w:r>
        <w:t>After 7-30 days of inactivity (normal Google security)</w:t>
      </w:r>
    </w:p>
    <w:p>
      <w:pPr>
        <w:pStyle w:val="ListBullet"/>
      </w:pPr>
      <w:r>
        <w:t>After updating the app</w:t>
      </w:r>
    </w:p>
    <w:p>
      <w:pPr>
        <w:pStyle w:val="ListBullet"/>
      </w:pPr>
      <w:r>
        <w:t>After changing your Google password</w:t>
      </w:r>
    </w:p>
    <w:p>
      <w:pPr>
        <w:pStyle w:val="ListBullet"/>
      </w:pPr>
      <w:r>
        <w:t>Randomly as a security measure</w:t>
      </w:r>
    </w:p>
    <w:p>
      <w:r>
        <w:rPr>
          <w:b/>
        </w:rPr>
        <w:t>What to do:</w:t>
      </w:r>
    </w:p>
    <w:p>
      <w:pPr>
        <w:pStyle w:val="ListNumber"/>
      </w:pPr>
      <w:r>
        <w:t>Click "Allow" or "Approve"</w:t>
      </w:r>
    </w:p>
    <w:p>
      <w:pPr>
        <w:pStyle w:val="ListNumber"/>
      </w:pPr>
      <w:r>
        <w:t>Check the box "Trust this application"</w:t>
      </w:r>
    </w:p>
    <w:p>
      <w:pPr>
        <w:pStyle w:val="ListNumber"/>
      </w:pPr>
      <w:r>
        <w:t>Complete authorization</w:t>
      </w:r>
    </w:p>
    <w:p>
      <w:pPr>
        <w:pStyle w:val="ListNumber"/>
      </w:pPr>
      <w:r>
        <w:t>App will continue functioning normally</w:t>
      </w:r>
    </w:p>
    <w:p>
      <w:r>
        <w:rPr>
          <w:b/>
        </w:rPr>
        <w:t>Why this is safe:</w:t>
      </w:r>
    </w:p>
    <w:p>
      <w:pPr>
        <w:pStyle w:val="ListBullet"/>
      </w:pPr>
      <w:r>
        <w:t>OAuth is Google's secure authorization system</w:t>
      </w:r>
    </w:p>
    <w:p>
      <w:pPr>
        <w:pStyle w:val="ListBullet"/>
      </w:pPr>
      <w:r>
        <w:t>App only accesses YOUR account</w:t>
      </w:r>
    </w:p>
    <w:p>
      <w:pPr>
        <w:pStyle w:val="ListBullet"/>
      </w:pPr>
      <w:r>
        <w:t>Permissions are limited to specific functions (email, calendar)</w:t>
      </w:r>
    </w:p>
    <w:p>
      <w:pPr>
        <w:pStyle w:val="ListBullet"/>
      </w:pPr>
      <w:r>
        <w:t>You can revoke access anytime from Google Account settings</w:t>
      </w:r>
    </w:p>
    <w:p>
      <w:r>
        <w:rPr>
          <w:b/>
        </w:rPr>
        <w:t>Security tip:</w:t>
      </w:r>
    </w:p>
    <w:p>
      <w:pPr>
        <w:pStyle w:val="ListBullet"/>
      </w:pPr>
      <w:r>
        <w:t>Never approve authorization requests from unknown applications</w:t>
      </w:r>
    </w:p>
    <w:p>
      <w:pPr>
        <w:pStyle w:val="ListBullet"/>
      </w:pPr>
      <w:r>
        <w:t>Only approve when YOU initiated an action in the Court Visitor App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2563EB"/>
        </w:rPr>
        <w:t>Troubleshooting Common Issues</w:t>
      </w:r>
    </w:p>
    <w:p>
      <w:pPr>
        <w:pStyle w:val="Heading3"/>
      </w:pPr>
      <w:r>
        <w:rPr>
          <w:color w:val="3B82F6"/>
        </w:rPr>
        <w:t>Excel File Issues</w:t>
      </w:r>
    </w:p>
    <w:p>
      <w:r>
        <w:rPr>
          <w:b/>
        </w:rPr>
        <w:t>Problem: "Cannot write to Excel file"</w:t>
      </w:r>
    </w:p>
    <w:p>
      <w:pPr>
        <w:pStyle w:val="ListBullet"/>
      </w:pPr>
      <w:r>
        <w:t>**Solution:** Close the Excel file completely before running OCR (Step 1)</w:t>
      </w:r>
    </w:p>
    <w:p>
      <w:r>
        <w:rPr>
          <w:b/>
        </w:rPr>
        <w:t>Problem: "Row is incomplete after OCR"</w:t>
      </w:r>
    </w:p>
    <w:p>
      <w:pPr>
        <w:pStyle w:val="ListBullet"/>
      </w:pPr>
      <w:r>
        <w:t>**Solution:** Verify both ORDER and ARP files are present with matching numbers</w:t>
      </w:r>
    </w:p>
    <w:p>
      <w:r>
        <w:rPr>
          <w:b/>
        </w:rPr>
        <w:t>Problem: "OCR extracted wrong data"</w:t>
      </w:r>
    </w:p>
    <w:p>
      <w:pPr>
        <w:pStyle w:val="ListBullet"/>
      </w:pPr>
      <w:r>
        <w:t>**Solution:** Manually correct in Excel and report the issue for improvement</w:t>
      </w:r>
    </w:p>
    <w:p>
      <w:pPr>
        <w:pStyle w:val="Heading3"/>
      </w:pPr>
      <w:r>
        <w:rPr>
          <w:color w:val="3B82F6"/>
        </w:rPr>
        <w:t>PDF File Issues</w:t>
      </w:r>
    </w:p>
    <w:p>
      <w:r>
        <w:rPr>
          <w:b/>
        </w:rPr>
        <w:t>Problem: "Cannot move PDF files"</w:t>
      </w:r>
    </w:p>
    <w:p>
      <w:pPr>
        <w:pStyle w:val="ListBullet"/>
      </w:pPr>
      <w:r>
        <w:t>**Solution:** Close all PDF viewers and the New Files folder before Step 2</w:t>
      </w:r>
    </w:p>
    <w:p>
      <w:r>
        <w:rPr>
          <w:b/>
        </w:rPr>
        <w:t>Problem: "Files in Unmatched folder"</w:t>
      </w:r>
    </w:p>
    <w:p>
      <w:pPr>
        <w:pStyle w:val="ListBullet"/>
      </w:pPr>
      <w:r>
        <w:t>**Solution:** Manually move to correct ward folder in New Clients directory</w:t>
      </w:r>
    </w:p>
    <w:p>
      <w:pPr>
        <w:pStyle w:val="Heading3"/>
      </w:pPr>
      <w:r>
        <w:rPr>
          <w:color w:val="3B82F6"/>
        </w:rPr>
        <w:t>Email Issues</w:t>
      </w:r>
    </w:p>
    <w:p>
      <w:r>
        <w:rPr>
          <w:b/>
        </w:rPr>
        <w:t>Problem: "Gmail drafts not appearing"</w:t>
      </w:r>
    </w:p>
    <w:p>
      <w:pPr>
        <w:pStyle w:val="ListBullet"/>
      </w:pPr>
      <w:r>
        <w:t>**Solution:** Check Gmail authorization is complete; refresh Gmail in browser</w:t>
      </w:r>
    </w:p>
    <w:p>
      <w:r>
        <w:rPr>
          <w:b/>
        </w:rPr>
        <w:t>Problem: "Wrong supervisor email"</w:t>
      </w:r>
    </w:p>
    <w:p>
      <w:pPr>
        <w:pStyle w:val="ListBullet"/>
      </w:pPr>
      <w:r>
        <w:t>**Solution:** Run Step 12, edit email field in preview dialog, click Send</w:t>
      </w:r>
    </w:p>
    <w:p>
      <w:r>
        <w:rPr>
          <w:b/>
        </w:rPr>
        <w:t>Problem: "Duplicate emails being sent"</w:t>
      </w:r>
    </w:p>
    <w:p>
      <w:pPr>
        <w:pStyle w:val="ListBullet"/>
      </w:pPr>
      <w:r>
        <w:t>**Solution:** Check `emailsent` or `confirmemail` columns aren't cleared accidentally</w:t>
      </w:r>
    </w:p>
    <w:p>
      <w:pPr>
        <w:pStyle w:val="Heading3"/>
      </w:pPr>
      <w:r>
        <w:rPr>
          <w:color w:val="3B82F6"/>
        </w:rPr>
        <w:t>Calendar Issues</w:t>
      </w:r>
    </w:p>
    <w:p>
      <w:r>
        <w:rPr>
          <w:b/>
        </w:rPr>
        <w:t>Problem: "Calendar event not created"</w:t>
      </w:r>
    </w:p>
    <w:p>
      <w:pPr>
        <w:pStyle w:val="ListBullet"/>
      </w:pPr>
      <w:r>
        <w:t>**Solution:** Complete Google Calendar OAuth authorization when prompted</w:t>
      </w:r>
    </w:p>
    <w:p>
      <w:r>
        <w:rPr>
          <w:b/>
        </w:rPr>
        <w:t>Problem: "Documents not attached to calendar"</w:t>
      </w:r>
    </w:p>
    <w:p>
      <w:pPr>
        <w:pStyle w:val="ListBullet"/>
      </w:pPr>
      <w:r>
        <w:t>**Solution:** Verify ORDER and ARP files exist in case folder</w:t>
      </w:r>
    </w:p>
    <w:p>
      <w:pPr>
        <w:pStyle w:val="Heading3"/>
      </w:pPr>
      <w:r>
        <w:rPr>
          <w:color w:val="3B82F6"/>
        </w:rPr>
        <w:t>CVR Issues</w:t>
      </w:r>
    </w:p>
    <w:p>
      <w:r>
        <w:rPr>
          <w:b/>
        </w:rPr>
        <w:t>Problem: "CVR template broken"</w:t>
      </w:r>
    </w:p>
    <w:p>
      <w:pPr>
        <w:pStyle w:val="ListBullet"/>
      </w:pPr>
      <w:r>
        <w:t>**Solution:** Do NOT edit template yourself - report issue for proper fix</w:t>
      </w:r>
    </w:p>
    <w:p>
      <w:r>
        <w:rPr>
          <w:b/>
        </w:rPr>
        <w:t>Problem: "Google Form data not filling CVR"</w:t>
      </w:r>
    </w:p>
    <w:p>
      <w:pPr>
        <w:pStyle w:val="ListBullet"/>
      </w:pPr>
      <w:r>
        <w:t>**Solution:** Verify guardian filled out form; check cause number matches</w:t>
      </w:r>
    </w:p>
    <w:p>
      <w:r>
        <w:rPr>
          <w:b/>
        </w:rPr>
        <w:t>Problem: "Need to regenerate CVR"</w:t>
      </w:r>
    </w:p>
    <w:p>
      <w:pPr>
        <w:pStyle w:val="ListBullet"/>
      </w:pPr>
      <w:r>
        <w:t>**Solution:** Clear `CVR created?` column in Excel, then re-run Step 8</w:t>
      </w:r>
    </w:p>
    <w:p>
      <w:pPr>
        <w:pStyle w:val="Heading3"/>
      </w:pPr>
      <w:r>
        <w:rPr>
          <w:color w:val="3B82F6"/>
        </w:rPr>
        <w:t>Folder Issues</w:t>
      </w:r>
    </w:p>
    <w:p>
      <w:r>
        <w:rPr>
          <w:b/>
        </w:rPr>
        <w:t>Problem: "Case folder not found"</w:t>
      </w:r>
    </w:p>
    <w:p>
      <w:pPr>
        <w:pStyle w:val="ListBullet"/>
      </w:pPr>
      <w:r>
        <w:t>**Solution:** Verify folder name format: `Last, First Middle - CauseNumber`</w:t>
      </w:r>
    </w:p>
    <w:p>
      <w:pPr>
        <w:pStyle w:val="ListBullet"/>
      </w:pPr>
      <w:r>
        <w:t>Check folder is in New Clients directory, not Completed</w:t>
      </w:r>
    </w:p>
    <w:p>
      <w:r>
        <w:rPr>
          <w:b/>
        </w:rPr>
        <w:t>Problem: "Cannot move folder to Completed"</w:t>
      </w:r>
    </w:p>
    <w:p>
      <w:pPr>
        <w:pStyle w:val="ListBullet"/>
      </w:pPr>
      <w:r>
        <w:t>**Solution:** Close any open files from that folder; file locks prevent moving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2563EB"/>
        </w:rPr>
        <w:t>Best Practices</w:t>
      </w:r>
    </w:p>
    <w:p>
      <w:pPr>
        <w:pStyle w:val="Heading3"/>
      </w:pPr>
      <w:r>
        <w:rPr>
          <w:color w:val="3B82F6"/>
        </w:rPr>
        <w:t>Daily Workflow</w:t>
      </w:r>
    </w:p>
    <w:p>
      <w:pPr>
        <w:pStyle w:val="ListNumber"/>
      </w:pPr>
      <w:r>
        <w:t>**Start of day:**</w:t>
      </w:r>
    </w:p>
    <w:p>
      <w:r>
        <w:t xml:space="preserve">   - Close Excel file</w:t>
      </w:r>
    </w:p>
    <w:p>
      <w:r>
        <w:t xml:space="preserve">   - Run Step 1 to process any new cases</w:t>
      </w:r>
    </w:p>
    <w:p>
      <w:r>
        <w:t xml:space="preserve">   - Verify OCR results immediately</w:t>
      </w:r>
    </w:p>
    <w:p>
      <w:pPr>
        <w:pStyle w:val="ListNumber"/>
      </w:pPr>
      <w:r>
        <w:t>**After OCR:**</w:t>
      </w:r>
    </w:p>
    <w:p>
      <w:r>
        <w:t xml:space="preserve">   - Run Step 2 to organize files</w:t>
      </w:r>
    </w:p>
    <w:p>
      <w:r>
        <w:t xml:space="preserve">   - Check Unmatched folder</w:t>
      </w:r>
    </w:p>
    <w:p>
      <w:r>
        <w:t xml:space="preserve">   - Fix any filing issues</w:t>
      </w:r>
    </w:p>
    <w:p>
      <w:pPr>
        <w:pStyle w:val="ListNumber"/>
      </w:pPr>
      <w:r>
        <w:t>**Before visits:**</w:t>
      </w:r>
    </w:p>
    <w:p>
      <w:r>
        <w:t xml:space="preserve">   - Run Steps 4-7 to communicate with guardians</w:t>
      </w:r>
    </w:p>
    <w:p>
      <w:r>
        <w:t xml:space="preserve">   - Review Gmail drafts before sending</w:t>
      </w:r>
    </w:p>
    <w:p>
      <w:r>
        <w:t xml:space="preserve">   - Check calendar events created correctly</w:t>
      </w:r>
    </w:p>
    <w:p>
      <w:pPr>
        <w:pStyle w:val="ListNumber"/>
      </w:pPr>
      <w:r>
        <w:t>**After visits:**</w:t>
      </w:r>
    </w:p>
    <w:p>
      <w:r>
        <w:t xml:space="preserve">   - Run Step 8 to generate CVRs</w:t>
      </w:r>
    </w:p>
    <w:p>
      <w:r>
        <w:t xml:space="preserve">   - Wait for Google Form responses (Step 10)</w:t>
      </w:r>
    </w:p>
    <w:p>
      <w:r>
        <w:t xml:space="preserve">   - Complete any remaining CVR fields manually</w:t>
      </w:r>
    </w:p>
    <w:p>
      <w:pPr>
        <w:pStyle w:val="ListNumber"/>
      </w:pPr>
      <w:r>
        <w:t>**End of process:**</w:t>
      </w:r>
    </w:p>
    <w:p>
      <w:r>
        <w:t xml:space="preserve">   - Run Step 12 to email CVRs to supervisor</w:t>
      </w:r>
    </w:p>
    <w:p>
      <w:r>
        <w:t xml:space="preserve">   - Verify folders moved to Completed</w:t>
      </w:r>
    </w:p>
    <w:p>
      <w:r>
        <w:t xml:space="preserve">   - Run Steps 13-14 for monthly billing</w:t>
      </w:r>
    </w:p>
    <w:p>
      <w:pPr>
        <w:pStyle w:val="Heading3"/>
      </w:pPr>
      <w:r>
        <w:rPr>
          <w:color w:val="3B82F6"/>
        </w:rPr>
        <w:t>Data Accuracy</w:t>
      </w:r>
    </w:p>
    <w:p>
      <w:pPr>
        <w:pStyle w:val="ListBullet"/>
      </w:pPr>
      <w:r>
        <w:t>**Always verify OCR results** - Don't trust automation blindly</w:t>
      </w:r>
    </w:p>
    <w:p>
      <w:pPr>
        <w:pStyle w:val="ListBullet"/>
      </w:pPr>
      <w:r>
        <w:t>**Keep Excel updated** - Correct any errors immediately</w:t>
      </w:r>
    </w:p>
    <w:p>
      <w:pPr>
        <w:pStyle w:val="ListBullet"/>
      </w:pPr>
      <w:r>
        <w:t>**Check status columns** - Understand why steps skip cases</w:t>
      </w:r>
    </w:p>
    <w:p>
      <w:pPr>
        <w:pStyle w:val="ListBullet"/>
      </w:pPr>
      <w:r>
        <w:t>**Report all issues** - Help improve the automation</w:t>
      </w:r>
    </w:p>
    <w:p>
      <w:pPr>
        <w:pStyle w:val="Heading3"/>
      </w:pPr>
      <w:r>
        <w:rPr>
          <w:color w:val="3B82F6"/>
        </w:rPr>
        <w:t>File Management</w:t>
      </w:r>
    </w:p>
    <w:p>
      <w:pPr>
        <w:pStyle w:val="ListBullet"/>
      </w:pPr>
      <w:r>
        <w:t>**Keep New Files folder clean** - Move processed PDFs promptly</w:t>
      </w:r>
    </w:p>
    <w:p>
      <w:pPr>
        <w:pStyle w:val="ListBullet"/>
      </w:pPr>
      <w:r>
        <w:t>**Name folders correctly** - Exact format prevents automation failures</w:t>
      </w:r>
    </w:p>
    <w:p>
      <w:pPr>
        <w:pStyle w:val="ListBullet"/>
      </w:pPr>
      <w:r>
        <w:t>**Back up Excel regularly** - Status columns are critical</w:t>
      </w:r>
    </w:p>
    <w:p>
      <w:pPr>
        <w:pStyle w:val="ListBullet"/>
      </w:pPr>
      <w:r>
        <w:t>**Don't manually edit CVR template** - Report issues instead</w:t>
      </w:r>
    </w:p>
    <w:p>
      <w:pPr>
        <w:pStyle w:val="Heading3"/>
      </w:pPr>
      <w:r>
        <w:rPr>
          <w:color w:val="3B82F6"/>
        </w:rPr>
        <w:t>Security &amp; Privacy</w:t>
      </w:r>
    </w:p>
    <w:p>
      <w:pPr>
        <w:pStyle w:val="ListBullet"/>
      </w:pPr>
      <w:r>
        <w:t>**Use work Gmail account** - Separate from personal email</w:t>
      </w:r>
    </w:p>
    <w:p>
      <w:pPr>
        <w:pStyle w:val="ListBullet"/>
      </w:pPr>
      <w:r>
        <w:t>**Approve OAuth carefully** - Only when YOU initiated action</w:t>
      </w:r>
    </w:p>
    <w:p>
      <w:pPr>
        <w:pStyle w:val="ListBullet"/>
      </w:pPr>
      <w:r>
        <w:t>**Trust Office prompts** - Required for automation</w:t>
      </w:r>
    </w:p>
    <w:p>
      <w:pPr>
        <w:pStyle w:val="ListBullet"/>
      </w:pPr>
      <w:r>
        <w:t>**Keep credentials secure** - Never share API keys or passwords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2563EB"/>
        </w:rPr>
        <w:t>Getting Help</w:t>
      </w:r>
    </w:p>
    <w:p>
      <w:pPr>
        <w:pStyle w:val="Heading3"/>
      </w:pPr>
      <w:r>
        <w:rPr>
          <w:color w:val="3B82F6"/>
        </w:rPr>
        <w:t>In-App Help</w:t>
      </w:r>
    </w:p>
    <w:p>
      <w:pPr>
        <w:pStyle w:val="ListBullet"/>
      </w:pPr>
      <w:r>
        <w:t>**Live Tech Support** - AI-powered help with Claude, ChatGPT, or Gemini</w:t>
      </w:r>
    </w:p>
    <w:p>
      <w:r>
        <w:t xml:space="preserve">  - Click "🆘 Live Tech Support" in sidebar</w:t>
      </w:r>
    </w:p>
    <w:p>
      <w:r>
        <w:t xml:space="preserve">  - Provides complete context to AI assistant</w:t>
      </w:r>
    </w:p>
    <w:p>
      <w:r>
        <w:t xml:space="preserve">  - Get instant answers to technical questions</w:t>
      </w:r>
    </w:p>
    <w:p>
      <w:pPr>
        <w:pStyle w:val="ListBullet"/>
      </w:pPr>
      <w:r>
        <w:t>**User Manual** - Complete reference documentation</w:t>
      </w:r>
    </w:p>
    <w:p>
      <w:r>
        <w:t xml:space="preserve">  - Click "📖 Manual" in sidebar</w:t>
      </w:r>
    </w:p>
    <w:p>
      <w:r>
        <w:t xml:space="preserve">  - Opens PDF with detailed instructions</w:t>
      </w:r>
    </w:p>
    <w:p>
      <w:pPr>
        <w:pStyle w:val="ListBullet"/>
      </w:pPr>
      <w:r>
        <w:t>**Bug Reports** - Report issues</w:t>
      </w:r>
    </w:p>
    <w:p>
      <w:r>
        <w:t xml:space="preserve">  - Click "🐛 Report Bug" in sidebar</w:t>
      </w:r>
    </w:p>
    <w:p>
      <w:r>
        <w:t xml:space="preserve">  - Template provided for easy reporting</w:t>
      </w:r>
    </w:p>
    <w:p>
      <w:pPr>
        <w:pStyle w:val="ListBullet"/>
      </w:pPr>
      <w:r>
        <w:t>**Feature Requests** - Suggest improvements</w:t>
      </w:r>
    </w:p>
    <w:p>
      <w:r>
        <w:t xml:space="preserve">  - Click "💡 Request Feature" in sidebar</w:t>
      </w:r>
    </w:p>
    <w:p>
      <w:r>
        <w:t xml:space="preserve">  - Share ideas for new functionality</w:t>
      </w:r>
    </w:p>
    <w:p>
      <w:pPr>
        <w:pStyle w:val="Heading3"/>
      </w:pPr>
      <w:r>
        <w:rPr>
          <w:color w:val="3B82F6"/>
        </w:rPr>
        <w:t>Contact</w:t>
      </w:r>
    </w:p>
    <w:p>
      <w:pPr>
        <w:pStyle w:val="ListBullet"/>
      </w:pPr>
      <w:r>
        <w:t>Questions about workflow: [Your contact info]</w:t>
      </w:r>
    </w:p>
    <w:p>
      <w:pPr>
        <w:pStyle w:val="ListBullet"/>
      </w:pPr>
      <w:r>
        <w:t>Technical issues: Use in-app bug report</w:t>
      </w:r>
    </w:p>
    <w:p>
      <w:pPr>
        <w:pStyle w:val="ListBullet"/>
      </w:pPr>
      <w:r>
        <w:t>Feature ideas: Use in-app feature request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2563EB"/>
        </w:rPr>
        <w:t>Quick Reference</w:t>
      </w:r>
    </w:p>
    <w:p>
      <w:pPr>
        <w:pStyle w:val="Heading3"/>
      </w:pPr>
      <w:r>
        <w:rPr>
          <w:color w:val="3B82F6"/>
        </w:rPr>
        <w:t>File Locations</w:t>
      </w:r>
    </w:p>
    <w:p>
      <w:r>
        <w:t>| What | Location | Quick Access |</w:t>
      </w:r>
    </w:p>
    <w:p>
      <w:r>
        <w:t>|------|----------|--------------|</w:t>
      </w:r>
    </w:p>
    <w:p>
      <w:r>
        <w:t>| Excel Database | `C:\GoogleSync\GuardianShip_App\App Data\ward_guardian_info.xlsx` | 📊 Excel File button |</w:t>
      </w:r>
    </w:p>
    <w:p>
      <w:r>
        <w:t>| New Files (PDFs) | `C:\GoogleSync\GuardianShip_App\New Files` | Open manually |</w:t>
      </w:r>
    </w:p>
    <w:p>
      <w:r>
        <w:t>| Case Folders | `C:\GoogleSync\GuardianShip_App\New Clients` | 📁 Guardian Folders button |</w:t>
      </w:r>
    </w:p>
    <w:p>
      <w:r>
        <w:t>| Completed Cases | `C:\GoogleSync\GuardianShip_App\Completed` | Open manually |</w:t>
      </w:r>
    </w:p>
    <w:p>
      <w:r>
        <w:t>| CVR Template | `C:\GoogleSync\GuardianShip_App\Templates\Court_Visitor_Report_Template.docx` | Open manually |</w:t>
      </w:r>
    </w:p>
    <w:p>
      <w:r>
        <w:t>| Unmatched Files | `C:\GoogleSync\GuardianShip_App\New Files\Unmatched` | Check after Step 2 |</w:t>
      </w:r>
    </w:p>
    <w:p>
      <w:pPr>
        <w:pStyle w:val="Heading3"/>
      </w:pPr>
      <w:r>
        <w:rPr>
          <w:color w:val="3B82F6"/>
        </w:rPr>
        <w:t>Status Column Quick Reference</w:t>
      </w:r>
    </w:p>
    <w:p>
      <w:r>
        <w:t>| Clear This Column | To Do This | Used By Step |</w:t>
      </w:r>
    </w:p>
    <w:p>
      <w:r>
        <w:t>|-------------------|------------|--------------|</w:t>
      </w:r>
    </w:p>
    <w:p>
      <w:r>
        <w:t>| emailsent | Resend meeting request | Step 4 |</w:t>
      </w:r>
    </w:p>
    <w:p>
      <w:r>
        <w:t>| confirmemail | Resend confirmation | Step 6 |</w:t>
      </w:r>
    </w:p>
    <w:p>
      <w:r>
        <w:t>| foldercreated | Recreate folder | Step 2 |</w:t>
      </w:r>
    </w:p>
    <w:p>
      <w:r>
        <w:t>| CVR created? | Regenerate CVR | Step 8 |</w:t>
      </w:r>
    </w:p>
    <w:p>
      <w:r>
        <w:t>| datesubmitted | Re-email CVR | Step 12 |</w:t>
      </w:r>
    </w:p>
    <w:p>
      <w:r>
        <w:t>| followupsent | Send another follow-up | Step 11 |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2563EB"/>
        </w:rPr>
        <w:t>📞 Getting Technical Support</w:t>
      </w:r>
    </w:p>
    <w:p>
      <w:r>
        <w:t>The Court Visitor App provides multiple support resources to help you succeed:</w:t>
      </w:r>
    </w:p>
    <w:p>
      <w:pPr>
        <w:pStyle w:val="Heading3"/>
      </w:pPr>
      <w:r>
        <w:rPr>
          <w:color w:val="3B82F6"/>
        </w:rPr>
        <w:t>Built-In Support Tools</w:t>
      </w:r>
    </w:p>
    <w:p>
      <w:r>
        <w:rPr>
          <w:b/>
        </w:rPr>
        <w:t>🤖 Interactive Chatbot (Click "🤖 Ask Chatbot" button)</w:t>
      </w:r>
    </w:p>
    <w:p>
      <w:pPr>
        <w:pStyle w:val="ListBullet"/>
      </w:pPr>
      <w:r>
        <w:t>AI-powered assistant with app knowledge</w:t>
      </w:r>
    </w:p>
    <w:p>
      <w:pPr>
        <w:pStyle w:val="ListBullet"/>
      </w:pPr>
      <w:r>
        <w:t>Answers questions about workflow steps</w:t>
      </w:r>
    </w:p>
    <w:p>
      <w:pPr>
        <w:pStyle w:val="ListBullet"/>
      </w:pPr>
      <w:r>
        <w:t>Provides troubleshooting guidance</w:t>
      </w:r>
    </w:p>
    <w:p>
      <w:pPr>
        <w:pStyle w:val="ListBullet"/>
      </w:pPr>
      <w:r>
        <w:t>Suggests solutions to common problems</w:t>
      </w:r>
    </w:p>
    <w:p>
      <w:pPr>
        <w:pStyle w:val="ListBullet"/>
      </w:pPr>
      <w:r>
        <w:t>Available 24/7 right in the app</w:t>
      </w:r>
    </w:p>
    <w:p>
      <w:r>
        <w:rPr>
          <w:b/>
        </w:rPr>
        <w:t>❓ Help Dialog (Click "❓ Help" button)</w:t>
      </w:r>
    </w:p>
    <w:p>
      <w:pPr>
        <w:pStyle w:val="ListBullet"/>
      </w:pPr>
      <w:r>
        <w:t>Quick reference for common tasks</w:t>
      </w:r>
    </w:p>
    <w:p>
      <w:pPr>
        <w:pStyle w:val="ListBullet"/>
      </w:pPr>
      <w:r>
        <w:t>Basic troubleshooting steps</w:t>
      </w:r>
    </w:p>
    <w:p>
      <w:pPr>
        <w:pStyle w:val="ListBullet"/>
      </w:pPr>
      <w:r>
        <w:t>Getting started checklist</w:t>
      </w:r>
    </w:p>
    <w:p>
      <w:r>
        <w:rPr>
          <w:b/>
        </w:rPr>
        <w:t>📖 Complete Manual (Click "📖 Manual" button)</w:t>
      </w:r>
    </w:p>
    <w:p>
      <w:pPr>
        <w:pStyle w:val="ListBullet"/>
      </w:pPr>
      <w:r>
        <w:t>Comprehensive technical documentation</w:t>
      </w:r>
    </w:p>
    <w:p>
      <w:pPr>
        <w:pStyle w:val="ListBullet"/>
      </w:pPr>
      <w:r>
        <w:t>Advanced configuration options</w:t>
      </w:r>
    </w:p>
    <w:p>
      <w:pPr>
        <w:pStyle w:val="ListBullet"/>
      </w:pPr>
      <w:r>
        <w:t>Detailed API setup guides</w:t>
      </w:r>
    </w:p>
    <w:p>
      <w:pPr>
        <w:pStyle w:val="ListBullet"/>
      </w:pPr>
      <w:r>
        <w:t>In-depth troubleshooting section</w:t>
      </w:r>
    </w:p>
    <w:p>
      <w:pPr>
        <w:pStyle w:val="Heading3"/>
      </w:pPr>
      <w:r>
        <w:rPr>
          <w:color w:val="3B82F6"/>
        </w:rPr>
        <w:t>Live Support Options</w:t>
      </w:r>
    </w:p>
    <w:p>
      <w:r>
        <w:rPr>
          <w:b/>
        </w:rPr>
        <w:t>🆘 Live Tech Support (Click "🆘 Live Tech Support" button)</w:t>
      </w:r>
    </w:p>
    <w:p>
      <w:pPr>
        <w:pStyle w:val="ListBullet"/>
      </w:pPr>
      <w:r>
        <w:t>Connects you to AI assistance for complex issues</w:t>
      </w:r>
    </w:p>
    <w:p>
      <w:pPr>
        <w:pStyle w:val="ListBullet"/>
      </w:pPr>
      <w:r>
        <w:t>Can analyze error messages</w:t>
      </w:r>
    </w:p>
    <w:p>
      <w:pPr>
        <w:pStyle w:val="ListBullet"/>
      </w:pPr>
      <w:r>
        <w:t>Provides code-level troubleshooting</w:t>
      </w:r>
    </w:p>
    <w:p>
      <w:pPr>
        <w:pStyle w:val="ListBullet"/>
      </w:pPr>
      <w:r>
        <w:t>Best for technical problems</w:t>
      </w:r>
    </w:p>
    <w:p>
      <w:r>
        <w:rPr>
          <w:b/>
        </w:rPr>
        <w:t>🐛 Report Bug (Click "🐛 Report Bug" button)</w:t>
      </w:r>
    </w:p>
    <w:p>
      <w:pPr>
        <w:pStyle w:val="ListBullet"/>
      </w:pPr>
      <w:r>
        <w:t>Submit bug reports directly from the app</w:t>
      </w:r>
    </w:p>
    <w:p>
      <w:pPr>
        <w:pStyle w:val="ListBullet"/>
      </w:pPr>
      <w:r>
        <w:t>Helps improve the software for everyone</w:t>
      </w:r>
    </w:p>
    <w:p>
      <w:pPr>
        <w:pStyle w:val="ListBullet"/>
      </w:pPr>
      <w:r>
        <w:t>Your feedback shapes future updates</w:t>
      </w:r>
    </w:p>
    <w:p>
      <w:r>
        <w:rPr>
          <w:b/>
        </w:rPr>
        <w:t>💡 Request Feature (Click "💡 Request Feature" button)</w:t>
      </w:r>
    </w:p>
    <w:p>
      <w:pPr>
        <w:pStyle w:val="ListBullet"/>
      </w:pPr>
      <w:r>
        <w:t>Suggest new capabilities</w:t>
      </w:r>
    </w:p>
    <w:p>
      <w:pPr>
        <w:pStyle w:val="ListBullet"/>
      </w:pPr>
      <w:r>
        <w:t>Share workflow improvement ideas</w:t>
      </w:r>
    </w:p>
    <w:p>
      <w:pPr>
        <w:pStyle w:val="ListBullet"/>
      </w:pPr>
      <w:r>
        <w:t>Influence the app's development roadmap</w:t>
      </w:r>
    </w:p>
    <w:p>
      <w:pPr>
        <w:pStyle w:val="Heading3"/>
      </w:pPr>
      <w:r>
        <w:rPr>
          <w:color w:val="3B82F6"/>
        </w:rPr>
        <w:t>Before Contacting Support</w:t>
      </w:r>
    </w:p>
    <w:p>
      <w:r>
        <w:t>To get the fastest help, please:</w:t>
      </w:r>
    </w:p>
    <w:p>
      <w:pPr>
        <w:pStyle w:val="ListNumber"/>
      </w:pPr>
      <w:r>
        <w:t>**Try the Chatbot First** - It can solve most common issues instantly</w:t>
      </w:r>
    </w:p>
    <w:p>
      <w:pPr>
        <w:pStyle w:val="ListNumber"/>
      </w:pPr>
      <w:r>
        <w:t>**Check the Manual** - Many questions are answered in detail there</w:t>
      </w:r>
    </w:p>
    <w:p>
      <w:pPr>
        <w:pStyle w:val="ListNumber"/>
      </w:pPr>
      <w:r>
        <w:t>**Note the Error Message** - Copy the exact error text if there is one</w:t>
      </w:r>
    </w:p>
    <w:p>
      <w:pPr>
        <w:pStyle w:val="ListNumber"/>
      </w:pPr>
      <w:r>
        <w:t>**Note What Step Failed** - Know which workflow step you're on</w:t>
      </w:r>
    </w:p>
    <w:p>
      <w:pPr>
        <w:pStyle w:val="ListNumber"/>
      </w:pPr>
      <w:r>
        <w:t>**Check Excel Status** - Verify the Excel file isn't locked/open</w:t>
      </w:r>
    </w:p>
    <w:p>
      <w:pPr>
        <w:pStyle w:val="Heading3"/>
      </w:pPr>
      <w:r>
        <w:rPr>
          <w:color w:val="3B82F6"/>
        </w:rPr>
        <w:t>Support Best Practices</w:t>
      </w:r>
    </w:p>
    <w:p>
      <w:r>
        <w:rPr>
          <w:b/>
        </w:rPr>
        <w:t>For Technical Issues:</w:t>
      </w:r>
    </w:p>
    <w:p>
      <w:pPr>
        <w:pStyle w:val="ListBullet"/>
      </w:pPr>
      <w:r>
        <w:t>Use the chatbot for instant guidance</w:t>
      </w:r>
    </w:p>
    <w:p>
      <w:pPr>
        <w:pStyle w:val="ListBullet"/>
      </w:pPr>
      <w:r>
        <w:t>Check if Excel/PDFs are closed</w:t>
      </w:r>
    </w:p>
    <w:p>
      <w:pPr>
        <w:pStyle w:val="ListBullet"/>
      </w:pPr>
      <w:r>
        <w:t>Verify Google API setup is complete</w:t>
      </w:r>
    </w:p>
    <w:p>
      <w:pPr>
        <w:pStyle w:val="ListBullet"/>
      </w:pPr>
      <w:r>
        <w:t>Try clearing Excel status columns</w:t>
      </w:r>
    </w:p>
    <w:p>
      <w:r>
        <w:rPr>
          <w:b/>
        </w:rPr>
        <w:t>For Feature Questions:</w:t>
      </w:r>
    </w:p>
    <w:p>
      <w:pPr>
        <w:pStyle w:val="ListBullet"/>
      </w:pPr>
      <w:r>
        <w:t>Check the Manual first for detailed explanations</w:t>
      </w:r>
    </w:p>
    <w:p>
      <w:pPr>
        <w:pStyle w:val="ListBullet"/>
      </w:pPr>
      <w:r>
        <w:t>Use chatbot for "how do I..." questions</w:t>
      </w:r>
    </w:p>
    <w:p>
      <w:pPr>
        <w:pStyle w:val="ListBullet"/>
      </w:pPr>
      <w:r>
        <w:t>Watch for tooltips and help text in dialogs</w:t>
      </w:r>
    </w:p>
    <w:p>
      <w:r>
        <w:rPr>
          <w:b/>
        </w:rPr>
        <w:t>Remember: This is BETA software - your reports help everyone! Even small issues are worth reporting.</w:t>
      </w:r>
    </w:p>
    <w:p>
      <w:r>
        <w:t>________________________________________________________________________________</w:t>
      </w:r>
    </w:p>
    <w:p>
      <w:r>
        <w:rPr>
          <w:b/>
        </w:rPr>
        <w:t>Last Updated: October 2025</w:t>
      </w:r>
    </w:p>
    <w:p>
      <w:r>
        <w:rPr>
          <w:b/>
        </w:rPr>
        <w:t>App Version: BETA</w:t>
      </w:r>
    </w:p>
    <w:p>
      <w:r>
        <w:t>For the most current information, check the in-app manual or use Live Tech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