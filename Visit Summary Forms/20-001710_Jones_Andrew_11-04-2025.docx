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11/04/2025  18:00:00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20-001710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Andrew Jones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565-3313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3O3 Bellagio Dr, Austin TX 78734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02/15/1966  |  Age: 59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 xml:space="preserve">Lives With: 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Andrew P. Jones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(832) 316-7953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3O3 Bellagio Dr, Austin TX 78734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10/13/2002  |  Parent</w:t>
            </w:r>
          </w:p>
        </w:tc>
        <w:tc>
          <w:tcPr>
            <w:tcW w:type="dxa" w:w="3696"/>
          </w:tcPr>
          <w:p>
            <w:r/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