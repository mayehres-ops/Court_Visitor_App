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 xml:space="preserve">Visit: 11/05/2025 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Unknown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/>
          <w:p/>
          <w:p/>
          <w:p>
            <w:r>
              <w:rPr>
                <w:rFonts w:ascii="Calibri" w:hAnsi="Calibri" w:eastAsia="Calibri"/>
                <w:b w:val="0"/>
                <w:sz w:val="22"/>
              </w:rPr>
              <w:t xml:space="preserve">DOB: 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 xml:space="preserve">Lives With: </w:t>
            </w:r>
          </w:p>
        </w:tc>
        <w:tc>
          <w:tcPr>
            <w:tcW w:type="dxa" w:w="3696"/>
          </w:tcPr>
          <w:p>
            <w:r/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sz w:val="22"/>
              </w:rPr>
              <w:t xml:space="preserve">DOB: </w:t>
            </w:r>
          </w:p>
        </w:tc>
        <w:tc>
          <w:tcPr>
            <w:tcW w:type="dxa" w:w="3696"/>
          </w:tcPr>
          <w:p>
            <w:r/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sz w:val="22"/>
              </w:rPr>
              <w:t xml:space="preserve">DOB: 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