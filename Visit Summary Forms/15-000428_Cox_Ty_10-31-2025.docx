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10/31/2025  1p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15-000428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Ty Cox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698-0502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44150 Hoffman Dr, Austine, TX 78749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05/23/1991  |  Age: 34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Lives With: parents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Matthew Cox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698-0507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44150 Hoffman Dr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05/30/1965  |  Father/Mother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Amy Cox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none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44150 Hoffman Dr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present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08/24/1964  |  Mother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