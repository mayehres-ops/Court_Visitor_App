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 xml:space="preserve">Visit:  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22-002744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Aidan Zarola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(619) 316-2897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104 Largo Cove, Austin/TX/78734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08/20/2000  |  Age: 25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Lives With: parents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Zarola, Michael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(619) 316-2897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104 Largo Cove, Austin/TX/78734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thezarolas@gmail.com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10/24/1972  |  Father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Veronica Zarola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none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104 Largo Cove, Austin/TX/78734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none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09/19/1970  |  Mother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